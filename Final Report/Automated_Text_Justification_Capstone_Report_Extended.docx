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E2B4E" w14:textId="77777777" w:rsidR="008D409E" w:rsidRDefault="00000000">
      <w:pPr>
        <w:jc w:val="center"/>
      </w:pPr>
      <w:r>
        <w:rPr>
          <w:noProof/>
        </w:rPr>
        <w:drawing>
          <wp:inline distT="0" distB="0" distL="0" distR="0" wp14:anchorId="4038275A" wp14:editId="454A8462">
            <wp:extent cx="6309360" cy="8425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logo.png"/>
                    <pic:cNvPicPr/>
                  </pic:nvPicPr>
                  <pic:blipFill>
                    <a:blip r:embed="rId8"/>
                    <a:stretch>
                      <a:fillRect/>
                    </a:stretch>
                  </pic:blipFill>
                  <pic:spPr>
                    <a:xfrm>
                      <a:off x="0" y="0"/>
                      <a:ext cx="6309360" cy="842534"/>
                    </a:xfrm>
                    <a:prstGeom prst="rect">
                      <a:avLst/>
                    </a:prstGeom>
                  </pic:spPr>
                </pic:pic>
              </a:graphicData>
            </a:graphic>
          </wp:inline>
        </w:drawing>
      </w:r>
    </w:p>
    <w:p w14:paraId="11B01A31" w14:textId="77777777" w:rsidR="008D409E" w:rsidRDefault="008D409E"/>
    <w:p w14:paraId="2BE98EE3" w14:textId="77777777" w:rsidR="008D409E" w:rsidRDefault="00000000">
      <w:pPr>
        <w:pStyle w:val="CoverTitle"/>
      </w:pPr>
      <w:r>
        <w:t>Automated Text Justification using Dynamic Programming</w:t>
      </w:r>
    </w:p>
    <w:p w14:paraId="3A1B6013" w14:textId="77777777" w:rsidR="008D409E" w:rsidRDefault="00000000">
      <w:pPr>
        <w:pStyle w:val="CoverSub"/>
      </w:pPr>
      <w:r>
        <w:t>A CAPSTONE PROJECT REPORT</w:t>
      </w:r>
    </w:p>
    <w:p w14:paraId="474188ED" w14:textId="77777777" w:rsidR="008D409E" w:rsidRDefault="00000000">
      <w:pPr>
        <w:jc w:val="center"/>
      </w:pPr>
      <w:r>
        <w:rPr>
          <w:b/>
          <w:i/>
        </w:rPr>
        <w:t>A Capstone Project Report submitted in partial fulfilment of the requirements for the Course of</w:t>
      </w:r>
    </w:p>
    <w:p w14:paraId="382EC5A3" w14:textId="77777777" w:rsidR="008D409E" w:rsidRDefault="00000000">
      <w:pPr>
        <w:pStyle w:val="Center14"/>
      </w:pPr>
      <w:r>
        <w:t>CSA0603 - DESIGN AND ANALYSIS OF ALGORITHMS</w:t>
      </w:r>
    </w:p>
    <w:p w14:paraId="7560DA60" w14:textId="77777777" w:rsidR="008D409E" w:rsidRDefault="00000000">
      <w:pPr>
        <w:pStyle w:val="Center14Normal"/>
      </w:pPr>
      <w:r>
        <w:rPr>
          <w:i/>
        </w:rPr>
        <w:t>to the award of the degree of</w:t>
      </w:r>
    </w:p>
    <w:p w14:paraId="1FA67EC0" w14:textId="77777777" w:rsidR="008D409E" w:rsidRDefault="00000000">
      <w:pPr>
        <w:pStyle w:val="Center14"/>
      </w:pPr>
      <w:r>
        <w:t>BACHELOR OF TECHNOLOGY IN</w:t>
      </w:r>
    </w:p>
    <w:p w14:paraId="5159588D" w14:textId="77777777" w:rsidR="008D409E" w:rsidRDefault="00000000">
      <w:pPr>
        <w:pStyle w:val="Center14"/>
      </w:pPr>
      <w:r>
        <w:t>COMPUTER SCIENCE ENGINEERING</w:t>
      </w:r>
    </w:p>
    <w:p w14:paraId="6BA6FA07" w14:textId="77777777" w:rsidR="008D409E" w:rsidRDefault="00000000">
      <w:pPr>
        <w:pStyle w:val="Center14"/>
      </w:pPr>
      <w:r>
        <w:t>Submitted by</w:t>
      </w:r>
    </w:p>
    <w:p w14:paraId="7FD2D274" w14:textId="77777777" w:rsidR="008D409E" w:rsidRDefault="00000000">
      <w:pPr>
        <w:pStyle w:val="Center14Normal"/>
      </w:pPr>
      <w:r>
        <w:t>GANESH (192524034)</w:t>
      </w:r>
    </w:p>
    <w:p w14:paraId="55E0AC58" w14:textId="77777777" w:rsidR="008D409E" w:rsidRDefault="00000000">
      <w:pPr>
        <w:pStyle w:val="Center14Normal"/>
      </w:pPr>
      <w:r>
        <w:t>ROSHAN V (192521437)</w:t>
      </w:r>
    </w:p>
    <w:p w14:paraId="27407DB8" w14:textId="77777777" w:rsidR="008D409E" w:rsidRDefault="00000000">
      <w:pPr>
        <w:pStyle w:val="Center14Normal"/>
      </w:pPr>
      <w:r>
        <w:t>K HEMACHANDRA (192525234)</w:t>
      </w:r>
    </w:p>
    <w:p w14:paraId="7023B5D6" w14:textId="77777777" w:rsidR="008D409E" w:rsidRDefault="00000000">
      <w:pPr>
        <w:pStyle w:val="Center14"/>
      </w:pPr>
      <w:r>
        <w:t>Under the Supervision of</w:t>
      </w:r>
    </w:p>
    <w:p w14:paraId="2503C336" w14:textId="77777777" w:rsidR="008D409E" w:rsidRDefault="00000000">
      <w:pPr>
        <w:pStyle w:val="Center14"/>
      </w:pPr>
      <w:r>
        <w:t>Dr. Solainayagi</w:t>
      </w:r>
    </w:p>
    <w:p w14:paraId="1C64BAD2" w14:textId="77777777" w:rsidR="008D409E" w:rsidRDefault="00000000">
      <w:pPr>
        <w:pStyle w:val="Center14"/>
      </w:pPr>
      <w:r>
        <w:t>SIMATS ENGINEERING</w:t>
      </w:r>
    </w:p>
    <w:p w14:paraId="5F5FD9B6" w14:textId="77777777" w:rsidR="008D409E" w:rsidRDefault="00000000">
      <w:pPr>
        <w:pStyle w:val="Center14Normal"/>
      </w:pPr>
      <w:r>
        <w:t>Saveetha Institute of Medical and Technical Sciences</w:t>
      </w:r>
    </w:p>
    <w:p w14:paraId="7B3009A2" w14:textId="77777777" w:rsidR="008D409E" w:rsidRDefault="00000000">
      <w:pPr>
        <w:pStyle w:val="Center14Normal"/>
      </w:pPr>
      <w:r>
        <w:t>Chennai-602105</w:t>
      </w:r>
    </w:p>
    <w:p w14:paraId="7CEE88FA" w14:textId="77777777" w:rsidR="008D409E" w:rsidRDefault="00000000">
      <w:pPr>
        <w:pStyle w:val="Center14"/>
      </w:pPr>
      <w:r>
        <w:t>SEPTEMBER 2026</w:t>
      </w:r>
    </w:p>
    <w:p w14:paraId="6609EC35" w14:textId="77777777" w:rsidR="008D409E" w:rsidRDefault="00000000">
      <w:r>
        <w:br w:type="page"/>
      </w:r>
    </w:p>
    <w:p w14:paraId="25B7A42B" w14:textId="77777777" w:rsidR="008D409E" w:rsidRDefault="00000000">
      <w:pPr>
        <w:pStyle w:val="Center14"/>
      </w:pPr>
      <w:r>
        <w:lastRenderedPageBreak/>
        <w:t>SIMATS ENGINEERING</w:t>
      </w:r>
    </w:p>
    <w:p w14:paraId="1121C337" w14:textId="77777777" w:rsidR="008D409E" w:rsidRDefault="00000000">
      <w:pPr>
        <w:pStyle w:val="Center14Normal"/>
      </w:pPr>
      <w:r>
        <w:t>Saveetha Institute of Medical and Technical Sciences</w:t>
      </w:r>
    </w:p>
    <w:p w14:paraId="574AD44B" w14:textId="77777777" w:rsidR="008D409E" w:rsidRDefault="00000000">
      <w:pPr>
        <w:pStyle w:val="Center14Normal"/>
      </w:pPr>
      <w:r>
        <w:t>Chennai-602105</w:t>
      </w:r>
    </w:p>
    <w:p w14:paraId="6CBF2DBD" w14:textId="77777777" w:rsidR="008D409E" w:rsidRDefault="00000000">
      <w:pPr>
        <w:pStyle w:val="ChapterHeading"/>
      </w:pPr>
      <w:r>
        <w:t>BONAFIDE CERTIFICATE</w:t>
      </w:r>
    </w:p>
    <w:p w14:paraId="7D4AAC75" w14:textId="77777777" w:rsidR="008D409E" w:rsidRDefault="00000000">
      <w:pPr>
        <w:jc w:val="both"/>
      </w:pPr>
      <w:r>
        <w:t>This is to certify that the Capstone Project entitled “Automated Text Justification using Dynamic Programming” has been carried out by Ganesh (192524034), Roshan V (192521437), and K Hemachandra (192525234) under the supervision of Dr. Solainayagi and is submitted in partial fulfilment of the requirements for the current semester of the B.Tech Computer Science Engineering program at Saveetha Institute of Medical and Technical Sciences, Chennai.</w:t>
      </w:r>
    </w:p>
    <w:p w14:paraId="34C70E00" w14:textId="77777777" w:rsidR="008D409E" w:rsidRDefault="008D409E"/>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4"/>
        <w:gridCol w:w="4874"/>
      </w:tblGrid>
      <w:tr w:rsidR="008D409E" w14:paraId="3E29FE2B" w14:textId="77777777" w:rsidTr="00DA61CC">
        <w:trPr>
          <w:jc w:val="center"/>
        </w:trPr>
        <w:tc>
          <w:tcPr>
            <w:tcW w:w="4874" w:type="dxa"/>
            <w:shd w:val="clear" w:color="auto" w:fill="FFFFFF" w:themeFill="background1"/>
            <w:vAlign w:val="center"/>
          </w:tcPr>
          <w:p w14:paraId="5370D577" w14:textId="77777777" w:rsidR="008D409E" w:rsidRDefault="00000000" w:rsidP="00DA61CC">
            <w:pPr>
              <w:spacing w:after="0"/>
            </w:pPr>
            <w:r>
              <w:rPr>
                <w:b/>
                <w:sz w:val="20"/>
              </w:rPr>
              <w:t>COURSE COORDINATOR</w:t>
            </w:r>
          </w:p>
        </w:tc>
        <w:tc>
          <w:tcPr>
            <w:tcW w:w="4874" w:type="dxa"/>
            <w:shd w:val="clear" w:color="auto" w:fill="FFFFFF" w:themeFill="background1"/>
            <w:vAlign w:val="center"/>
          </w:tcPr>
          <w:p w14:paraId="2ABA0A4D" w14:textId="680A9A63" w:rsidR="008D409E" w:rsidRDefault="00DA61CC" w:rsidP="00DA61CC">
            <w:pPr>
              <w:spacing w:after="0"/>
            </w:pPr>
            <w:r>
              <w:rPr>
                <w:b/>
                <w:sz w:val="20"/>
              </w:rPr>
              <w:t xml:space="preserve">                                                     </w:t>
            </w:r>
            <w:r w:rsidR="00000000">
              <w:rPr>
                <w:b/>
                <w:sz w:val="20"/>
              </w:rPr>
              <w:t>COURSE FACULTY</w:t>
            </w:r>
          </w:p>
        </w:tc>
      </w:tr>
      <w:tr w:rsidR="008D409E" w14:paraId="1B91E40F" w14:textId="77777777" w:rsidTr="00DA61CC">
        <w:trPr>
          <w:jc w:val="center"/>
        </w:trPr>
        <w:tc>
          <w:tcPr>
            <w:tcW w:w="4874" w:type="dxa"/>
            <w:vAlign w:val="center"/>
          </w:tcPr>
          <w:p w14:paraId="6C089B6C" w14:textId="77777777" w:rsidR="008D409E" w:rsidRDefault="00000000">
            <w:pPr>
              <w:spacing w:after="0"/>
            </w:pPr>
            <w:r>
              <w:rPr>
                <w:sz w:val="20"/>
              </w:rPr>
              <w:t>Title / Name: Dr. F. Mary Harin Fernandez</w:t>
            </w:r>
          </w:p>
        </w:tc>
        <w:tc>
          <w:tcPr>
            <w:tcW w:w="4874" w:type="dxa"/>
            <w:vAlign w:val="center"/>
          </w:tcPr>
          <w:p w14:paraId="213F7C57" w14:textId="7B26243D" w:rsidR="008D409E" w:rsidRDefault="00DA61CC">
            <w:pPr>
              <w:spacing w:after="0"/>
            </w:pPr>
            <w:r>
              <w:rPr>
                <w:sz w:val="20"/>
              </w:rPr>
              <w:t xml:space="preserve">                                                 </w:t>
            </w:r>
            <w:r w:rsidR="00000000">
              <w:rPr>
                <w:sz w:val="20"/>
              </w:rPr>
              <w:t xml:space="preserve"> Name: Dr. Solainayagi</w:t>
            </w:r>
          </w:p>
        </w:tc>
      </w:tr>
      <w:tr w:rsidR="008D409E" w14:paraId="20BE5A02" w14:textId="77777777" w:rsidTr="00DA61CC">
        <w:trPr>
          <w:jc w:val="center"/>
        </w:trPr>
        <w:tc>
          <w:tcPr>
            <w:tcW w:w="4874" w:type="dxa"/>
            <w:vAlign w:val="center"/>
          </w:tcPr>
          <w:p w14:paraId="46E6CDBE" w14:textId="77777777" w:rsidR="008D409E" w:rsidRDefault="00000000">
            <w:pPr>
              <w:spacing w:after="0"/>
            </w:pPr>
            <w:r>
              <w:rPr>
                <w:sz w:val="20"/>
              </w:rPr>
              <w:t>Designation: Professor</w:t>
            </w:r>
          </w:p>
        </w:tc>
        <w:tc>
          <w:tcPr>
            <w:tcW w:w="4874" w:type="dxa"/>
            <w:vAlign w:val="center"/>
          </w:tcPr>
          <w:p w14:paraId="1F6FD801" w14:textId="756AE482" w:rsidR="008D409E" w:rsidRDefault="00DA61CC">
            <w:pPr>
              <w:spacing w:after="0"/>
            </w:pPr>
            <w:r>
              <w:rPr>
                <w:sz w:val="20"/>
              </w:rPr>
              <w:t xml:space="preserve">                                                  </w:t>
            </w:r>
            <w:r w:rsidR="00000000">
              <w:rPr>
                <w:sz w:val="20"/>
              </w:rPr>
              <w:t>Designation: Professor</w:t>
            </w:r>
          </w:p>
        </w:tc>
      </w:tr>
      <w:tr w:rsidR="008D409E" w14:paraId="1987F2E7" w14:textId="77777777" w:rsidTr="00DA61CC">
        <w:trPr>
          <w:jc w:val="center"/>
        </w:trPr>
        <w:tc>
          <w:tcPr>
            <w:tcW w:w="4874" w:type="dxa"/>
            <w:vAlign w:val="center"/>
          </w:tcPr>
          <w:p w14:paraId="418FC8AE" w14:textId="77777777" w:rsidR="008D409E" w:rsidRDefault="00000000">
            <w:pPr>
              <w:spacing w:after="0"/>
            </w:pPr>
            <w:r>
              <w:rPr>
                <w:sz w:val="20"/>
              </w:rPr>
              <w:t>Branch / Department Name: CSE</w:t>
            </w:r>
          </w:p>
        </w:tc>
        <w:tc>
          <w:tcPr>
            <w:tcW w:w="4874" w:type="dxa"/>
            <w:vAlign w:val="center"/>
          </w:tcPr>
          <w:p w14:paraId="44129FC4" w14:textId="3C1999AC" w:rsidR="008D409E" w:rsidRDefault="00DA61CC">
            <w:pPr>
              <w:spacing w:after="0"/>
            </w:pPr>
            <w:r>
              <w:rPr>
                <w:sz w:val="20"/>
              </w:rPr>
              <w:t xml:space="preserve">                                      </w:t>
            </w:r>
            <w:r w:rsidR="00000000">
              <w:rPr>
                <w:sz w:val="20"/>
              </w:rPr>
              <w:t>Branch / Department Name: CSE</w:t>
            </w:r>
          </w:p>
        </w:tc>
      </w:tr>
      <w:tr w:rsidR="008D409E" w14:paraId="41708714" w14:textId="77777777" w:rsidTr="00DA61CC">
        <w:trPr>
          <w:jc w:val="center"/>
        </w:trPr>
        <w:tc>
          <w:tcPr>
            <w:tcW w:w="4874" w:type="dxa"/>
            <w:vAlign w:val="center"/>
          </w:tcPr>
          <w:p w14:paraId="0F7E5373" w14:textId="77777777" w:rsidR="008D409E" w:rsidRDefault="00000000">
            <w:pPr>
              <w:spacing w:after="0"/>
            </w:pPr>
            <w:r>
              <w:rPr>
                <w:sz w:val="20"/>
              </w:rPr>
              <w:t>SIMATS Engineering,</w:t>
            </w:r>
          </w:p>
        </w:tc>
        <w:tc>
          <w:tcPr>
            <w:tcW w:w="4874" w:type="dxa"/>
            <w:vAlign w:val="center"/>
          </w:tcPr>
          <w:p w14:paraId="7C5419D9" w14:textId="19C9D0AC" w:rsidR="008D409E" w:rsidRDefault="00DA61CC">
            <w:pPr>
              <w:spacing w:after="0"/>
            </w:pPr>
            <w:r>
              <w:rPr>
                <w:sz w:val="20"/>
              </w:rPr>
              <w:t xml:space="preserve">                                                </w:t>
            </w:r>
            <w:r w:rsidR="00000000">
              <w:rPr>
                <w:sz w:val="20"/>
              </w:rPr>
              <w:t>SIMATS Engineering,</w:t>
            </w:r>
          </w:p>
        </w:tc>
      </w:tr>
      <w:tr w:rsidR="008D409E" w14:paraId="1143D643" w14:textId="77777777" w:rsidTr="00DA61CC">
        <w:trPr>
          <w:jc w:val="center"/>
        </w:trPr>
        <w:tc>
          <w:tcPr>
            <w:tcW w:w="4874" w:type="dxa"/>
            <w:vAlign w:val="center"/>
          </w:tcPr>
          <w:p w14:paraId="14FADDD0" w14:textId="77777777" w:rsidR="008D409E" w:rsidRDefault="00000000">
            <w:pPr>
              <w:spacing w:after="0"/>
            </w:pPr>
            <w:r>
              <w:rPr>
                <w:sz w:val="20"/>
              </w:rPr>
              <w:t>SIMATS, Chennai – 602105.</w:t>
            </w:r>
          </w:p>
        </w:tc>
        <w:tc>
          <w:tcPr>
            <w:tcW w:w="4874" w:type="dxa"/>
            <w:vAlign w:val="center"/>
          </w:tcPr>
          <w:p w14:paraId="771C3C57" w14:textId="2A9E3AED" w:rsidR="008D409E" w:rsidRDefault="00DA61CC">
            <w:pPr>
              <w:spacing w:after="0"/>
            </w:pPr>
            <w:r>
              <w:rPr>
                <w:sz w:val="20"/>
              </w:rPr>
              <w:t xml:space="preserve">                                            </w:t>
            </w:r>
            <w:r w:rsidR="00000000">
              <w:rPr>
                <w:sz w:val="20"/>
              </w:rPr>
              <w:t>SIMATS, Chennai – 602105.</w:t>
            </w:r>
          </w:p>
        </w:tc>
      </w:tr>
    </w:tbl>
    <w:p w14:paraId="727F772B" w14:textId="77777777" w:rsidR="008D409E" w:rsidRDefault="008D409E"/>
    <w:p w14:paraId="1F0B9A9E" w14:textId="77777777" w:rsidR="008D409E" w:rsidRDefault="00000000">
      <w:r>
        <w:br w:type="page"/>
      </w:r>
    </w:p>
    <w:p w14:paraId="1B376BC1" w14:textId="77777777" w:rsidR="008D409E" w:rsidRDefault="00000000">
      <w:pPr>
        <w:pStyle w:val="Center14"/>
      </w:pPr>
      <w:r>
        <w:lastRenderedPageBreak/>
        <w:t>SIMATS ENGINEERING</w:t>
      </w:r>
    </w:p>
    <w:p w14:paraId="382D821D" w14:textId="77777777" w:rsidR="008D409E" w:rsidRDefault="00000000">
      <w:pPr>
        <w:pStyle w:val="Center14Normal"/>
      </w:pPr>
      <w:r>
        <w:t>Saveetha Institute of Medical and Technical Sciences</w:t>
      </w:r>
    </w:p>
    <w:p w14:paraId="44E55273" w14:textId="77777777" w:rsidR="008D409E" w:rsidRDefault="00000000">
      <w:pPr>
        <w:pStyle w:val="Center14Normal"/>
      </w:pPr>
      <w:r>
        <w:t>Chennai-602105</w:t>
      </w:r>
    </w:p>
    <w:p w14:paraId="2C98DD4C" w14:textId="77777777" w:rsidR="008D409E" w:rsidRDefault="00000000">
      <w:pPr>
        <w:pStyle w:val="ChapterHeading"/>
      </w:pPr>
      <w:r>
        <w:t>DECLARATION</w:t>
      </w:r>
    </w:p>
    <w:p w14:paraId="7F6E6613" w14:textId="77777777" w:rsidR="008D409E" w:rsidRDefault="00000000">
      <w:pPr>
        <w:jc w:val="both"/>
      </w:pPr>
      <w:r>
        <w:t>We, Ganesh (192524034), Roshan V (192521437), and K Hemachandra (192525234) of the Computer Science Engineering, SIMATS Engineering, Saveetha Institute of Medical and Technical Sciences, Chennai, hereby declare that the Capstone Project Work entitled “Automated Text Justification using Dynamic Programming” is the result of our own bonafide efforts. To the best of our knowledge, the work presented herein is original, accurate, and has been carried out in accordance with the principles of engineering ethics and academic integrity.</w:t>
      </w:r>
    </w:p>
    <w:p w14:paraId="494EF351" w14:textId="77777777" w:rsidR="008D409E" w:rsidRDefault="00000000">
      <w:pPr>
        <w:jc w:val="both"/>
      </w:pPr>
      <w:r>
        <w:t>All sources, references, data, computational resources, software, and other materials used in the project have been appropriately acknowledged. We further declare that the data, results, analysis, and findings presented in this report have not been fabricated, falsified, or manipulated. Any external tools, software, open-source resources, or AI-assisted tools used during the project have been appropriately disclosed. We confirm that applicable academic, institutional, ethical, and professional requirements have been followed throughout the planning, implementation, analysis, and documentation of the project.</w:t>
      </w:r>
    </w:p>
    <w:p w14:paraId="74D9538C" w14:textId="77777777" w:rsidR="008D409E" w:rsidRDefault="008D409E"/>
    <w:p w14:paraId="50671BFE" w14:textId="77777777" w:rsidR="008D409E" w:rsidRDefault="00000000">
      <w:r>
        <w:t>Place: Chennai</w:t>
      </w:r>
    </w:p>
    <w:p w14:paraId="1EA9BC1D" w14:textId="77777777" w:rsidR="008D409E" w:rsidRDefault="00000000">
      <w:r>
        <w:t>Date: 05-09-26</w:t>
      </w:r>
    </w:p>
    <w:p w14:paraId="70A25A08" w14:textId="77777777" w:rsidR="008D409E" w:rsidRDefault="00000000">
      <w:pPr>
        <w:pStyle w:val="Center14"/>
      </w:pPr>
      <w:r>
        <w:br/>
      </w:r>
      <w:r>
        <w:br/>
        <w:t>Signature of the Students with Names</w:t>
      </w:r>
    </w:p>
    <w:p w14:paraId="1F64D946" w14:textId="77777777" w:rsidR="008D409E" w:rsidRDefault="00000000">
      <w:r>
        <w:br w:type="page"/>
      </w:r>
    </w:p>
    <w:p w14:paraId="7AF00959" w14:textId="77777777" w:rsidR="008D409E" w:rsidRDefault="00000000">
      <w:pPr>
        <w:pStyle w:val="Center14"/>
      </w:pPr>
      <w:r>
        <w:lastRenderedPageBreak/>
        <w:t>SIMATS ENGINEERING</w:t>
      </w:r>
    </w:p>
    <w:p w14:paraId="65A3A101" w14:textId="77777777" w:rsidR="008D409E" w:rsidRDefault="00000000">
      <w:pPr>
        <w:pStyle w:val="Center14Normal"/>
      </w:pPr>
      <w:r>
        <w:t>Saveetha Institute of Medical and Technical Sciences</w:t>
      </w:r>
    </w:p>
    <w:p w14:paraId="51647F00" w14:textId="77777777" w:rsidR="008D409E" w:rsidRDefault="00000000">
      <w:pPr>
        <w:pStyle w:val="Center14Normal"/>
      </w:pPr>
      <w:r>
        <w:t>Chennai-602105</w:t>
      </w:r>
    </w:p>
    <w:p w14:paraId="17690276" w14:textId="77777777" w:rsidR="008D409E" w:rsidRDefault="00000000">
      <w:pPr>
        <w:pStyle w:val="ChapterHeading"/>
      </w:pPr>
      <w:r>
        <w:t>Individual Contribution Statement</w:t>
      </w:r>
    </w:p>
    <w:p w14:paraId="32902C14" w14:textId="1347550A" w:rsidR="008D409E" w:rsidRDefault="008D409E">
      <w:pPr>
        <w:pStyle w:val="Center14Normal"/>
      </w:pPr>
    </w:p>
    <w:tbl>
      <w:tblPr>
        <w:tblStyle w:val="TableGrid"/>
        <w:tblW w:w="0" w:type="auto"/>
        <w:jc w:val="center"/>
        <w:tblLook w:val="04A0" w:firstRow="1" w:lastRow="0" w:firstColumn="1" w:lastColumn="0" w:noHBand="0" w:noVBand="1"/>
      </w:tblPr>
      <w:tblGrid>
        <w:gridCol w:w="1625"/>
        <w:gridCol w:w="1625"/>
        <w:gridCol w:w="1772"/>
        <w:gridCol w:w="1625"/>
        <w:gridCol w:w="1625"/>
        <w:gridCol w:w="1625"/>
      </w:tblGrid>
      <w:tr w:rsidR="008D409E" w14:paraId="4F5D827A" w14:textId="77777777" w:rsidTr="00DA61CC">
        <w:trPr>
          <w:jc w:val="center"/>
        </w:trPr>
        <w:tc>
          <w:tcPr>
            <w:tcW w:w="1625" w:type="dxa"/>
            <w:shd w:val="clear" w:color="auto" w:fill="FFFFFF" w:themeFill="background1"/>
            <w:vAlign w:val="center"/>
          </w:tcPr>
          <w:p w14:paraId="5FF7D27B" w14:textId="77777777" w:rsidR="008D409E" w:rsidRDefault="00000000">
            <w:pPr>
              <w:spacing w:after="0"/>
              <w:jc w:val="center"/>
            </w:pPr>
            <w:r>
              <w:rPr>
                <w:b/>
                <w:sz w:val="16"/>
              </w:rPr>
              <w:t>Student Name / Register No.</w:t>
            </w:r>
          </w:p>
        </w:tc>
        <w:tc>
          <w:tcPr>
            <w:tcW w:w="1625" w:type="dxa"/>
            <w:shd w:val="clear" w:color="auto" w:fill="FFFFFF" w:themeFill="background1"/>
            <w:vAlign w:val="center"/>
          </w:tcPr>
          <w:p w14:paraId="4152A302" w14:textId="77777777" w:rsidR="008D409E" w:rsidRDefault="00000000">
            <w:pPr>
              <w:spacing w:after="0"/>
              <w:jc w:val="center"/>
            </w:pPr>
            <w:r>
              <w:rPr>
                <w:b/>
                <w:sz w:val="16"/>
              </w:rPr>
              <w:t>Specific Responsibilities</w:t>
            </w:r>
          </w:p>
        </w:tc>
        <w:tc>
          <w:tcPr>
            <w:tcW w:w="1625" w:type="dxa"/>
            <w:shd w:val="clear" w:color="auto" w:fill="FFFFFF" w:themeFill="background1"/>
            <w:vAlign w:val="center"/>
          </w:tcPr>
          <w:p w14:paraId="1A4453E7" w14:textId="77777777" w:rsidR="008D409E" w:rsidRDefault="00000000">
            <w:pPr>
              <w:spacing w:after="0"/>
              <w:jc w:val="center"/>
            </w:pPr>
            <w:r>
              <w:rPr>
                <w:b/>
                <w:sz w:val="16"/>
              </w:rPr>
              <w:t>Design &amp; Development Contribution</w:t>
            </w:r>
          </w:p>
        </w:tc>
        <w:tc>
          <w:tcPr>
            <w:tcW w:w="1625" w:type="dxa"/>
            <w:shd w:val="clear" w:color="auto" w:fill="FFFFFF" w:themeFill="background1"/>
            <w:vAlign w:val="center"/>
          </w:tcPr>
          <w:p w14:paraId="4A538608" w14:textId="77777777" w:rsidR="008D409E" w:rsidRDefault="00000000">
            <w:pPr>
              <w:spacing w:after="0"/>
              <w:jc w:val="center"/>
            </w:pPr>
            <w:r>
              <w:rPr>
                <w:b/>
                <w:sz w:val="16"/>
              </w:rPr>
              <w:t>Testing &amp; Analysis Contribution</w:t>
            </w:r>
          </w:p>
        </w:tc>
        <w:tc>
          <w:tcPr>
            <w:tcW w:w="1625" w:type="dxa"/>
            <w:shd w:val="clear" w:color="auto" w:fill="FFFFFF" w:themeFill="background1"/>
            <w:vAlign w:val="center"/>
          </w:tcPr>
          <w:p w14:paraId="0149B4D5" w14:textId="77777777" w:rsidR="008D409E" w:rsidRDefault="00000000">
            <w:pPr>
              <w:spacing w:after="0"/>
              <w:jc w:val="center"/>
            </w:pPr>
            <w:r>
              <w:rPr>
                <w:b/>
                <w:sz w:val="16"/>
              </w:rPr>
              <w:t>Report Contribution</w:t>
            </w:r>
          </w:p>
        </w:tc>
        <w:tc>
          <w:tcPr>
            <w:tcW w:w="1625" w:type="dxa"/>
            <w:shd w:val="clear" w:color="auto" w:fill="FFFFFF" w:themeFill="background1"/>
            <w:vAlign w:val="center"/>
          </w:tcPr>
          <w:p w14:paraId="03AAED48" w14:textId="77777777" w:rsidR="008D409E" w:rsidRDefault="00000000">
            <w:pPr>
              <w:spacing w:after="0"/>
              <w:jc w:val="center"/>
            </w:pPr>
            <w:r>
              <w:rPr>
                <w:b/>
                <w:sz w:val="16"/>
              </w:rPr>
              <w:t>Approx. Contribution (%)</w:t>
            </w:r>
          </w:p>
        </w:tc>
      </w:tr>
      <w:tr w:rsidR="008D409E" w14:paraId="70CD0330" w14:textId="77777777" w:rsidTr="00DA61CC">
        <w:trPr>
          <w:jc w:val="center"/>
        </w:trPr>
        <w:tc>
          <w:tcPr>
            <w:tcW w:w="1625" w:type="dxa"/>
            <w:shd w:val="clear" w:color="auto" w:fill="FFFFFF" w:themeFill="background1"/>
            <w:vAlign w:val="center"/>
          </w:tcPr>
          <w:p w14:paraId="516364CF" w14:textId="77777777" w:rsidR="008D409E" w:rsidRDefault="00000000">
            <w:pPr>
              <w:spacing w:after="0"/>
            </w:pPr>
            <w:r>
              <w:rPr>
                <w:sz w:val="16"/>
              </w:rPr>
              <w:t>Ganesh</w:t>
            </w:r>
            <w:r>
              <w:rPr>
                <w:sz w:val="16"/>
              </w:rPr>
              <w:br/>
              <w:t>192524034</w:t>
            </w:r>
          </w:p>
        </w:tc>
        <w:tc>
          <w:tcPr>
            <w:tcW w:w="1625" w:type="dxa"/>
            <w:shd w:val="clear" w:color="auto" w:fill="FFFFFF" w:themeFill="background1"/>
            <w:vAlign w:val="center"/>
          </w:tcPr>
          <w:p w14:paraId="6D1F35A9" w14:textId="77777777" w:rsidR="008D409E" w:rsidRDefault="00000000">
            <w:pPr>
              <w:spacing w:after="0"/>
            </w:pPr>
            <w:r>
              <w:rPr>
                <w:sz w:val="16"/>
              </w:rPr>
              <w:t>Core algorithm design, DP formulation and integration of the comparison workflow</w:t>
            </w:r>
          </w:p>
        </w:tc>
        <w:tc>
          <w:tcPr>
            <w:tcW w:w="1625" w:type="dxa"/>
            <w:shd w:val="clear" w:color="auto" w:fill="FFFFFF" w:themeFill="background1"/>
            <w:vAlign w:val="center"/>
          </w:tcPr>
          <w:p w14:paraId="615A73C7" w14:textId="77777777" w:rsidR="008D409E" w:rsidRDefault="00000000">
            <w:pPr>
              <w:spacing w:after="0"/>
            </w:pPr>
            <w:r>
              <w:rPr>
                <w:sz w:val="16"/>
              </w:rPr>
              <w:t>Implemented DP cost calculation, recurrence, parent-pointer reconstruction and integration</w:t>
            </w:r>
          </w:p>
        </w:tc>
        <w:tc>
          <w:tcPr>
            <w:tcW w:w="1625" w:type="dxa"/>
            <w:shd w:val="clear" w:color="auto" w:fill="FFFFFF" w:themeFill="background1"/>
            <w:vAlign w:val="center"/>
          </w:tcPr>
          <w:p w14:paraId="66187BF9" w14:textId="77777777" w:rsidR="008D409E" w:rsidRDefault="00000000">
            <w:pPr>
              <w:spacing w:after="0"/>
            </w:pPr>
            <w:r>
              <w:rPr>
                <w:sz w:val="16"/>
              </w:rPr>
              <w:t>Tested line-break outputs against the Greedy baseline and reviewed badness calculations</w:t>
            </w:r>
          </w:p>
        </w:tc>
        <w:tc>
          <w:tcPr>
            <w:tcW w:w="1625" w:type="dxa"/>
            <w:shd w:val="clear" w:color="auto" w:fill="FFFFFF" w:themeFill="background1"/>
            <w:vAlign w:val="center"/>
          </w:tcPr>
          <w:p w14:paraId="5458E1C3" w14:textId="77777777" w:rsidR="008D409E" w:rsidRDefault="00000000">
            <w:pPr>
              <w:spacing w:after="0"/>
            </w:pPr>
            <w:r>
              <w:rPr>
                <w:sz w:val="16"/>
              </w:rPr>
              <w:t>Ch. 1, Ch. 3, Algorithm, Implementation, Results</w:t>
            </w:r>
          </w:p>
        </w:tc>
        <w:tc>
          <w:tcPr>
            <w:tcW w:w="1625" w:type="dxa"/>
            <w:shd w:val="clear" w:color="auto" w:fill="FFFFFF" w:themeFill="background1"/>
            <w:vAlign w:val="center"/>
          </w:tcPr>
          <w:p w14:paraId="70D9DBAA" w14:textId="77777777" w:rsidR="008D409E" w:rsidRDefault="00000000">
            <w:pPr>
              <w:spacing w:after="0"/>
            </w:pPr>
            <w:r>
              <w:rPr>
                <w:sz w:val="16"/>
              </w:rPr>
              <w:t>33.3%</w:t>
            </w:r>
          </w:p>
        </w:tc>
      </w:tr>
      <w:tr w:rsidR="008D409E" w14:paraId="6FD10C04" w14:textId="77777777" w:rsidTr="00DA61CC">
        <w:trPr>
          <w:jc w:val="center"/>
        </w:trPr>
        <w:tc>
          <w:tcPr>
            <w:tcW w:w="1625" w:type="dxa"/>
            <w:shd w:val="clear" w:color="auto" w:fill="FFFFFF" w:themeFill="background1"/>
            <w:vAlign w:val="center"/>
          </w:tcPr>
          <w:p w14:paraId="04004127" w14:textId="77777777" w:rsidR="008D409E" w:rsidRDefault="00000000">
            <w:pPr>
              <w:spacing w:after="0"/>
            </w:pPr>
            <w:r>
              <w:rPr>
                <w:sz w:val="16"/>
              </w:rPr>
              <w:t>Roshan V</w:t>
            </w:r>
            <w:r>
              <w:rPr>
                <w:sz w:val="16"/>
              </w:rPr>
              <w:br/>
              <w:t>192521437</w:t>
            </w:r>
          </w:p>
        </w:tc>
        <w:tc>
          <w:tcPr>
            <w:tcW w:w="1625" w:type="dxa"/>
            <w:shd w:val="clear" w:color="auto" w:fill="FFFFFF" w:themeFill="background1"/>
            <w:vAlign w:val="center"/>
          </w:tcPr>
          <w:p w14:paraId="18D01A43" w14:textId="77777777" w:rsidR="008D409E" w:rsidRDefault="00000000">
            <w:pPr>
              <w:spacing w:after="0"/>
            </w:pPr>
            <w:r>
              <w:rPr>
                <w:sz w:val="16"/>
              </w:rPr>
              <w:t>Greedy baseline, formatting logic and comparison output</w:t>
            </w:r>
          </w:p>
        </w:tc>
        <w:tc>
          <w:tcPr>
            <w:tcW w:w="1625" w:type="dxa"/>
            <w:shd w:val="clear" w:color="auto" w:fill="FFFFFF" w:themeFill="background1"/>
            <w:vAlign w:val="center"/>
          </w:tcPr>
          <w:p w14:paraId="028C2C73" w14:textId="77777777" w:rsidR="008D409E" w:rsidRDefault="00000000">
            <w:pPr>
              <w:spacing w:after="0"/>
            </w:pPr>
            <w:r>
              <w:rPr>
                <w:sz w:val="16"/>
              </w:rPr>
              <w:t>Implemented Greedy wrapping, line justification and side-by-side comparison presentation</w:t>
            </w:r>
          </w:p>
        </w:tc>
        <w:tc>
          <w:tcPr>
            <w:tcW w:w="1625" w:type="dxa"/>
            <w:shd w:val="clear" w:color="auto" w:fill="FFFFFF" w:themeFill="background1"/>
            <w:vAlign w:val="center"/>
          </w:tcPr>
          <w:p w14:paraId="5691DC6B" w14:textId="77777777" w:rsidR="008D409E" w:rsidRDefault="00000000">
            <w:pPr>
              <w:spacing w:after="0"/>
            </w:pPr>
            <w:r>
              <w:rPr>
                <w:sz w:val="16"/>
              </w:rPr>
              <w:t>Tested sample paragraphs and verified badness and improvement values</w:t>
            </w:r>
          </w:p>
        </w:tc>
        <w:tc>
          <w:tcPr>
            <w:tcW w:w="1625" w:type="dxa"/>
            <w:shd w:val="clear" w:color="auto" w:fill="FFFFFF" w:themeFill="background1"/>
            <w:vAlign w:val="center"/>
          </w:tcPr>
          <w:p w14:paraId="34C1C7E5" w14:textId="77777777" w:rsidR="008D409E" w:rsidRDefault="00000000">
            <w:pPr>
              <w:spacing w:after="0"/>
            </w:pPr>
            <w:r>
              <w:rPr>
                <w:sz w:val="16"/>
              </w:rPr>
              <w:t>Ch. 2, Ch. 4, Testing, Comparison</w:t>
            </w:r>
          </w:p>
        </w:tc>
        <w:tc>
          <w:tcPr>
            <w:tcW w:w="1625" w:type="dxa"/>
            <w:shd w:val="clear" w:color="auto" w:fill="FFFFFF" w:themeFill="background1"/>
            <w:vAlign w:val="center"/>
          </w:tcPr>
          <w:p w14:paraId="091E7090" w14:textId="77777777" w:rsidR="008D409E" w:rsidRDefault="00000000">
            <w:pPr>
              <w:spacing w:after="0"/>
            </w:pPr>
            <w:r>
              <w:rPr>
                <w:sz w:val="16"/>
              </w:rPr>
              <w:t>33.3%</w:t>
            </w:r>
          </w:p>
        </w:tc>
      </w:tr>
      <w:tr w:rsidR="008D409E" w14:paraId="5A5AA21A" w14:textId="77777777" w:rsidTr="00DA61CC">
        <w:trPr>
          <w:jc w:val="center"/>
        </w:trPr>
        <w:tc>
          <w:tcPr>
            <w:tcW w:w="1625" w:type="dxa"/>
            <w:shd w:val="clear" w:color="auto" w:fill="FFFFFF" w:themeFill="background1"/>
            <w:vAlign w:val="center"/>
          </w:tcPr>
          <w:p w14:paraId="41C6EF23" w14:textId="77777777" w:rsidR="008D409E" w:rsidRDefault="00000000">
            <w:pPr>
              <w:spacing w:after="0"/>
            </w:pPr>
            <w:r>
              <w:rPr>
                <w:sz w:val="16"/>
              </w:rPr>
              <w:t>K Hemachandra</w:t>
            </w:r>
            <w:r>
              <w:rPr>
                <w:sz w:val="16"/>
              </w:rPr>
              <w:br/>
              <w:t>192525234</w:t>
            </w:r>
          </w:p>
        </w:tc>
        <w:tc>
          <w:tcPr>
            <w:tcW w:w="1625" w:type="dxa"/>
            <w:shd w:val="clear" w:color="auto" w:fill="FFFFFF" w:themeFill="background1"/>
            <w:vAlign w:val="center"/>
          </w:tcPr>
          <w:p w14:paraId="07D0EAF5" w14:textId="77777777" w:rsidR="008D409E" w:rsidRDefault="00000000">
            <w:pPr>
              <w:spacing w:after="0"/>
            </w:pPr>
            <w:r>
              <w:rPr>
                <w:sz w:val="16"/>
              </w:rPr>
              <w:t>Interface, benchmarking, documentation and final integration</w:t>
            </w:r>
          </w:p>
        </w:tc>
        <w:tc>
          <w:tcPr>
            <w:tcW w:w="1625" w:type="dxa"/>
            <w:shd w:val="clear" w:color="auto" w:fill="FFFFFF" w:themeFill="background1"/>
            <w:vAlign w:val="center"/>
          </w:tcPr>
          <w:p w14:paraId="74D2794A" w14:textId="77777777" w:rsidR="008D409E" w:rsidRDefault="00000000">
            <w:pPr>
              <w:spacing w:after="0"/>
            </w:pPr>
            <w:r>
              <w:rPr>
                <w:sz w:val="16"/>
              </w:rPr>
              <w:t>Implemented/assembled the interactive HTML/JavaScript demonstration and benchmarking workflow</w:t>
            </w:r>
          </w:p>
        </w:tc>
        <w:tc>
          <w:tcPr>
            <w:tcW w:w="1625" w:type="dxa"/>
            <w:shd w:val="clear" w:color="auto" w:fill="FFFFFF" w:themeFill="background1"/>
            <w:vAlign w:val="center"/>
          </w:tcPr>
          <w:p w14:paraId="4984063E" w14:textId="77777777" w:rsidR="008D409E" w:rsidRDefault="00000000">
            <w:pPr>
              <w:spacing w:after="0"/>
            </w:pPr>
            <w:r>
              <w:rPr>
                <w:sz w:val="16"/>
              </w:rPr>
              <w:t>Verified interface behaviour, runtime observations and final output consistency</w:t>
            </w:r>
          </w:p>
        </w:tc>
        <w:tc>
          <w:tcPr>
            <w:tcW w:w="1625" w:type="dxa"/>
            <w:shd w:val="clear" w:color="auto" w:fill="FFFFFF" w:themeFill="background1"/>
            <w:vAlign w:val="center"/>
          </w:tcPr>
          <w:p w14:paraId="68F043D3" w14:textId="77777777" w:rsidR="008D409E" w:rsidRDefault="00000000">
            <w:pPr>
              <w:spacing w:after="0"/>
            </w:pPr>
            <w:r>
              <w:rPr>
                <w:sz w:val="16"/>
              </w:rPr>
              <w:t>Ch. 4, Ch. 5, Appendices, Documentation</w:t>
            </w:r>
          </w:p>
        </w:tc>
        <w:tc>
          <w:tcPr>
            <w:tcW w:w="1625" w:type="dxa"/>
            <w:shd w:val="clear" w:color="auto" w:fill="FFFFFF" w:themeFill="background1"/>
            <w:vAlign w:val="center"/>
          </w:tcPr>
          <w:p w14:paraId="6466E48B" w14:textId="77777777" w:rsidR="008D409E" w:rsidRDefault="00000000">
            <w:pPr>
              <w:spacing w:after="0"/>
            </w:pPr>
            <w:r>
              <w:rPr>
                <w:sz w:val="16"/>
              </w:rPr>
              <w:t>33.4%</w:t>
            </w:r>
          </w:p>
        </w:tc>
      </w:tr>
    </w:tbl>
    <w:p w14:paraId="6209B814" w14:textId="77777777" w:rsidR="008D409E" w:rsidRDefault="008D409E"/>
    <w:p w14:paraId="29E7C20A" w14:textId="77777777" w:rsidR="008D409E" w:rsidRDefault="00000000">
      <w:pPr>
        <w:jc w:val="both"/>
      </w:pPr>
      <w:r>
        <w:t>Note: The contribution allocation is presented as an equal team distribution across the three members while identifying the principal areas of responsibility represented in the project workflow.</w:t>
      </w:r>
    </w:p>
    <w:p w14:paraId="3B0BCD41" w14:textId="77777777" w:rsidR="008D409E" w:rsidRDefault="00000000">
      <w:r>
        <w:br w:type="page"/>
      </w:r>
    </w:p>
    <w:p w14:paraId="4ECE055D" w14:textId="77777777" w:rsidR="008D409E" w:rsidRDefault="00000000">
      <w:pPr>
        <w:pStyle w:val="ChapterHeading"/>
      </w:pPr>
      <w:r>
        <w:lastRenderedPageBreak/>
        <w:t>ABSTRACT</w:t>
      </w:r>
    </w:p>
    <w:p w14:paraId="50B096F4" w14:textId="77777777" w:rsidR="008D409E" w:rsidRDefault="00000000">
      <w:pPr>
        <w:jc w:val="both"/>
      </w:pPr>
      <w:r>
        <w:t>Automated text justification is the process of selecting line breaks and distributing spaces so that a paragraph is presented with balanced left and right margins. A simple Greedy word-wrap method makes a local decision by placing as many words as possible on the current line, which can create poorly balanced spacing later in the paragraph. This project formulates text justification as a global optimization problem and develops a Dynamic Programming solution that minimizes total line badness across the paragraph.</w:t>
      </w:r>
    </w:p>
    <w:p w14:paraId="219BE423" w14:textId="77777777" w:rsidR="008D409E" w:rsidRDefault="00000000">
      <w:pPr>
        <w:jc w:val="both"/>
      </w:pPr>
      <w:r>
        <w:t>The proposed system accepts a paragraph and a maximum line width, tokenizes the input, validates the width constraint, evaluates the badness of feasible word ranges, and computes an optimal sequence of line breaks using a bottom-up Dynamic Programming recurrence. Parent pointers are used to reconstruct the selected breaks, after which extra spaces are distributed to produce justified lines. A Greedy baseline is also executed on the same input so that both methods can be compared quantitatively.</w:t>
      </w:r>
    </w:p>
    <w:p w14:paraId="748BCFDA" w14:textId="77777777" w:rsidR="008D409E" w:rsidRDefault="00000000">
      <w:pPr>
        <w:jc w:val="both"/>
      </w:pPr>
      <w:r>
        <w:t>The implementation is developed in Python 3, with an interactive HTML/JavaScript demonstration for live comparison. The supplied project results show that for a short 13-word paragraph and a medium 37-word paragraph, Greedy and Dynamic Programming produce the same total badness of 6 and 125 respectively. For a long 150+ word sample with line width 50, Greedy records 398 while Dynamic Programming records 326, giving an 18.1% improvement. A separate interactive demonstration at line width 40 reports Greedy badness of 277 and DP badness of 237, corresponding to a 14.4% reduction. Complexity analysis gives O(n²) time and O(n²) space overall for the implemented DP approach.</w:t>
      </w:r>
    </w:p>
    <w:p w14:paraId="32B1E6CA" w14:textId="77777777" w:rsidR="008D409E" w:rsidRDefault="00000000">
      <w:pPr>
        <w:jc w:val="both"/>
      </w:pPr>
      <w:r>
        <w:t>The project demonstrates how Dynamic Programming can replace local line-by-line decisions with a globally optimized arrangement and provides a practical example of algorithm design, recurrence formulation, reconstruction, benchmarking, and quantitative comparison.</w:t>
      </w:r>
    </w:p>
    <w:p w14:paraId="6DEFB251" w14:textId="77777777" w:rsidR="008D409E" w:rsidRDefault="00000000">
      <w:pPr>
        <w:pStyle w:val="ReportH2"/>
      </w:pPr>
      <w:r>
        <w:t>Keywords</w:t>
      </w:r>
    </w:p>
    <w:p w14:paraId="1F98AC96" w14:textId="77777777" w:rsidR="008D409E" w:rsidRDefault="00000000">
      <w:pPr>
        <w:jc w:val="both"/>
      </w:pPr>
      <w:r>
        <w:t>Text Justification, Dynamic Programming, Greedy Algorithm, Line Breaking, Badness Function, Algorithm Analysis</w:t>
      </w:r>
    </w:p>
    <w:p w14:paraId="3F21C458" w14:textId="77777777" w:rsidR="008D409E" w:rsidRDefault="00000000">
      <w:r>
        <w:br w:type="page"/>
      </w:r>
    </w:p>
    <w:p w14:paraId="0D76333F" w14:textId="77777777" w:rsidR="008D409E" w:rsidRDefault="00000000">
      <w:pPr>
        <w:pStyle w:val="ChapterHeading"/>
      </w:pPr>
      <w:r>
        <w:lastRenderedPageBreak/>
        <w:t>TABLE OF CONTENTS</w:t>
      </w:r>
    </w:p>
    <w:tbl>
      <w:tblPr>
        <w:tblStyle w:val="TableGrid"/>
        <w:tblW w:w="0" w:type="auto"/>
        <w:jc w:val="center"/>
        <w:tblLook w:val="04A0" w:firstRow="1" w:lastRow="0" w:firstColumn="1" w:lastColumn="0" w:noHBand="0" w:noVBand="1"/>
      </w:tblPr>
      <w:tblGrid>
        <w:gridCol w:w="3193"/>
        <w:gridCol w:w="3193"/>
        <w:gridCol w:w="3193"/>
      </w:tblGrid>
      <w:tr w:rsidR="008D409E" w14:paraId="13846EAB" w14:textId="77777777" w:rsidTr="00DA61CC">
        <w:trPr>
          <w:trHeight w:val="428"/>
          <w:jc w:val="center"/>
        </w:trPr>
        <w:tc>
          <w:tcPr>
            <w:tcW w:w="3193" w:type="dxa"/>
            <w:shd w:val="clear" w:color="auto" w:fill="D9E1F2"/>
            <w:vAlign w:val="center"/>
          </w:tcPr>
          <w:p w14:paraId="0A98B21C" w14:textId="77777777" w:rsidR="008D409E" w:rsidRDefault="00000000">
            <w:pPr>
              <w:spacing w:after="0"/>
              <w:jc w:val="center"/>
            </w:pPr>
            <w:r>
              <w:rPr>
                <w:b/>
                <w:sz w:val="18"/>
              </w:rPr>
              <w:t>Sl. No.</w:t>
            </w:r>
          </w:p>
        </w:tc>
        <w:tc>
          <w:tcPr>
            <w:tcW w:w="3193" w:type="dxa"/>
            <w:shd w:val="clear" w:color="auto" w:fill="D9E1F2"/>
            <w:vAlign w:val="center"/>
          </w:tcPr>
          <w:p w14:paraId="1EF594D2" w14:textId="77777777" w:rsidR="008D409E" w:rsidRDefault="00000000">
            <w:pPr>
              <w:spacing w:after="0"/>
              <w:jc w:val="center"/>
            </w:pPr>
            <w:r>
              <w:rPr>
                <w:b/>
                <w:sz w:val="18"/>
              </w:rPr>
              <w:t>Title</w:t>
            </w:r>
          </w:p>
        </w:tc>
        <w:tc>
          <w:tcPr>
            <w:tcW w:w="3193" w:type="dxa"/>
            <w:shd w:val="clear" w:color="auto" w:fill="D9E1F2"/>
            <w:vAlign w:val="center"/>
          </w:tcPr>
          <w:p w14:paraId="4E5AFC0D" w14:textId="77777777" w:rsidR="008D409E" w:rsidRDefault="00000000">
            <w:pPr>
              <w:spacing w:after="0"/>
              <w:jc w:val="center"/>
            </w:pPr>
            <w:r>
              <w:rPr>
                <w:b/>
                <w:sz w:val="18"/>
              </w:rPr>
              <w:t>Page No.</w:t>
            </w:r>
          </w:p>
        </w:tc>
      </w:tr>
      <w:tr w:rsidR="008D409E" w14:paraId="4C5ABA1D" w14:textId="77777777" w:rsidTr="00DA61CC">
        <w:trPr>
          <w:trHeight w:val="835"/>
          <w:jc w:val="center"/>
        </w:trPr>
        <w:tc>
          <w:tcPr>
            <w:tcW w:w="3193" w:type="dxa"/>
            <w:vAlign w:val="center"/>
          </w:tcPr>
          <w:p w14:paraId="5A9657D5" w14:textId="0AD16419" w:rsidR="008D409E" w:rsidRDefault="008D409E" w:rsidP="00DA61CC">
            <w:pPr>
              <w:pStyle w:val="ListParagraph"/>
              <w:numPr>
                <w:ilvl w:val="0"/>
                <w:numId w:val="10"/>
              </w:numPr>
              <w:spacing w:after="0"/>
            </w:pPr>
          </w:p>
        </w:tc>
        <w:tc>
          <w:tcPr>
            <w:tcW w:w="3193" w:type="dxa"/>
            <w:vAlign w:val="center"/>
          </w:tcPr>
          <w:p w14:paraId="54B46BAE" w14:textId="77777777" w:rsidR="008D409E" w:rsidRDefault="00000000">
            <w:pPr>
              <w:spacing w:after="0"/>
            </w:pPr>
            <w:r>
              <w:rPr>
                <w:sz w:val="18"/>
              </w:rPr>
              <w:t>CERTIFICATE FROM THE SUPERVISOR</w:t>
            </w:r>
          </w:p>
        </w:tc>
        <w:tc>
          <w:tcPr>
            <w:tcW w:w="3193" w:type="dxa"/>
            <w:vAlign w:val="center"/>
          </w:tcPr>
          <w:p w14:paraId="2893E23B" w14:textId="476202C2" w:rsidR="008D409E" w:rsidRDefault="00DA61CC">
            <w:pPr>
              <w:spacing w:after="0"/>
            </w:pPr>
            <w:r>
              <w:t>2</w:t>
            </w:r>
          </w:p>
        </w:tc>
      </w:tr>
      <w:tr w:rsidR="008D409E" w14:paraId="2C1CC559" w14:textId="77777777" w:rsidTr="00DA61CC">
        <w:trPr>
          <w:trHeight w:val="857"/>
          <w:jc w:val="center"/>
        </w:trPr>
        <w:tc>
          <w:tcPr>
            <w:tcW w:w="3193" w:type="dxa"/>
            <w:vAlign w:val="center"/>
          </w:tcPr>
          <w:p w14:paraId="4FA2CBB7" w14:textId="130984B3" w:rsidR="008D409E" w:rsidRDefault="008D409E" w:rsidP="00DA61CC">
            <w:pPr>
              <w:pStyle w:val="ListParagraph"/>
              <w:numPr>
                <w:ilvl w:val="0"/>
                <w:numId w:val="10"/>
              </w:numPr>
              <w:spacing w:after="0"/>
            </w:pPr>
          </w:p>
        </w:tc>
        <w:tc>
          <w:tcPr>
            <w:tcW w:w="3193" w:type="dxa"/>
            <w:vAlign w:val="center"/>
          </w:tcPr>
          <w:p w14:paraId="336E1BE0" w14:textId="77777777" w:rsidR="008D409E" w:rsidRDefault="00000000">
            <w:pPr>
              <w:spacing w:after="0"/>
            </w:pPr>
            <w:r>
              <w:rPr>
                <w:sz w:val="18"/>
              </w:rPr>
              <w:t>DECLARATION BY THE CANDIDATE</w:t>
            </w:r>
          </w:p>
        </w:tc>
        <w:tc>
          <w:tcPr>
            <w:tcW w:w="3193" w:type="dxa"/>
            <w:vAlign w:val="center"/>
          </w:tcPr>
          <w:p w14:paraId="22302589" w14:textId="476274A3" w:rsidR="008D409E" w:rsidRDefault="00DA61CC">
            <w:pPr>
              <w:spacing w:after="0"/>
            </w:pPr>
            <w:r>
              <w:t>3</w:t>
            </w:r>
          </w:p>
        </w:tc>
      </w:tr>
      <w:tr w:rsidR="008D409E" w14:paraId="68E41BBE" w14:textId="77777777" w:rsidTr="00DA61CC">
        <w:trPr>
          <w:trHeight w:val="835"/>
          <w:jc w:val="center"/>
        </w:trPr>
        <w:tc>
          <w:tcPr>
            <w:tcW w:w="3193" w:type="dxa"/>
            <w:vAlign w:val="center"/>
          </w:tcPr>
          <w:p w14:paraId="66CBB33B" w14:textId="62DCFEFA" w:rsidR="008D409E" w:rsidRDefault="008D409E" w:rsidP="00DA61CC">
            <w:pPr>
              <w:pStyle w:val="ListParagraph"/>
              <w:numPr>
                <w:ilvl w:val="0"/>
                <w:numId w:val="10"/>
              </w:numPr>
              <w:spacing w:after="0"/>
            </w:pPr>
          </w:p>
        </w:tc>
        <w:tc>
          <w:tcPr>
            <w:tcW w:w="3193" w:type="dxa"/>
            <w:vAlign w:val="center"/>
          </w:tcPr>
          <w:p w14:paraId="2FA7DEB6" w14:textId="77777777" w:rsidR="008D409E" w:rsidRDefault="00000000">
            <w:pPr>
              <w:spacing w:after="0"/>
            </w:pPr>
            <w:r>
              <w:rPr>
                <w:sz w:val="18"/>
              </w:rPr>
              <w:t>INDIVIDUAL CONTRIBUTION STATEMENT</w:t>
            </w:r>
          </w:p>
        </w:tc>
        <w:tc>
          <w:tcPr>
            <w:tcW w:w="3193" w:type="dxa"/>
            <w:vAlign w:val="center"/>
          </w:tcPr>
          <w:p w14:paraId="5617C4C2" w14:textId="2309EFA5" w:rsidR="008D409E" w:rsidRDefault="00DA61CC">
            <w:pPr>
              <w:spacing w:after="0"/>
            </w:pPr>
            <w:r>
              <w:t>4</w:t>
            </w:r>
          </w:p>
        </w:tc>
      </w:tr>
      <w:tr w:rsidR="008D409E" w14:paraId="41DFF651" w14:textId="77777777" w:rsidTr="00DA61CC">
        <w:trPr>
          <w:trHeight w:val="557"/>
          <w:jc w:val="center"/>
        </w:trPr>
        <w:tc>
          <w:tcPr>
            <w:tcW w:w="3193" w:type="dxa"/>
            <w:vAlign w:val="center"/>
          </w:tcPr>
          <w:p w14:paraId="12093CFD" w14:textId="41B4D0C2" w:rsidR="008D409E" w:rsidRDefault="008D409E" w:rsidP="00DA61CC">
            <w:pPr>
              <w:pStyle w:val="ListParagraph"/>
              <w:numPr>
                <w:ilvl w:val="0"/>
                <w:numId w:val="10"/>
              </w:numPr>
              <w:spacing w:after="0"/>
            </w:pPr>
          </w:p>
        </w:tc>
        <w:tc>
          <w:tcPr>
            <w:tcW w:w="3193" w:type="dxa"/>
            <w:vAlign w:val="center"/>
          </w:tcPr>
          <w:p w14:paraId="07757E25" w14:textId="77777777" w:rsidR="008D409E" w:rsidRDefault="00000000">
            <w:pPr>
              <w:spacing w:after="0"/>
            </w:pPr>
            <w:r>
              <w:rPr>
                <w:sz w:val="18"/>
              </w:rPr>
              <w:t>ABSTRACT</w:t>
            </w:r>
          </w:p>
        </w:tc>
        <w:tc>
          <w:tcPr>
            <w:tcW w:w="3193" w:type="dxa"/>
            <w:vAlign w:val="center"/>
          </w:tcPr>
          <w:p w14:paraId="417508D0" w14:textId="2FE0D202" w:rsidR="008D409E" w:rsidRDefault="00DA61CC">
            <w:pPr>
              <w:spacing w:after="0"/>
            </w:pPr>
            <w:r>
              <w:t>5</w:t>
            </w:r>
          </w:p>
        </w:tc>
      </w:tr>
      <w:tr w:rsidR="008D409E" w14:paraId="1DCDADB3" w14:textId="77777777" w:rsidTr="00DA61CC">
        <w:trPr>
          <w:trHeight w:val="578"/>
          <w:jc w:val="center"/>
        </w:trPr>
        <w:tc>
          <w:tcPr>
            <w:tcW w:w="3193" w:type="dxa"/>
            <w:vAlign w:val="center"/>
          </w:tcPr>
          <w:p w14:paraId="47F96AB3" w14:textId="50B98408" w:rsidR="008D409E" w:rsidRDefault="008D409E" w:rsidP="00DA61CC">
            <w:pPr>
              <w:pStyle w:val="ListParagraph"/>
              <w:numPr>
                <w:ilvl w:val="0"/>
                <w:numId w:val="10"/>
              </w:numPr>
              <w:spacing w:after="0"/>
            </w:pPr>
          </w:p>
        </w:tc>
        <w:tc>
          <w:tcPr>
            <w:tcW w:w="3193" w:type="dxa"/>
            <w:vAlign w:val="center"/>
          </w:tcPr>
          <w:p w14:paraId="467F36BC" w14:textId="77777777" w:rsidR="008D409E" w:rsidRDefault="00000000">
            <w:pPr>
              <w:spacing w:after="0"/>
            </w:pPr>
            <w:r>
              <w:rPr>
                <w:sz w:val="18"/>
              </w:rPr>
              <w:t>LIST OF FIGURES</w:t>
            </w:r>
          </w:p>
        </w:tc>
        <w:tc>
          <w:tcPr>
            <w:tcW w:w="3193" w:type="dxa"/>
            <w:vAlign w:val="center"/>
          </w:tcPr>
          <w:p w14:paraId="19639EBE" w14:textId="26F67969" w:rsidR="008D409E" w:rsidRDefault="00DA61CC">
            <w:pPr>
              <w:spacing w:after="0"/>
            </w:pPr>
            <w:r>
              <w:t>6</w:t>
            </w:r>
          </w:p>
        </w:tc>
      </w:tr>
      <w:tr w:rsidR="008D409E" w14:paraId="212BCC25" w14:textId="77777777" w:rsidTr="00DA61CC">
        <w:trPr>
          <w:trHeight w:val="557"/>
          <w:jc w:val="center"/>
        </w:trPr>
        <w:tc>
          <w:tcPr>
            <w:tcW w:w="3193" w:type="dxa"/>
            <w:vAlign w:val="center"/>
          </w:tcPr>
          <w:p w14:paraId="768D7B39" w14:textId="5C029035" w:rsidR="008D409E" w:rsidRDefault="008D409E" w:rsidP="00DA61CC">
            <w:pPr>
              <w:pStyle w:val="ListParagraph"/>
              <w:numPr>
                <w:ilvl w:val="0"/>
                <w:numId w:val="10"/>
              </w:numPr>
              <w:spacing w:after="0"/>
            </w:pPr>
          </w:p>
        </w:tc>
        <w:tc>
          <w:tcPr>
            <w:tcW w:w="3193" w:type="dxa"/>
            <w:vAlign w:val="center"/>
          </w:tcPr>
          <w:p w14:paraId="2CBD39B0" w14:textId="77777777" w:rsidR="008D409E" w:rsidRDefault="00000000">
            <w:pPr>
              <w:spacing w:after="0"/>
            </w:pPr>
            <w:r>
              <w:rPr>
                <w:sz w:val="18"/>
              </w:rPr>
              <w:t>LIST OF TABLES</w:t>
            </w:r>
          </w:p>
        </w:tc>
        <w:tc>
          <w:tcPr>
            <w:tcW w:w="3193" w:type="dxa"/>
            <w:vAlign w:val="center"/>
          </w:tcPr>
          <w:p w14:paraId="725AD1B4" w14:textId="62CECE5F" w:rsidR="008D409E" w:rsidRDefault="00DA61CC">
            <w:pPr>
              <w:spacing w:after="0"/>
            </w:pPr>
            <w:r>
              <w:t>7</w:t>
            </w:r>
          </w:p>
        </w:tc>
      </w:tr>
      <w:tr w:rsidR="008D409E" w14:paraId="20C25FF2" w14:textId="77777777" w:rsidTr="00DA61CC">
        <w:trPr>
          <w:trHeight w:val="857"/>
          <w:jc w:val="center"/>
        </w:trPr>
        <w:tc>
          <w:tcPr>
            <w:tcW w:w="3193" w:type="dxa"/>
            <w:vAlign w:val="center"/>
          </w:tcPr>
          <w:p w14:paraId="284374B2" w14:textId="0192735C" w:rsidR="008D409E" w:rsidRDefault="008D409E" w:rsidP="00DA61CC">
            <w:pPr>
              <w:pStyle w:val="ListParagraph"/>
              <w:numPr>
                <w:ilvl w:val="0"/>
                <w:numId w:val="10"/>
              </w:numPr>
              <w:spacing w:after="0"/>
            </w:pPr>
          </w:p>
        </w:tc>
        <w:tc>
          <w:tcPr>
            <w:tcW w:w="3193" w:type="dxa"/>
            <w:vAlign w:val="center"/>
          </w:tcPr>
          <w:p w14:paraId="3EE08E8E" w14:textId="77777777" w:rsidR="008D409E" w:rsidRDefault="00000000">
            <w:pPr>
              <w:spacing w:after="0"/>
            </w:pPr>
            <w:r>
              <w:rPr>
                <w:sz w:val="18"/>
              </w:rPr>
              <w:t>LIST OF ABBREVIATIONS / SYMBOLS</w:t>
            </w:r>
          </w:p>
        </w:tc>
        <w:tc>
          <w:tcPr>
            <w:tcW w:w="3193" w:type="dxa"/>
            <w:vAlign w:val="center"/>
          </w:tcPr>
          <w:p w14:paraId="47C9B8C6" w14:textId="14CC068E" w:rsidR="008D409E" w:rsidRDefault="00DA61CC">
            <w:pPr>
              <w:spacing w:after="0"/>
            </w:pPr>
            <w:r>
              <w:t>8</w:t>
            </w:r>
          </w:p>
        </w:tc>
      </w:tr>
      <w:tr w:rsidR="008D409E" w14:paraId="6615853B" w14:textId="77777777" w:rsidTr="00DA61CC">
        <w:trPr>
          <w:trHeight w:val="835"/>
          <w:jc w:val="center"/>
        </w:trPr>
        <w:tc>
          <w:tcPr>
            <w:tcW w:w="3193" w:type="dxa"/>
            <w:vAlign w:val="center"/>
          </w:tcPr>
          <w:p w14:paraId="5BE77C7D" w14:textId="6A604C10" w:rsidR="008D409E" w:rsidRDefault="008D409E" w:rsidP="00DA61CC">
            <w:pPr>
              <w:pStyle w:val="ListParagraph"/>
              <w:numPr>
                <w:ilvl w:val="0"/>
                <w:numId w:val="10"/>
              </w:numPr>
              <w:spacing w:after="0"/>
            </w:pPr>
          </w:p>
        </w:tc>
        <w:tc>
          <w:tcPr>
            <w:tcW w:w="3193" w:type="dxa"/>
            <w:vAlign w:val="center"/>
          </w:tcPr>
          <w:p w14:paraId="5A9F9C61" w14:textId="77777777" w:rsidR="008D409E" w:rsidRDefault="00000000">
            <w:pPr>
              <w:spacing w:after="0"/>
            </w:pPr>
            <w:r>
              <w:rPr>
                <w:sz w:val="18"/>
              </w:rPr>
              <w:t>CHAPTER 1: Introduction and Engineering Problem</w:t>
            </w:r>
          </w:p>
        </w:tc>
        <w:tc>
          <w:tcPr>
            <w:tcW w:w="3193" w:type="dxa"/>
            <w:vAlign w:val="center"/>
          </w:tcPr>
          <w:p w14:paraId="383F0E54" w14:textId="72244335" w:rsidR="008D409E" w:rsidRDefault="00000000">
            <w:pPr>
              <w:spacing w:after="0"/>
            </w:pPr>
            <w:r>
              <w:rPr>
                <w:sz w:val="18"/>
              </w:rPr>
              <w:t>1</w:t>
            </w:r>
            <w:r w:rsidR="00DA61CC">
              <w:rPr>
                <w:sz w:val="18"/>
              </w:rPr>
              <w:t>1</w:t>
            </w:r>
          </w:p>
        </w:tc>
      </w:tr>
      <w:tr w:rsidR="008D409E" w14:paraId="3E68FD88" w14:textId="77777777" w:rsidTr="00DA61CC">
        <w:trPr>
          <w:trHeight w:val="857"/>
          <w:jc w:val="center"/>
        </w:trPr>
        <w:tc>
          <w:tcPr>
            <w:tcW w:w="3193" w:type="dxa"/>
            <w:vAlign w:val="center"/>
          </w:tcPr>
          <w:p w14:paraId="62A504AB" w14:textId="0B52F222" w:rsidR="008D409E" w:rsidRDefault="008D409E" w:rsidP="00DA61CC">
            <w:pPr>
              <w:pStyle w:val="ListParagraph"/>
              <w:numPr>
                <w:ilvl w:val="0"/>
                <w:numId w:val="10"/>
              </w:numPr>
              <w:spacing w:after="0"/>
            </w:pPr>
          </w:p>
        </w:tc>
        <w:tc>
          <w:tcPr>
            <w:tcW w:w="3193" w:type="dxa"/>
            <w:vAlign w:val="center"/>
          </w:tcPr>
          <w:p w14:paraId="6FB104F6" w14:textId="77777777" w:rsidR="008D409E" w:rsidRDefault="00000000">
            <w:pPr>
              <w:spacing w:after="0"/>
            </w:pPr>
            <w:r>
              <w:rPr>
                <w:sz w:val="18"/>
              </w:rPr>
              <w:t>CHAPTER 2: Literature Review and Existing Solutions</w:t>
            </w:r>
          </w:p>
        </w:tc>
        <w:tc>
          <w:tcPr>
            <w:tcW w:w="3193" w:type="dxa"/>
            <w:vAlign w:val="center"/>
          </w:tcPr>
          <w:p w14:paraId="75184055" w14:textId="74334F59" w:rsidR="008D409E" w:rsidRDefault="00DA61CC">
            <w:pPr>
              <w:spacing w:after="0"/>
            </w:pPr>
            <w:r>
              <w:rPr>
                <w:sz w:val="18"/>
              </w:rPr>
              <w:t>1</w:t>
            </w:r>
            <w:r w:rsidR="00000000">
              <w:rPr>
                <w:sz w:val="18"/>
              </w:rPr>
              <w:t>4</w:t>
            </w:r>
          </w:p>
        </w:tc>
      </w:tr>
      <w:tr w:rsidR="008D409E" w14:paraId="220FBC43" w14:textId="77777777" w:rsidTr="00DA61CC">
        <w:trPr>
          <w:trHeight w:val="1264"/>
          <w:jc w:val="center"/>
        </w:trPr>
        <w:tc>
          <w:tcPr>
            <w:tcW w:w="3193" w:type="dxa"/>
            <w:vAlign w:val="center"/>
          </w:tcPr>
          <w:p w14:paraId="5CD31F99" w14:textId="081FCC03" w:rsidR="008D409E" w:rsidRDefault="008D409E" w:rsidP="00DA61CC">
            <w:pPr>
              <w:pStyle w:val="ListParagraph"/>
              <w:numPr>
                <w:ilvl w:val="0"/>
                <w:numId w:val="10"/>
              </w:numPr>
              <w:spacing w:after="0"/>
            </w:pPr>
          </w:p>
        </w:tc>
        <w:tc>
          <w:tcPr>
            <w:tcW w:w="3193" w:type="dxa"/>
            <w:vAlign w:val="center"/>
          </w:tcPr>
          <w:p w14:paraId="2A701E94" w14:textId="77777777" w:rsidR="008D409E" w:rsidRDefault="00000000">
            <w:pPr>
              <w:spacing w:after="0"/>
            </w:pPr>
            <w:r>
              <w:rPr>
                <w:sz w:val="18"/>
              </w:rPr>
              <w:t>CHAPTER 3: Engineering Design &amp; Trade-offs, Sustainability, Ethics, Safety, Risk &amp; Security</w:t>
            </w:r>
          </w:p>
        </w:tc>
        <w:tc>
          <w:tcPr>
            <w:tcW w:w="3193" w:type="dxa"/>
            <w:vAlign w:val="center"/>
          </w:tcPr>
          <w:p w14:paraId="2A51E01F" w14:textId="6F77F65A" w:rsidR="008D409E" w:rsidRDefault="00DA61CC">
            <w:pPr>
              <w:spacing w:after="0"/>
            </w:pPr>
            <w:r>
              <w:rPr>
                <w:sz w:val="18"/>
              </w:rPr>
              <w:t>1</w:t>
            </w:r>
            <w:r w:rsidR="00000000">
              <w:rPr>
                <w:sz w:val="18"/>
              </w:rPr>
              <w:t>7</w:t>
            </w:r>
          </w:p>
        </w:tc>
      </w:tr>
      <w:tr w:rsidR="008D409E" w14:paraId="2825B66B" w14:textId="77777777" w:rsidTr="00DA61CC">
        <w:trPr>
          <w:trHeight w:val="835"/>
          <w:jc w:val="center"/>
        </w:trPr>
        <w:tc>
          <w:tcPr>
            <w:tcW w:w="3193" w:type="dxa"/>
            <w:vAlign w:val="center"/>
          </w:tcPr>
          <w:p w14:paraId="50B61641" w14:textId="46E23168" w:rsidR="008D409E" w:rsidRDefault="008D409E" w:rsidP="00DA61CC">
            <w:pPr>
              <w:pStyle w:val="ListParagraph"/>
              <w:numPr>
                <w:ilvl w:val="0"/>
                <w:numId w:val="10"/>
              </w:numPr>
              <w:spacing w:after="0"/>
            </w:pPr>
          </w:p>
        </w:tc>
        <w:tc>
          <w:tcPr>
            <w:tcW w:w="3193" w:type="dxa"/>
            <w:vAlign w:val="center"/>
          </w:tcPr>
          <w:p w14:paraId="74809320" w14:textId="77777777" w:rsidR="008D409E" w:rsidRDefault="00000000">
            <w:pPr>
              <w:spacing w:after="0"/>
            </w:pPr>
            <w:r>
              <w:rPr>
                <w:sz w:val="18"/>
              </w:rPr>
              <w:t>CHAPTER 4: Implementation, Testing &amp; Results, Project Management</w:t>
            </w:r>
          </w:p>
        </w:tc>
        <w:tc>
          <w:tcPr>
            <w:tcW w:w="3193" w:type="dxa"/>
            <w:vAlign w:val="center"/>
          </w:tcPr>
          <w:p w14:paraId="039938D3" w14:textId="7DEE2A5F" w:rsidR="008D409E" w:rsidRDefault="00DA61CC">
            <w:pPr>
              <w:spacing w:after="0"/>
            </w:pPr>
            <w:r>
              <w:rPr>
                <w:sz w:val="18"/>
              </w:rPr>
              <w:t>2</w:t>
            </w:r>
            <w:r w:rsidR="00000000">
              <w:rPr>
                <w:sz w:val="18"/>
              </w:rPr>
              <w:t>2</w:t>
            </w:r>
          </w:p>
        </w:tc>
      </w:tr>
      <w:tr w:rsidR="008D409E" w14:paraId="3A317328" w14:textId="77777777" w:rsidTr="00DA61CC">
        <w:trPr>
          <w:trHeight w:val="857"/>
          <w:jc w:val="center"/>
        </w:trPr>
        <w:tc>
          <w:tcPr>
            <w:tcW w:w="3193" w:type="dxa"/>
            <w:vAlign w:val="center"/>
          </w:tcPr>
          <w:p w14:paraId="49D3F073" w14:textId="6E8E43F6" w:rsidR="008D409E" w:rsidRDefault="008D409E" w:rsidP="00DA61CC">
            <w:pPr>
              <w:pStyle w:val="ListParagraph"/>
              <w:numPr>
                <w:ilvl w:val="0"/>
                <w:numId w:val="10"/>
              </w:numPr>
              <w:spacing w:after="0"/>
            </w:pPr>
          </w:p>
        </w:tc>
        <w:tc>
          <w:tcPr>
            <w:tcW w:w="3193" w:type="dxa"/>
            <w:vAlign w:val="center"/>
          </w:tcPr>
          <w:p w14:paraId="62BC53DA" w14:textId="77777777" w:rsidR="008D409E" w:rsidRDefault="00000000">
            <w:pPr>
              <w:spacing w:after="0"/>
            </w:pPr>
            <w:r>
              <w:rPr>
                <w:sz w:val="18"/>
              </w:rPr>
              <w:t>CHAPTER 5: Conclusion, Future Work and Reflection</w:t>
            </w:r>
          </w:p>
        </w:tc>
        <w:tc>
          <w:tcPr>
            <w:tcW w:w="3193" w:type="dxa"/>
            <w:vAlign w:val="center"/>
          </w:tcPr>
          <w:p w14:paraId="6DE9B77F" w14:textId="0B859254" w:rsidR="008D409E" w:rsidRDefault="00DA61CC">
            <w:pPr>
              <w:spacing w:after="0"/>
            </w:pPr>
            <w:r>
              <w:rPr>
                <w:sz w:val="18"/>
              </w:rPr>
              <w:t>2</w:t>
            </w:r>
            <w:r w:rsidR="00000000">
              <w:rPr>
                <w:sz w:val="18"/>
              </w:rPr>
              <w:t>8</w:t>
            </w:r>
          </w:p>
        </w:tc>
      </w:tr>
      <w:tr w:rsidR="008D409E" w14:paraId="388F223A" w14:textId="77777777" w:rsidTr="00DA61CC">
        <w:trPr>
          <w:trHeight w:val="557"/>
          <w:jc w:val="center"/>
        </w:trPr>
        <w:tc>
          <w:tcPr>
            <w:tcW w:w="3193" w:type="dxa"/>
            <w:vAlign w:val="center"/>
          </w:tcPr>
          <w:p w14:paraId="161B8E4A" w14:textId="77777777" w:rsidR="008D409E" w:rsidRDefault="008D409E">
            <w:pPr>
              <w:spacing w:after="0"/>
            </w:pPr>
          </w:p>
        </w:tc>
        <w:tc>
          <w:tcPr>
            <w:tcW w:w="3193" w:type="dxa"/>
            <w:vAlign w:val="center"/>
          </w:tcPr>
          <w:p w14:paraId="3A2E6EAC" w14:textId="77777777" w:rsidR="008D409E" w:rsidRDefault="00000000">
            <w:pPr>
              <w:spacing w:after="0"/>
            </w:pPr>
            <w:r>
              <w:rPr>
                <w:sz w:val="18"/>
              </w:rPr>
              <w:t>References</w:t>
            </w:r>
          </w:p>
        </w:tc>
        <w:tc>
          <w:tcPr>
            <w:tcW w:w="3193" w:type="dxa"/>
            <w:vAlign w:val="center"/>
          </w:tcPr>
          <w:p w14:paraId="22588265" w14:textId="2EB5AB28" w:rsidR="008D409E" w:rsidRDefault="00DA61CC">
            <w:pPr>
              <w:spacing w:after="0"/>
            </w:pPr>
            <w:r>
              <w:rPr>
                <w:sz w:val="18"/>
              </w:rPr>
              <w:t>30</w:t>
            </w:r>
          </w:p>
        </w:tc>
      </w:tr>
      <w:tr w:rsidR="008D409E" w14:paraId="3CEC8EBB" w14:textId="77777777" w:rsidTr="00DA61CC">
        <w:trPr>
          <w:trHeight w:val="557"/>
          <w:jc w:val="center"/>
        </w:trPr>
        <w:tc>
          <w:tcPr>
            <w:tcW w:w="3193" w:type="dxa"/>
            <w:vAlign w:val="center"/>
          </w:tcPr>
          <w:p w14:paraId="6620D420" w14:textId="77777777" w:rsidR="008D409E" w:rsidRDefault="008D409E">
            <w:pPr>
              <w:spacing w:after="0"/>
            </w:pPr>
          </w:p>
        </w:tc>
        <w:tc>
          <w:tcPr>
            <w:tcW w:w="3193" w:type="dxa"/>
            <w:vAlign w:val="center"/>
          </w:tcPr>
          <w:p w14:paraId="1476AD4A" w14:textId="77777777" w:rsidR="008D409E" w:rsidRDefault="00000000">
            <w:pPr>
              <w:spacing w:after="0"/>
            </w:pPr>
            <w:r>
              <w:rPr>
                <w:sz w:val="18"/>
              </w:rPr>
              <w:t>Appendices</w:t>
            </w:r>
          </w:p>
        </w:tc>
        <w:tc>
          <w:tcPr>
            <w:tcW w:w="3193" w:type="dxa"/>
            <w:vAlign w:val="center"/>
          </w:tcPr>
          <w:p w14:paraId="27E2A54F" w14:textId="77777777" w:rsidR="008D409E" w:rsidRDefault="00000000">
            <w:pPr>
              <w:spacing w:after="0"/>
            </w:pPr>
            <w:r>
              <w:rPr>
                <w:sz w:val="18"/>
              </w:rPr>
              <w:t>21</w:t>
            </w:r>
          </w:p>
        </w:tc>
      </w:tr>
    </w:tbl>
    <w:p w14:paraId="5A2C7D44" w14:textId="77777777" w:rsidR="008D409E" w:rsidRDefault="008D409E"/>
    <w:p w14:paraId="77CE71AA" w14:textId="77777777" w:rsidR="008D409E" w:rsidRDefault="00000000">
      <w:r>
        <w:br w:type="page"/>
      </w:r>
    </w:p>
    <w:p w14:paraId="2AF17411" w14:textId="77777777" w:rsidR="008D409E" w:rsidRDefault="008D409E"/>
    <w:p w14:paraId="0BFE817A" w14:textId="77777777" w:rsidR="008D409E" w:rsidRDefault="00000000">
      <w:r>
        <w:br w:type="page"/>
      </w:r>
    </w:p>
    <w:p w14:paraId="7CA77DAB" w14:textId="77777777" w:rsidR="008D409E" w:rsidRPr="00DA61CC" w:rsidRDefault="008D409E">
      <w:pPr>
        <w:rPr>
          <w:sz w:val="32"/>
          <w:szCs w:val="32"/>
        </w:rPr>
      </w:pPr>
    </w:p>
    <w:p w14:paraId="72520C15" w14:textId="71CA37AA" w:rsidR="008D409E" w:rsidRPr="00DA61CC" w:rsidRDefault="00000000" w:rsidP="00DA61CC">
      <w:pPr>
        <w:jc w:val="center"/>
        <w:rPr>
          <w:sz w:val="32"/>
          <w:szCs w:val="32"/>
        </w:rPr>
      </w:pPr>
      <w:r w:rsidRPr="00DA61CC">
        <w:rPr>
          <w:sz w:val="32"/>
          <w:szCs w:val="32"/>
        </w:rPr>
        <w:t>CHAPTER 1</w:t>
      </w:r>
    </w:p>
    <w:p w14:paraId="50A67AA3" w14:textId="77777777" w:rsidR="008D409E" w:rsidRDefault="00000000">
      <w:pPr>
        <w:pStyle w:val="ChapterHeading"/>
      </w:pPr>
      <w:r>
        <w:t>INTRODUCTION AND ENGINEERING PROBLEM</w:t>
      </w:r>
    </w:p>
    <w:p w14:paraId="1DBBA68B" w14:textId="77777777" w:rsidR="008D409E" w:rsidRDefault="00000000">
      <w:pPr>
        <w:pStyle w:val="ReportH1"/>
      </w:pPr>
      <w:r>
        <w:t>1.1 Background</w:t>
      </w:r>
    </w:p>
    <w:p w14:paraId="42F0E87B" w14:textId="77777777" w:rsidR="008D409E" w:rsidRDefault="00000000">
      <w:pPr>
        <w:jc w:val="both"/>
      </w:pPr>
      <w:r>
        <w:t>Text justification is a common formatting operation used by word processors, publishing software, document editors, and typesetting systems. The task is not simply to place words from left to right; the system must decide where each line should end so that the final paragraph has visually balanced spacing. Different line-break decisions can produce noticeably different layouts even when the underlying words are identical.</w:t>
      </w:r>
    </w:p>
    <w:p w14:paraId="2F138330" w14:textId="77777777" w:rsidR="008D409E" w:rsidRDefault="00000000">
      <w:pPr>
        <w:jc w:val="both"/>
      </w:pPr>
      <w:r>
        <w:t>From an algorithmic perspective, the problem can be expressed as an optimization task over possible partitions of a sequence of words. For each candidate group of words that fits within a chosen maximum width, a cost is assigned according to the unused space. The objective is to select line breaks that minimize the total cost of the paragraph.</w:t>
      </w:r>
    </w:p>
    <w:p w14:paraId="1A9C8D60" w14:textId="77777777" w:rsidR="008D409E" w:rsidRDefault="00000000">
      <w:pPr>
        <w:jc w:val="both"/>
      </w:pPr>
      <w:r>
        <w:t>The project applies Dynamic Programming because the optimal arrangement of a complete paragraph can be constructed from optimal solutions to smaller suffixes of the same paragraph. The supplied presentation explicitly defines a cost matrix, a DP table, and parent pointers for reconstructing the selected line breaks.</w:t>
      </w:r>
    </w:p>
    <w:p w14:paraId="02E8538D" w14:textId="77777777" w:rsidR="008D409E" w:rsidRDefault="00000000">
      <w:pPr>
        <w:pStyle w:val="ReportH1"/>
      </w:pPr>
      <w:r>
        <w:t>1.2 Need for the Project</w:t>
      </w:r>
    </w:p>
    <w:p w14:paraId="25D9FA20" w14:textId="77777777" w:rsidR="008D409E" w:rsidRDefault="00000000">
      <w:pPr>
        <w:ind w:left="360" w:hanging="216"/>
        <w:jc w:val="both"/>
      </w:pPr>
      <w:r>
        <w:rPr>
          <w:b/>
        </w:rPr>
        <w:t xml:space="preserve">• </w:t>
      </w:r>
      <w:r>
        <w:t>Manual or purely local line wrapping can create uneven spacing and visually distracting lines.</w:t>
      </w:r>
    </w:p>
    <w:p w14:paraId="365D766B" w14:textId="77777777" w:rsidR="008D409E" w:rsidRDefault="00000000">
      <w:pPr>
        <w:ind w:left="360" w:hanging="216"/>
        <w:jc w:val="both"/>
      </w:pPr>
      <w:r>
        <w:rPr>
          <w:b/>
        </w:rPr>
        <w:t xml:space="preserve">• </w:t>
      </w:r>
      <w:r>
        <w:t>Greedy word-wrap makes an immediate decision without evaluating its effect on later lines.</w:t>
      </w:r>
    </w:p>
    <w:p w14:paraId="3A94BAB7" w14:textId="77777777" w:rsidR="008D409E" w:rsidRDefault="00000000">
      <w:pPr>
        <w:ind w:left="360" w:hanging="216"/>
        <w:jc w:val="both"/>
      </w:pPr>
      <w:r>
        <w:rPr>
          <w:b/>
        </w:rPr>
        <w:t xml:space="preserve">• </w:t>
      </w:r>
      <w:r>
        <w:t>A global optimization method is useful when the quality of the complete paragraph matters more than the quality of one line considered in isolation.</w:t>
      </w:r>
    </w:p>
    <w:p w14:paraId="76CBE222" w14:textId="77777777" w:rsidR="008D409E" w:rsidRDefault="00000000">
      <w:pPr>
        <w:ind w:left="360" w:hanging="216"/>
        <w:jc w:val="both"/>
      </w:pPr>
      <w:r>
        <w:rPr>
          <w:b/>
        </w:rPr>
        <w:t xml:space="preserve">• </w:t>
      </w:r>
      <w:r>
        <w:t>The project provides an educational implementation in which the Greedy and Dynamic Programming methods process the same input and expose quantitative badness scores.</w:t>
      </w:r>
    </w:p>
    <w:p w14:paraId="06AF2286" w14:textId="77777777" w:rsidR="008D409E" w:rsidRDefault="00000000">
      <w:pPr>
        <w:ind w:left="360" w:hanging="216"/>
        <w:jc w:val="both"/>
      </w:pPr>
      <w:r>
        <w:rPr>
          <w:b/>
        </w:rPr>
        <w:t xml:space="preserve">• </w:t>
      </w:r>
      <w:r>
        <w:t>The application demonstrates a practical use of Dynamic Programming beyond textbook examples.</w:t>
      </w:r>
    </w:p>
    <w:p w14:paraId="07CC1F03" w14:textId="77777777" w:rsidR="008D409E" w:rsidRDefault="00000000">
      <w:pPr>
        <w:pStyle w:val="ReportH1"/>
      </w:pPr>
      <w:r>
        <w:t>1.3 Problem Statement</w:t>
      </w:r>
    </w:p>
    <w:p w14:paraId="3CCE6FA3" w14:textId="77777777" w:rsidR="008D409E" w:rsidRDefault="00000000">
      <w:pPr>
        <w:jc w:val="both"/>
      </w:pPr>
      <w:r>
        <w:t>To design and implement an automated text-justification system that selects line breaks for a paragraph so as to minimize total spacing badness within a specified maximum line width, while providing a direct quantitative comparison between a local Greedy baseline and a globally optimized Dynamic Programming solution.</w:t>
      </w:r>
    </w:p>
    <w:p w14:paraId="569D86DF" w14:textId="77777777" w:rsidR="008D409E" w:rsidRDefault="00000000">
      <w:pPr>
        <w:jc w:val="both"/>
      </w:pPr>
      <w:r>
        <w:t>The system must handle input preprocessing, feasible line formation, badness computation, optimization of line breaks, reconstruction of the chosen arrangement, final-line formatting, comparison with the Greedy method, and reporting of performance-related information.</w:t>
      </w:r>
    </w:p>
    <w:p w14:paraId="744BFDDD" w14:textId="77777777" w:rsidR="008D409E" w:rsidRDefault="00000000">
      <w:pPr>
        <w:pStyle w:val="ReportH1"/>
      </w:pPr>
      <w:r>
        <w:t>1.4 Project Aim</w:t>
      </w:r>
    </w:p>
    <w:p w14:paraId="2256F3DC" w14:textId="77777777" w:rsidR="008D409E" w:rsidRDefault="00000000">
      <w:pPr>
        <w:jc w:val="both"/>
      </w:pPr>
      <w:r>
        <w:lastRenderedPageBreak/>
        <w:t>The aim of this project is to develop a modular and measurable text-justification solution using Dynamic Programming and to demonstrate its advantage over Greedy line wrapping through a working prototype and quantitative results.</w:t>
      </w:r>
    </w:p>
    <w:p w14:paraId="7CD5FA09" w14:textId="77777777" w:rsidR="008D409E" w:rsidRDefault="00000000">
      <w:pPr>
        <w:pStyle w:val="ReportH1"/>
      </w:pPr>
      <w:r>
        <w:t>1.5 Project Objectives</w:t>
      </w:r>
    </w:p>
    <w:p w14:paraId="37E63789" w14:textId="77777777" w:rsidR="008D409E" w:rsidRDefault="00000000">
      <w:pPr>
        <w:ind w:left="360" w:hanging="360"/>
        <w:jc w:val="both"/>
      </w:pPr>
      <w:r>
        <w:rPr>
          <w:b/>
        </w:rPr>
        <w:t xml:space="preserve">1. </w:t>
      </w:r>
      <w:r>
        <w:t>To formulate a badness function based on unused line width.</w:t>
      </w:r>
    </w:p>
    <w:p w14:paraId="15ED5DCF" w14:textId="77777777" w:rsidR="008D409E" w:rsidRDefault="00000000">
      <w:pPr>
        <w:ind w:left="360" w:hanging="360"/>
        <w:jc w:val="both"/>
      </w:pPr>
      <w:r>
        <w:rPr>
          <w:b/>
        </w:rPr>
        <w:t xml:space="preserve">2. </w:t>
      </w:r>
      <w:r>
        <w:t>To construct a cost matrix for feasible word ranges.</w:t>
      </w:r>
    </w:p>
    <w:p w14:paraId="4E349C46" w14:textId="77777777" w:rsidR="008D409E" w:rsidRDefault="00000000">
      <w:pPr>
        <w:ind w:left="360" w:hanging="360"/>
        <w:jc w:val="both"/>
      </w:pPr>
      <w:r>
        <w:rPr>
          <w:b/>
        </w:rPr>
        <w:t xml:space="preserve">3. </w:t>
      </w:r>
      <w:r>
        <w:t>To implement the Dynamic Programming recurrence for globally optimal line breaks.</w:t>
      </w:r>
    </w:p>
    <w:p w14:paraId="535C0D9C" w14:textId="77777777" w:rsidR="008D409E" w:rsidRDefault="00000000">
      <w:pPr>
        <w:ind w:left="360" w:hanging="360"/>
        <w:jc w:val="both"/>
      </w:pPr>
      <w:r>
        <w:rPr>
          <w:b/>
        </w:rPr>
        <w:t xml:space="preserve">4. </w:t>
      </w:r>
      <w:r>
        <w:t>To reconstruct the selected line arrangement using parent pointers.</w:t>
      </w:r>
    </w:p>
    <w:p w14:paraId="0D82EDE5" w14:textId="77777777" w:rsidR="008D409E" w:rsidRDefault="00000000">
      <w:pPr>
        <w:ind w:left="360" w:hanging="360"/>
        <w:jc w:val="both"/>
      </w:pPr>
      <w:r>
        <w:rPr>
          <w:b/>
        </w:rPr>
        <w:t xml:space="preserve">5. </w:t>
      </w:r>
      <w:r>
        <w:t>To implement a Greedy baseline for direct comparison.</w:t>
      </w:r>
    </w:p>
    <w:p w14:paraId="72ED23F5" w14:textId="77777777" w:rsidR="008D409E" w:rsidRDefault="00000000">
      <w:pPr>
        <w:ind w:left="360" w:hanging="360"/>
        <w:jc w:val="both"/>
      </w:pPr>
      <w:r>
        <w:rPr>
          <w:b/>
        </w:rPr>
        <w:t xml:space="preserve">6. </w:t>
      </w:r>
      <w:r>
        <w:t>To format the selected lines by distributing extra spaces while leaving the final paragraph line left-aligned.</w:t>
      </w:r>
    </w:p>
    <w:p w14:paraId="0E896FEF" w14:textId="77777777" w:rsidR="008D409E" w:rsidRDefault="00000000">
      <w:pPr>
        <w:ind w:left="360" w:hanging="360"/>
        <w:jc w:val="both"/>
      </w:pPr>
      <w:r>
        <w:rPr>
          <w:b/>
        </w:rPr>
        <w:t xml:space="preserve">7. </w:t>
      </w:r>
      <w:r>
        <w:t>To measure and report badness, improvement, and asymptotic complexity.</w:t>
      </w:r>
    </w:p>
    <w:p w14:paraId="4997D61A" w14:textId="77777777" w:rsidR="008D409E" w:rsidRDefault="00000000">
      <w:pPr>
        <w:pStyle w:val="ReportH1"/>
      </w:pPr>
      <w:r>
        <w:t>1.6 Scope</w:t>
      </w:r>
    </w:p>
    <w:p w14:paraId="60FD78B6" w14:textId="77777777" w:rsidR="008D409E" w:rsidRDefault="00000000">
      <w:pPr>
        <w:pStyle w:val="ReportH2"/>
      </w:pPr>
      <w:r>
        <w:t>Included</w:t>
      </w:r>
    </w:p>
    <w:p w14:paraId="770CD314" w14:textId="77777777" w:rsidR="008D409E" w:rsidRDefault="00000000">
      <w:pPr>
        <w:ind w:left="360" w:hanging="216"/>
        <w:jc w:val="both"/>
      </w:pPr>
      <w:r>
        <w:rPr>
          <w:b/>
        </w:rPr>
        <w:t xml:space="preserve">• </w:t>
      </w:r>
      <w:r>
        <w:t>Paragraph input and maximum line-width selection.</w:t>
      </w:r>
    </w:p>
    <w:p w14:paraId="420A94DC" w14:textId="77777777" w:rsidR="008D409E" w:rsidRDefault="00000000">
      <w:pPr>
        <w:ind w:left="360" w:hanging="216"/>
        <w:jc w:val="both"/>
      </w:pPr>
      <w:r>
        <w:rPr>
          <w:b/>
        </w:rPr>
        <w:t xml:space="preserve">• </w:t>
      </w:r>
      <w:r>
        <w:t>Whitespace-based tokenization and input validation.</w:t>
      </w:r>
    </w:p>
    <w:p w14:paraId="2AFD99A9" w14:textId="77777777" w:rsidR="008D409E" w:rsidRDefault="00000000">
      <w:pPr>
        <w:ind w:left="360" w:hanging="216"/>
        <w:jc w:val="both"/>
      </w:pPr>
      <w:r>
        <w:rPr>
          <w:b/>
        </w:rPr>
        <w:t xml:space="preserve">• </w:t>
      </w:r>
      <w:r>
        <w:t>Badness calculation for feasible word ranges.</w:t>
      </w:r>
    </w:p>
    <w:p w14:paraId="5DFCA4C9" w14:textId="77777777" w:rsidR="008D409E" w:rsidRDefault="00000000">
      <w:pPr>
        <w:ind w:left="360" w:hanging="216"/>
        <w:jc w:val="both"/>
      </w:pPr>
      <w:r>
        <w:rPr>
          <w:b/>
        </w:rPr>
        <w:t xml:space="preserve">• </w:t>
      </w:r>
      <w:r>
        <w:t>Bottom-up Dynamic Programming and parent-pointer reconstruction.</w:t>
      </w:r>
    </w:p>
    <w:p w14:paraId="404A9C4B" w14:textId="77777777" w:rsidR="008D409E" w:rsidRDefault="00000000">
      <w:pPr>
        <w:ind w:left="360" w:hanging="216"/>
        <w:jc w:val="both"/>
      </w:pPr>
      <w:r>
        <w:rPr>
          <w:b/>
        </w:rPr>
        <w:t xml:space="preserve">• </w:t>
      </w:r>
      <w:r>
        <w:t>Greedy baseline comparison.</w:t>
      </w:r>
    </w:p>
    <w:p w14:paraId="095ACAF5" w14:textId="77777777" w:rsidR="008D409E" w:rsidRDefault="00000000">
      <w:pPr>
        <w:ind w:left="360" w:hanging="216"/>
        <w:jc w:val="both"/>
      </w:pPr>
      <w:r>
        <w:rPr>
          <w:b/>
        </w:rPr>
        <w:t xml:space="preserve">• </w:t>
      </w:r>
      <w:r>
        <w:t>Justified line formatting and final-line left alignment.</w:t>
      </w:r>
    </w:p>
    <w:p w14:paraId="7B28C715" w14:textId="77777777" w:rsidR="008D409E" w:rsidRDefault="00000000">
      <w:pPr>
        <w:ind w:left="360" w:hanging="216"/>
        <w:jc w:val="both"/>
      </w:pPr>
      <w:r>
        <w:rPr>
          <w:b/>
        </w:rPr>
        <w:t xml:space="preserve">• </w:t>
      </w:r>
      <w:r>
        <w:t>Interactive HTML/JavaScript demonstration and Python implementation.</w:t>
      </w:r>
    </w:p>
    <w:p w14:paraId="666A65AA" w14:textId="77777777" w:rsidR="008D409E" w:rsidRDefault="00000000">
      <w:pPr>
        <w:ind w:left="360" w:hanging="216"/>
        <w:jc w:val="both"/>
      </w:pPr>
      <w:r>
        <w:rPr>
          <w:b/>
        </w:rPr>
        <w:t xml:space="preserve">• </w:t>
      </w:r>
      <w:r>
        <w:t>Quantitative comparison and complexity analysis.</w:t>
      </w:r>
    </w:p>
    <w:p w14:paraId="1ACB2079" w14:textId="77777777" w:rsidR="008D409E" w:rsidRDefault="00000000">
      <w:pPr>
        <w:pStyle w:val="ReportH2"/>
      </w:pPr>
      <w:r>
        <w:t>Excluded</w:t>
      </w:r>
    </w:p>
    <w:p w14:paraId="7DA98324" w14:textId="77777777" w:rsidR="008D409E" w:rsidRDefault="00000000">
      <w:pPr>
        <w:ind w:left="360" w:hanging="216"/>
        <w:jc w:val="both"/>
      </w:pPr>
      <w:r>
        <w:rPr>
          <w:b/>
        </w:rPr>
        <w:t xml:space="preserve">• </w:t>
      </w:r>
      <w:r>
        <w:t>Full typographic optimization involving font metrics, kerning, hyphenation, or glyph-level shaping.</w:t>
      </w:r>
    </w:p>
    <w:p w14:paraId="6B18FD54" w14:textId="77777777" w:rsidR="008D409E" w:rsidRDefault="00000000">
      <w:pPr>
        <w:ind w:left="360" w:hanging="216"/>
        <w:jc w:val="both"/>
      </w:pPr>
      <w:r>
        <w:rPr>
          <w:b/>
        </w:rPr>
        <w:t xml:space="preserve">• </w:t>
      </w:r>
      <w:r>
        <w:t>Image-based OCR or scanned-document processing.</w:t>
      </w:r>
    </w:p>
    <w:p w14:paraId="38BB6618" w14:textId="77777777" w:rsidR="008D409E" w:rsidRDefault="00000000">
      <w:pPr>
        <w:ind w:left="360" w:hanging="216"/>
        <w:jc w:val="both"/>
      </w:pPr>
      <w:r>
        <w:rPr>
          <w:b/>
        </w:rPr>
        <w:t xml:space="preserve">• </w:t>
      </w:r>
      <w:r>
        <w:t>Language-specific hyphenation dictionaries.</w:t>
      </w:r>
    </w:p>
    <w:p w14:paraId="084873D3" w14:textId="77777777" w:rsidR="008D409E" w:rsidRDefault="00000000">
      <w:pPr>
        <w:ind w:left="360" w:hanging="216"/>
        <w:jc w:val="both"/>
      </w:pPr>
      <w:r>
        <w:rPr>
          <w:b/>
        </w:rPr>
        <w:t xml:space="preserve">• </w:t>
      </w:r>
      <w:r>
        <w:t>Distributed or cloud execution.</w:t>
      </w:r>
    </w:p>
    <w:p w14:paraId="5E90159B" w14:textId="77777777" w:rsidR="008D409E" w:rsidRDefault="00000000">
      <w:pPr>
        <w:ind w:left="360" w:hanging="216"/>
        <w:jc w:val="both"/>
      </w:pPr>
      <w:r>
        <w:rPr>
          <w:b/>
        </w:rPr>
        <w:t xml:space="preserve">• </w:t>
      </w:r>
      <w:r>
        <w:t>Machine-learning-based aesthetic scoring.</w:t>
      </w:r>
    </w:p>
    <w:p w14:paraId="5899BEBD" w14:textId="77777777" w:rsidR="008D409E" w:rsidRDefault="00000000">
      <w:pPr>
        <w:pStyle w:val="ReportH2"/>
      </w:pPr>
      <w:r>
        <w:t>Assumptions</w:t>
      </w:r>
    </w:p>
    <w:p w14:paraId="1D3733ED" w14:textId="77777777" w:rsidR="008D409E" w:rsidRDefault="00000000">
      <w:pPr>
        <w:ind w:left="360" w:hanging="216"/>
        <w:jc w:val="both"/>
      </w:pPr>
      <w:r>
        <w:rPr>
          <w:b/>
        </w:rPr>
        <w:t xml:space="preserve">• </w:t>
      </w:r>
      <w:r>
        <w:t>The line width is represented as a character-based maximum width.</w:t>
      </w:r>
    </w:p>
    <w:p w14:paraId="69CFC7B6" w14:textId="77777777" w:rsidR="008D409E" w:rsidRDefault="00000000">
      <w:pPr>
        <w:ind w:left="360" w:hanging="216"/>
        <w:jc w:val="both"/>
      </w:pPr>
      <w:r>
        <w:rPr>
          <w:b/>
        </w:rPr>
        <w:t xml:space="preserve">• </w:t>
      </w:r>
      <w:r>
        <w:t>Words are separated using whitespace.</w:t>
      </w:r>
    </w:p>
    <w:p w14:paraId="632D8F4B" w14:textId="77777777" w:rsidR="008D409E" w:rsidRDefault="00000000">
      <w:pPr>
        <w:ind w:left="360" w:hanging="216"/>
        <w:jc w:val="both"/>
      </w:pPr>
      <w:r>
        <w:rPr>
          <w:b/>
        </w:rPr>
        <w:t xml:space="preserve">• </w:t>
      </w:r>
      <w:r>
        <w:t>A word longer than the selected maximum width is treated as invalid input.</w:t>
      </w:r>
    </w:p>
    <w:p w14:paraId="65DF2BF3" w14:textId="77777777" w:rsidR="008D409E" w:rsidRDefault="00000000">
      <w:pPr>
        <w:ind w:left="360" w:hanging="216"/>
        <w:jc w:val="both"/>
      </w:pPr>
      <w:r>
        <w:rPr>
          <w:b/>
        </w:rPr>
        <w:t xml:space="preserve">• </w:t>
      </w:r>
      <w:r>
        <w:t>The squared unused-space measure is used as the badness objective.</w:t>
      </w:r>
    </w:p>
    <w:p w14:paraId="3DA60536" w14:textId="77777777" w:rsidR="008D409E" w:rsidRDefault="00000000">
      <w:pPr>
        <w:ind w:left="360" w:hanging="216"/>
        <w:jc w:val="both"/>
      </w:pPr>
      <w:r>
        <w:rPr>
          <w:b/>
        </w:rPr>
        <w:lastRenderedPageBreak/>
        <w:t xml:space="preserve">• </w:t>
      </w:r>
      <w:r>
        <w:t>The final line is not stretched for justification.</w:t>
      </w:r>
    </w:p>
    <w:p w14:paraId="2522ACBB" w14:textId="77777777" w:rsidR="008D409E" w:rsidRDefault="00000000">
      <w:pPr>
        <w:pStyle w:val="ReportH2"/>
      </w:pPr>
      <w:r>
        <w:t>Boundary Conditions</w:t>
      </w:r>
    </w:p>
    <w:p w14:paraId="3E4939AE" w14:textId="77777777" w:rsidR="008D409E" w:rsidRDefault="00000000">
      <w:pPr>
        <w:ind w:left="360" w:hanging="216"/>
        <w:jc w:val="both"/>
      </w:pPr>
      <w:r>
        <w:rPr>
          <w:b/>
        </w:rPr>
        <w:t xml:space="preserve">• </w:t>
      </w:r>
      <w:r>
        <w:t>Results depend on the selected maximum line width and input paragraph.</w:t>
      </w:r>
    </w:p>
    <w:p w14:paraId="1A36A773" w14:textId="77777777" w:rsidR="008D409E" w:rsidRDefault="00000000">
      <w:pPr>
        <w:ind w:left="360" w:hanging="216"/>
        <w:jc w:val="both"/>
      </w:pPr>
      <w:r>
        <w:rPr>
          <w:b/>
        </w:rPr>
        <w:t xml:space="preserve">• </w:t>
      </w:r>
      <w:r>
        <w:t>Character count is used rather than actual rendered font width.</w:t>
      </w:r>
    </w:p>
    <w:p w14:paraId="3DC29515" w14:textId="77777777" w:rsidR="008D409E" w:rsidRDefault="00000000">
      <w:pPr>
        <w:ind w:left="360" w:hanging="216"/>
        <w:jc w:val="both"/>
      </w:pPr>
      <w:r>
        <w:rPr>
          <w:b/>
        </w:rPr>
        <w:t xml:space="preserve">• </w:t>
      </w:r>
      <w:r>
        <w:t>The implemented optimization objective is total squared unused space.</w:t>
      </w:r>
    </w:p>
    <w:p w14:paraId="6CDE2A35" w14:textId="77777777" w:rsidR="008D409E" w:rsidRDefault="00000000">
      <w:pPr>
        <w:ind w:left="360" w:hanging="216"/>
        <w:jc w:val="both"/>
      </w:pPr>
      <w:r>
        <w:rPr>
          <w:b/>
        </w:rPr>
        <w:t xml:space="preserve">• </w:t>
      </w:r>
      <w:r>
        <w:t>Runtime growth follows the implemented DP formulation and should be interpreted for the selected input representation.</w:t>
      </w:r>
    </w:p>
    <w:p w14:paraId="22061C75" w14:textId="77777777" w:rsidR="008D409E" w:rsidRDefault="00000000">
      <w:pPr>
        <w:pStyle w:val="ReportH1"/>
      </w:pPr>
      <w:r>
        <w:t>1.7 Expected Engineering Outcome</w:t>
      </w:r>
    </w:p>
    <w:p w14:paraId="5F7E68E1" w14:textId="77777777" w:rsidR="008D409E" w:rsidRDefault="00000000">
      <w:pPr>
        <w:jc w:val="both"/>
      </w:pPr>
      <w:r>
        <w:t>The expected outcome is a working text-justification prototype that accepts a paragraph and line width, computes both Greedy and Dynamic Programming arrangements, reconstructs the selected DP line breaks, formats the lines, and reports comparative badness. The supplied project already contains console and interactive web demonstrations, so the report evaluates the implemented workflow rather than describing a purely theoretical design.</w:t>
      </w:r>
    </w:p>
    <w:p w14:paraId="0F8A584F" w14:textId="77777777" w:rsidR="008D409E" w:rsidRDefault="00000000">
      <w:r>
        <w:br w:type="page"/>
      </w:r>
    </w:p>
    <w:p w14:paraId="496A76A3" w14:textId="77777777" w:rsidR="008D409E" w:rsidRDefault="00000000">
      <w:pPr>
        <w:pStyle w:val="ChapterHeading"/>
      </w:pPr>
      <w:r>
        <w:lastRenderedPageBreak/>
        <w:t>CHAPTER 2</w:t>
      </w:r>
    </w:p>
    <w:p w14:paraId="14561DF0" w14:textId="77777777" w:rsidR="008D409E" w:rsidRDefault="00000000">
      <w:pPr>
        <w:pStyle w:val="ChapterHeading"/>
      </w:pPr>
      <w:r>
        <w:t>LITERATURE REVIEW AND EXISTING SOLUTIONS</w:t>
      </w:r>
    </w:p>
    <w:p w14:paraId="46C7480B" w14:textId="77777777" w:rsidR="008D409E" w:rsidRDefault="00000000">
      <w:pPr>
        <w:pStyle w:val="ReportH1"/>
      </w:pPr>
      <w:r>
        <w:t>2.1 Review Method</w:t>
      </w:r>
    </w:p>
    <w:p w14:paraId="6623AF40" w14:textId="77777777" w:rsidR="008D409E" w:rsidRDefault="00000000">
      <w:pPr>
        <w:jc w:val="both"/>
      </w:pPr>
      <w:r>
        <w:t>The review was structured around the algorithmic approaches represented by the project: local Greedy line wrapping, global Dynamic Programming line breaking, cost-based paragraph optimization, and practical text-formatting systems. The objective was to identify the strengths and limitations of local versus global decision-making and to position the proposed prototype as a DAA-oriented implementation.</w:t>
      </w:r>
    </w:p>
    <w:p w14:paraId="0207219D" w14:textId="77777777" w:rsidR="008D409E" w:rsidRDefault="00000000">
      <w:pPr>
        <w:pStyle w:val="ReportH1"/>
      </w:pPr>
      <w:r>
        <w:t>2.2 Review of Existing Work</w:t>
      </w:r>
    </w:p>
    <w:p w14:paraId="66A14512" w14:textId="77777777" w:rsidR="008D409E" w:rsidRDefault="00000000">
      <w:pPr>
        <w:pStyle w:val="ReportH2"/>
      </w:pPr>
      <w:r>
        <w:t>1. Greedy Line Wrapping</w:t>
      </w:r>
    </w:p>
    <w:p w14:paraId="53E3B6DB" w14:textId="77777777" w:rsidR="008D409E" w:rsidRDefault="00000000">
      <w:pPr>
        <w:jc w:val="both"/>
      </w:pPr>
      <w:r>
        <w:t>Greedy wrapping places as many words as possible on the current line before moving to the next line. Its main advantage is simplicity and low decision overhead. However, it does not look ahead, so an early line break can force an undesirable distribution of words later in the paragraph.</w:t>
      </w:r>
    </w:p>
    <w:p w14:paraId="61EACEF1" w14:textId="77777777" w:rsidR="008D409E" w:rsidRDefault="00000000">
      <w:pPr>
        <w:pStyle w:val="ReportH2"/>
      </w:pPr>
      <w:r>
        <w:t>2. Dynamic Programming Line Breaking</w:t>
      </w:r>
    </w:p>
    <w:p w14:paraId="0811D629" w14:textId="77777777" w:rsidR="008D409E" w:rsidRDefault="00000000">
      <w:pPr>
        <w:jc w:val="both"/>
      </w:pPr>
      <w:r>
        <w:t>Dynamic Programming treats the paragraph as a sequence of overlapping subproblems. The cost of placing words i through j on one line is computed first, after which the minimum achievable total cost from each position is stored in a DP table. The approach trades additional computation and memory for a globally optimized line-break arrangement.</w:t>
      </w:r>
    </w:p>
    <w:p w14:paraId="2F5197DF" w14:textId="77777777" w:rsidR="008D409E" w:rsidRDefault="00000000">
      <w:pPr>
        <w:pStyle w:val="ReportH2"/>
      </w:pPr>
      <w:r>
        <w:t>3. Cost-Based Typesetting</w:t>
      </w:r>
    </w:p>
    <w:p w14:paraId="683C0998" w14:textId="77777777" w:rsidR="008D409E" w:rsidRDefault="00000000">
      <w:pPr>
        <w:jc w:val="both"/>
      </w:pPr>
      <w:r>
        <w:t>Professional text layout systems use objective functions to evaluate the visual quality of candidate line breaks. The present project adopts a deliberately simple and transparent cost model: the square of unused line width. This makes the optimization easy to explain, reproduce, and benchmark in an academic DAA setting.</w:t>
      </w:r>
    </w:p>
    <w:p w14:paraId="62490646" w14:textId="77777777" w:rsidR="008D409E" w:rsidRDefault="00000000">
      <w:pPr>
        <w:pStyle w:val="ReportH2"/>
      </w:pPr>
      <w:r>
        <w:t>4. Practical Text Editors and Typesetting Systems</w:t>
      </w:r>
    </w:p>
    <w:p w14:paraId="2682A783" w14:textId="77777777" w:rsidR="008D409E" w:rsidRDefault="00000000">
      <w:pPr>
        <w:jc w:val="both"/>
      </w:pPr>
      <w:r>
        <w:t>Word processors and typesetting systems must perform line breaking as part of rendering paragraphs. Such systems can incorporate richer font metrics and typographic rules, but those details are outside the scope of this prototype. The project instead focuses on the core algorithmic decision of choosing line boundaries.</w:t>
      </w:r>
    </w:p>
    <w:p w14:paraId="7D611EA2" w14:textId="77777777" w:rsidR="008D409E" w:rsidRDefault="00000000">
      <w:pPr>
        <w:pStyle w:val="ReportH1"/>
      </w:pPr>
      <w:r>
        <w:t>2.3 Comparative Analysis</w:t>
      </w:r>
    </w:p>
    <w:tbl>
      <w:tblPr>
        <w:tblStyle w:val="TableGrid"/>
        <w:tblW w:w="0" w:type="auto"/>
        <w:jc w:val="center"/>
        <w:tblLook w:val="04A0" w:firstRow="1" w:lastRow="0" w:firstColumn="1" w:lastColumn="0" w:noHBand="0" w:noVBand="1"/>
      </w:tblPr>
      <w:tblGrid>
        <w:gridCol w:w="2437"/>
        <w:gridCol w:w="2437"/>
        <w:gridCol w:w="2437"/>
        <w:gridCol w:w="2437"/>
      </w:tblGrid>
      <w:tr w:rsidR="008D409E" w14:paraId="7256C2F9" w14:textId="77777777" w:rsidTr="00DA61CC">
        <w:trPr>
          <w:jc w:val="center"/>
        </w:trPr>
        <w:tc>
          <w:tcPr>
            <w:tcW w:w="2437" w:type="dxa"/>
            <w:shd w:val="clear" w:color="auto" w:fill="FFFFFF" w:themeFill="background1"/>
            <w:vAlign w:val="center"/>
          </w:tcPr>
          <w:p w14:paraId="11E12916" w14:textId="77777777" w:rsidR="008D409E" w:rsidRDefault="00000000">
            <w:pPr>
              <w:spacing w:after="0"/>
              <w:jc w:val="center"/>
            </w:pPr>
            <w:r>
              <w:rPr>
                <w:b/>
                <w:sz w:val="17"/>
              </w:rPr>
              <w:t>Existing Approach</w:t>
            </w:r>
          </w:p>
        </w:tc>
        <w:tc>
          <w:tcPr>
            <w:tcW w:w="2437" w:type="dxa"/>
            <w:shd w:val="clear" w:color="auto" w:fill="FFFFFF" w:themeFill="background1"/>
            <w:vAlign w:val="center"/>
          </w:tcPr>
          <w:p w14:paraId="05F1EAC4" w14:textId="77777777" w:rsidR="008D409E" w:rsidRDefault="00000000">
            <w:pPr>
              <w:spacing w:after="0"/>
              <w:jc w:val="center"/>
            </w:pPr>
            <w:r>
              <w:rPr>
                <w:b/>
                <w:sz w:val="17"/>
              </w:rPr>
              <w:t>Advantages</w:t>
            </w:r>
          </w:p>
        </w:tc>
        <w:tc>
          <w:tcPr>
            <w:tcW w:w="2437" w:type="dxa"/>
            <w:shd w:val="clear" w:color="auto" w:fill="FFFFFF" w:themeFill="background1"/>
            <w:vAlign w:val="center"/>
          </w:tcPr>
          <w:p w14:paraId="2CC81667" w14:textId="77777777" w:rsidR="008D409E" w:rsidRDefault="00000000">
            <w:pPr>
              <w:spacing w:after="0"/>
              <w:jc w:val="center"/>
            </w:pPr>
            <w:r>
              <w:rPr>
                <w:b/>
                <w:sz w:val="17"/>
              </w:rPr>
              <w:t>Limitations</w:t>
            </w:r>
          </w:p>
        </w:tc>
        <w:tc>
          <w:tcPr>
            <w:tcW w:w="2437" w:type="dxa"/>
            <w:shd w:val="clear" w:color="auto" w:fill="FFFFFF" w:themeFill="background1"/>
            <w:vAlign w:val="center"/>
          </w:tcPr>
          <w:p w14:paraId="131045E9" w14:textId="77777777" w:rsidR="008D409E" w:rsidRDefault="00000000">
            <w:pPr>
              <w:spacing w:after="0"/>
              <w:jc w:val="center"/>
            </w:pPr>
            <w:r>
              <w:rPr>
                <w:b/>
                <w:sz w:val="17"/>
              </w:rPr>
              <w:t>Relevance to Proposed Work</w:t>
            </w:r>
          </w:p>
        </w:tc>
      </w:tr>
      <w:tr w:rsidR="008D409E" w14:paraId="3B706B30" w14:textId="77777777" w:rsidTr="00DA61CC">
        <w:trPr>
          <w:jc w:val="center"/>
        </w:trPr>
        <w:tc>
          <w:tcPr>
            <w:tcW w:w="2437" w:type="dxa"/>
            <w:shd w:val="clear" w:color="auto" w:fill="FFFFFF" w:themeFill="background1"/>
            <w:vAlign w:val="center"/>
          </w:tcPr>
          <w:p w14:paraId="0582C7AB" w14:textId="77777777" w:rsidR="008D409E" w:rsidRDefault="00000000">
            <w:pPr>
              <w:spacing w:after="0"/>
            </w:pPr>
            <w:r>
              <w:rPr>
                <w:sz w:val="17"/>
              </w:rPr>
              <w:t>Greedy word-wrap</w:t>
            </w:r>
          </w:p>
        </w:tc>
        <w:tc>
          <w:tcPr>
            <w:tcW w:w="2437" w:type="dxa"/>
            <w:shd w:val="clear" w:color="auto" w:fill="FFFFFF" w:themeFill="background1"/>
            <w:vAlign w:val="center"/>
          </w:tcPr>
          <w:p w14:paraId="05328C51" w14:textId="77777777" w:rsidR="008D409E" w:rsidRDefault="00000000">
            <w:pPr>
              <w:spacing w:after="0"/>
            </w:pPr>
            <w:r>
              <w:rPr>
                <w:sz w:val="17"/>
              </w:rPr>
              <w:t>Simple, fast, easy to implement</w:t>
            </w:r>
          </w:p>
        </w:tc>
        <w:tc>
          <w:tcPr>
            <w:tcW w:w="2437" w:type="dxa"/>
            <w:shd w:val="clear" w:color="auto" w:fill="FFFFFF" w:themeFill="background1"/>
            <w:vAlign w:val="center"/>
          </w:tcPr>
          <w:p w14:paraId="7F3DC4CE" w14:textId="77777777" w:rsidR="008D409E" w:rsidRDefault="00000000">
            <w:pPr>
              <w:spacing w:after="0"/>
            </w:pPr>
            <w:r>
              <w:rPr>
                <w:sz w:val="17"/>
              </w:rPr>
              <w:t>Local decisions may cause poor later spacing</w:t>
            </w:r>
          </w:p>
        </w:tc>
        <w:tc>
          <w:tcPr>
            <w:tcW w:w="2437" w:type="dxa"/>
            <w:shd w:val="clear" w:color="auto" w:fill="FFFFFF" w:themeFill="background1"/>
            <w:vAlign w:val="center"/>
          </w:tcPr>
          <w:p w14:paraId="7FB41AAD" w14:textId="77777777" w:rsidR="008D409E" w:rsidRDefault="00000000">
            <w:pPr>
              <w:spacing w:after="0"/>
            </w:pPr>
            <w:r>
              <w:rPr>
                <w:sz w:val="17"/>
              </w:rPr>
              <w:t>Used as the baseline</w:t>
            </w:r>
          </w:p>
        </w:tc>
      </w:tr>
      <w:tr w:rsidR="008D409E" w14:paraId="29618E20" w14:textId="77777777" w:rsidTr="00DA61CC">
        <w:trPr>
          <w:jc w:val="center"/>
        </w:trPr>
        <w:tc>
          <w:tcPr>
            <w:tcW w:w="2437" w:type="dxa"/>
            <w:shd w:val="clear" w:color="auto" w:fill="FFFFFF" w:themeFill="background1"/>
            <w:vAlign w:val="center"/>
          </w:tcPr>
          <w:p w14:paraId="62CCF284" w14:textId="77777777" w:rsidR="008D409E" w:rsidRDefault="00000000">
            <w:pPr>
              <w:spacing w:after="0"/>
            </w:pPr>
            <w:r>
              <w:rPr>
                <w:sz w:val="17"/>
              </w:rPr>
              <w:t>Dynamic Programming</w:t>
            </w:r>
          </w:p>
        </w:tc>
        <w:tc>
          <w:tcPr>
            <w:tcW w:w="2437" w:type="dxa"/>
            <w:shd w:val="clear" w:color="auto" w:fill="FFFFFF" w:themeFill="background1"/>
            <w:vAlign w:val="center"/>
          </w:tcPr>
          <w:p w14:paraId="6B80A93D" w14:textId="77777777" w:rsidR="008D409E" w:rsidRDefault="00000000">
            <w:pPr>
              <w:spacing w:after="0"/>
            </w:pPr>
            <w:r>
              <w:rPr>
                <w:sz w:val="17"/>
              </w:rPr>
              <w:t>Global optimization; deterministic result</w:t>
            </w:r>
          </w:p>
        </w:tc>
        <w:tc>
          <w:tcPr>
            <w:tcW w:w="2437" w:type="dxa"/>
            <w:shd w:val="clear" w:color="auto" w:fill="FFFFFF" w:themeFill="background1"/>
            <w:vAlign w:val="center"/>
          </w:tcPr>
          <w:p w14:paraId="41E96998" w14:textId="77777777" w:rsidR="008D409E" w:rsidRDefault="00000000">
            <w:pPr>
              <w:spacing w:after="0"/>
            </w:pPr>
            <w:r>
              <w:rPr>
                <w:sz w:val="17"/>
              </w:rPr>
              <w:t>O(n²) computation and storage in the implemented formulation</w:t>
            </w:r>
          </w:p>
        </w:tc>
        <w:tc>
          <w:tcPr>
            <w:tcW w:w="2437" w:type="dxa"/>
            <w:shd w:val="clear" w:color="auto" w:fill="FFFFFF" w:themeFill="background1"/>
            <w:vAlign w:val="center"/>
          </w:tcPr>
          <w:p w14:paraId="3284BD5E" w14:textId="77777777" w:rsidR="008D409E" w:rsidRDefault="00000000">
            <w:pPr>
              <w:spacing w:after="0"/>
            </w:pPr>
            <w:r>
              <w:rPr>
                <w:sz w:val="17"/>
              </w:rPr>
              <w:t>Primary algorithm</w:t>
            </w:r>
          </w:p>
        </w:tc>
      </w:tr>
      <w:tr w:rsidR="008D409E" w14:paraId="101A8956" w14:textId="77777777" w:rsidTr="00DA61CC">
        <w:trPr>
          <w:jc w:val="center"/>
        </w:trPr>
        <w:tc>
          <w:tcPr>
            <w:tcW w:w="2437" w:type="dxa"/>
            <w:shd w:val="clear" w:color="auto" w:fill="FFFFFF" w:themeFill="background1"/>
            <w:vAlign w:val="center"/>
          </w:tcPr>
          <w:p w14:paraId="1E962656" w14:textId="77777777" w:rsidR="008D409E" w:rsidRDefault="00000000">
            <w:pPr>
              <w:spacing w:after="0"/>
            </w:pPr>
            <w:r>
              <w:rPr>
                <w:sz w:val="17"/>
              </w:rPr>
              <w:t>Manual formatting</w:t>
            </w:r>
          </w:p>
        </w:tc>
        <w:tc>
          <w:tcPr>
            <w:tcW w:w="2437" w:type="dxa"/>
            <w:shd w:val="clear" w:color="auto" w:fill="FFFFFF" w:themeFill="background1"/>
            <w:vAlign w:val="center"/>
          </w:tcPr>
          <w:p w14:paraId="01497A60" w14:textId="77777777" w:rsidR="008D409E" w:rsidRDefault="00000000">
            <w:pPr>
              <w:spacing w:after="0"/>
            </w:pPr>
            <w:r>
              <w:rPr>
                <w:sz w:val="17"/>
              </w:rPr>
              <w:t>No software implementation required</w:t>
            </w:r>
          </w:p>
        </w:tc>
        <w:tc>
          <w:tcPr>
            <w:tcW w:w="2437" w:type="dxa"/>
            <w:shd w:val="clear" w:color="auto" w:fill="FFFFFF" w:themeFill="background1"/>
            <w:vAlign w:val="center"/>
          </w:tcPr>
          <w:p w14:paraId="7AE87323" w14:textId="77777777" w:rsidR="008D409E" w:rsidRDefault="00000000">
            <w:pPr>
              <w:spacing w:after="0"/>
            </w:pPr>
            <w:r>
              <w:rPr>
                <w:sz w:val="17"/>
              </w:rPr>
              <w:t>Time-consuming and subjective</w:t>
            </w:r>
          </w:p>
        </w:tc>
        <w:tc>
          <w:tcPr>
            <w:tcW w:w="2437" w:type="dxa"/>
            <w:shd w:val="clear" w:color="auto" w:fill="FFFFFF" w:themeFill="background1"/>
            <w:vAlign w:val="center"/>
          </w:tcPr>
          <w:p w14:paraId="429603BF" w14:textId="77777777" w:rsidR="008D409E" w:rsidRDefault="00000000">
            <w:pPr>
              <w:spacing w:after="0"/>
            </w:pPr>
            <w:r>
              <w:rPr>
                <w:sz w:val="17"/>
              </w:rPr>
              <w:t>Motivates automation</w:t>
            </w:r>
          </w:p>
        </w:tc>
      </w:tr>
      <w:tr w:rsidR="008D409E" w14:paraId="048A0750" w14:textId="77777777" w:rsidTr="00DA61CC">
        <w:trPr>
          <w:jc w:val="center"/>
        </w:trPr>
        <w:tc>
          <w:tcPr>
            <w:tcW w:w="2437" w:type="dxa"/>
            <w:shd w:val="clear" w:color="auto" w:fill="FFFFFF" w:themeFill="background1"/>
            <w:vAlign w:val="center"/>
          </w:tcPr>
          <w:p w14:paraId="65135EA3" w14:textId="77777777" w:rsidR="008D409E" w:rsidRDefault="00000000">
            <w:pPr>
              <w:spacing w:after="0"/>
            </w:pPr>
            <w:r>
              <w:rPr>
                <w:sz w:val="17"/>
              </w:rPr>
              <w:t>Advanced typographic line breaking</w:t>
            </w:r>
          </w:p>
        </w:tc>
        <w:tc>
          <w:tcPr>
            <w:tcW w:w="2437" w:type="dxa"/>
            <w:shd w:val="clear" w:color="auto" w:fill="FFFFFF" w:themeFill="background1"/>
            <w:vAlign w:val="center"/>
          </w:tcPr>
          <w:p w14:paraId="33228E79" w14:textId="77777777" w:rsidR="008D409E" w:rsidRDefault="00000000">
            <w:pPr>
              <w:spacing w:after="0"/>
            </w:pPr>
            <w:r>
              <w:rPr>
                <w:sz w:val="17"/>
              </w:rPr>
              <w:t>Can model richer visual constraints</w:t>
            </w:r>
          </w:p>
        </w:tc>
        <w:tc>
          <w:tcPr>
            <w:tcW w:w="2437" w:type="dxa"/>
            <w:shd w:val="clear" w:color="auto" w:fill="FFFFFF" w:themeFill="background1"/>
            <w:vAlign w:val="center"/>
          </w:tcPr>
          <w:p w14:paraId="4FC08A14" w14:textId="77777777" w:rsidR="008D409E" w:rsidRDefault="00000000">
            <w:pPr>
              <w:spacing w:after="0"/>
            </w:pPr>
            <w:r>
              <w:rPr>
                <w:sz w:val="17"/>
              </w:rPr>
              <w:t>More complex; depends on font/rendering metrics</w:t>
            </w:r>
          </w:p>
        </w:tc>
        <w:tc>
          <w:tcPr>
            <w:tcW w:w="2437" w:type="dxa"/>
            <w:shd w:val="clear" w:color="auto" w:fill="FFFFFF" w:themeFill="background1"/>
            <w:vAlign w:val="center"/>
          </w:tcPr>
          <w:p w14:paraId="287DFE1B" w14:textId="77777777" w:rsidR="008D409E" w:rsidRDefault="00000000">
            <w:pPr>
              <w:spacing w:after="0"/>
            </w:pPr>
            <w:r>
              <w:rPr>
                <w:sz w:val="17"/>
              </w:rPr>
              <w:t>Future extension direction</w:t>
            </w:r>
          </w:p>
        </w:tc>
      </w:tr>
    </w:tbl>
    <w:p w14:paraId="3E472FB3" w14:textId="77777777" w:rsidR="008D409E" w:rsidRDefault="008D409E"/>
    <w:p w14:paraId="4BFDC33D" w14:textId="77777777" w:rsidR="008D409E" w:rsidRDefault="00000000">
      <w:pPr>
        <w:pStyle w:val="ReportH1"/>
      </w:pPr>
      <w:r>
        <w:t>2.4 Research / Engineering Gap</w:t>
      </w:r>
    </w:p>
    <w:p w14:paraId="6137D380" w14:textId="77777777" w:rsidR="008D409E" w:rsidRDefault="00000000">
      <w:pPr>
        <w:jc w:val="both"/>
      </w:pPr>
      <w:r>
        <w:lastRenderedPageBreak/>
        <w:t>The engineering gap addressed by the project is the lack of a simple, measurable demonstration that lets a learner observe the difference between a local line-breaking rule and a globally optimized alternative. The prototype combines the optimization recurrence with an explicit badness metric, line reconstruction, side-by-side output, and quantitative improvement reporting.</w:t>
      </w:r>
    </w:p>
    <w:p w14:paraId="35B9B542" w14:textId="77777777" w:rsidR="008D409E" w:rsidRDefault="00000000">
      <w:pPr>
        <w:pStyle w:val="ReportH1"/>
      </w:pPr>
      <w:r>
        <w:t>2.5 Proposed Contribution</w:t>
      </w:r>
    </w:p>
    <w:p w14:paraId="306B8410" w14:textId="77777777" w:rsidR="008D409E" w:rsidRDefault="00000000">
      <w:pPr>
        <w:ind w:left="360" w:hanging="360"/>
        <w:jc w:val="both"/>
      </w:pPr>
      <w:r>
        <w:rPr>
          <w:b/>
        </w:rPr>
        <w:t xml:space="preserve">1. </w:t>
      </w:r>
      <w:r>
        <w:t>Input and preprocessing: accept paragraph text and maximum line width, tokenize the input, and validate feasibility.</w:t>
      </w:r>
    </w:p>
    <w:p w14:paraId="27B6208C" w14:textId="77777777" w:rsidR="008D409E" w:rsidRDefault="00000000">
      <w:pPr>
        <w:ind w:left="360" w:hanging="360"/>
        <w:jc w:val="both"/>
      </w:pPr>
      <w:r>
        <w:rPr>
          <w:b/>
        </w:rPr>
        <w:t xml:space="preserve">2. </w:t>
      </w:r>
      <w:r>
        <w:t>DP justification engine: construct the cost matrix, fill the DP table, and store parent pointers.</w:t>
      </w:r>
    </w:p>
    <w:p w14:paraId="110B6052" w14:textId="77777777" w:rsidR="008D409E" w:rsidRDefault="00000000">
      <w:pPr>
        <w:ind w:left="360" w:hanging="360"/>
        <w:jc w:val="both"/>
      </w:pPr>
      <w:r>
        <w:rPr>
          <w:b/>
        </w:rPr>
        <w:t xml:space="preserve">3. </w:t>
      </w:r>
      <w:r>
        <w:t>Formatting and comparison: reconstruct optimal lines, justify them, run the Greedy baseline, and report total badness and improvement.</w:t>
      </w:r>
    </w:p>
    <w:p w14:paraId="7C7AEBDF" w14:textId="77777777" w:rsidR="008D409E" w:rsidRDefault="00000000">
      <w:pPr>
        <w:ind w:left="360" w:hanging="360"/>
        <w:jc w:val="both"/>
      </w:pPr>
      <w:r>
        <w:rPr>
          <w:b/>
        </w:rPr>
        <w:t xml:space="preserve">4. </w:t>
      </w:r>
      <w:r>
        <w:t>Interactive demonstration: provide a browser-based interface so users can vary the input and observe the two methods.</w:t>
      </w:r>
    </w:p>
    <w:p w14:paraId="12B7D229" w14:textId="77777777" w:rsidR="008D409E" w:rsidRDefault="00000000">
      <w:r>
        <w:br w:type="page"/>
      </w:r>
    </w:p>
    <w:p w14:paraId="31062405" w14:textId="77777777" w:rsidR="008D409E" w:rsidRDefault="00000000">
      <w:pPr>
        <w:pStyle w:val="ChapterHeading"/>
      </w:pPr>
      <w:r>
        <w:lastRenderedPageBreak/>
        <w:t>CHAPTER 3</w:t>
      </w:r>
    </w:p>
    <w:p w14:paraId="53A0A556" w14:textId="77777777" w:rsidR="008D409E" w:rsidRDefault="00000000">
      <w:pPr>
        <w:pStyle w:val="ChapterHeading"/>
      </w:pPr>
      <w:r>
        <w:t>ENGINEERING DESIGN &amp; TRADE-OFFS, SUSTAINABILITY, ETHICS, SAFETY, RISK &amp; SECURITY</w:t>
      </w:r>
    </w:p>
    <w:p w14:paraId="54F3C60F" w14:textId="77777777" w:rsidR="008D409E" w:rsidRDefault="00000000">
      <w:pPr>
        <w:pStyle w:val="ReportH1"/>
      </w:pPr>
      <w:r>
        <w:t>3.1 Requirements</w:t>
      </w:r>
    </w:p>
    <w:p w14:paraId="270203EB" w14:textId="77777777" w:rsidR="008D409E" w:rsidRDefault="00000000">
      <w:pPr>
        <w:pStyle w:val="ReportH2"/>
      </w:pPr>
      <w:r>
        <w:t>Stakeholder / User Requirements</w:t>
      </w:r>
    </w:p>
    <w:tbl>
      <w:tblPr>
        <w:tblStyle w:val="TableGrid"/>
        <w:tblW w:w="0" w:type="auto"/>
        <w:jc w:val="center"/>
        <w:tblLook w:val="04A0" w:firstRow="1" w:lastRow="0" w:firstColumn="1" w:lastColumn="0" w:noHBand="0" w:noVBand="1"/>
      </w:tblPr>
      <w:tblGrid>
        <w:gridCol w:w="4874"/>
        <w:gridCol w:w="4874"/>
      </w:tblGrid>
      <w:tr w:rsidR="008D409E" w14:paraId="147D16ED" w14:textId="77777777" w:rsidTr="00DA61CC">
        <w:trPr>
          <w:jc w:val="center"/>
        </w:trPr>
        <w:tc>
          <w:tcPr>
            <w:tcW w:w="4874" w:type="dxa"/>
            <w:shd w:val="clear" w:color="auto" w:fill="FFFFFF" w:themeFill="background1"/>
            <w:vAlign w:val="center"/>
          </w:tcPr>
          <w:p w14:paraId="135D1961" w14:textId="77777777" w:rsidR="008D409E" w:rsidRDefault="00000000">
            <w:pPr>
              <w:spacing w:after="0"/>
              <w:jc w:val="center"/>
            </w:pPr>
            <w:r>
              <w:rPr>
                <w:b/>
                <w:sz w:val="18"/>
              </w:rPr>
              <w:t>Stakeholder</w:t>
            </w:r>
          </w:p>
        </w:tc>
        <w:tc>
          <w:tcPr>
            <w:tcW w:w="4874" w:type="dxa"/>
            <w:shd w:val="clear" w:color="auto" w:fill="FFFFFF" w:themeFill="background1"/>
            <w:vAlign w:val="center"/>
          </w:tcPr>
          <w:p w14:paraId="75A34AE5" w14:textId="77777777" w:rsidR="008D409E" w:rsidRDefault="00000000">
            <w:pPr>
              <w:spacing w:after="0"/>
              <w:jc w:val="center"/>
            </w:pPr>
            <w:r>
              <w:rPr>
                <w:b/>
                <w:sz w:val="18"/>
              </w:rPr>
              <w:t>Requirement</w:t>
            </w:r>
          </w:p>
        </w:tc>
      </w:tr>
      <w:tr w:rsidR="008D409E" w14:paraId="2E04816A" w14:textId="77777777" w:rsidTr="00DA61CC">
        <w:trPr>
          <w:jc w:val="center"/>
        </w:trPr>
        <w:tc>
          <w:tcPr>
            <w:tcW w:w="4874" w:type="dxa"/>
            <w:shd w:val="clear" w:color="auto" w:fill="FFFFFF" w:themeFill="background1"/>
            <w:vAlign w:val="center"/>
          </w:tcPr>
          <w:p w14:paraId="1DE52C96" w14:textId="77777777" w:rsidR="008D409E" w:rsidRDefault="00000000">
            <w:pPr>
              <w:spacing w:after="0"/>
            </w:pPr>
            <w:r>
              <w:rPr>
                <w:sz w:val="18"/>
              </w:rPr>
              <w:t>Student / User</w:t>
            </w:r>
          </w:p>
        </w:tc>
        <w:tc>
          <w:tcPr>
            <w:tcW w:w="4874" w:type="dxa"/>
            <w:shd w:val="clear" w:color="auto" w:fill="FFFFFF" w:themeFill="background1"/>
            <w:vAlign w:val="center"/>
          </w:tcPr>
          <w:p w14:paraId="7BEC2997" w14:textId="77777777" w:rsidR="008D409E" w:rsidRDefault="00000000">
            <w:pPr>
              <w:spacing w:after="0"/>
            </w:pPr>
            <w:r>
              <w:rPr>
                <w:sz w:val="18"/>
              </w:rPr>
              <w:t>Enter a paragraph and choose a maximum line width.</w:t>
            </w:r>
          </w:p>
        </w:tc>
      </w:tr>
      <w:tr w:rsidR="008D409E" w14:paraId="19278F37" w14:textId="77777777" w:rsidTr="00DA61CC">
        <w:trPr>
          <w:jc w:val="center"/>
        </w:trPr>
        <w:tc>
          <w:tcPr>
            <w:tcW w:w="4874" w:type="dxa"/>
            <w:shd w:val="clear" w:color="auto" w:fill="FFFFFF" w:themeFill="background1"/>
            <w:vAlign w:val="center"/>
          </w:tcPr>
          <w:p w14:paraId="7DE58736" w14:textId="77777777" w:rsidR="008D409E" w:rsidRDefault="00000000">
            <w:pPr>
              <w:spacing w:after="0"/>
            </w:pPr>
            <w:r>
              <w:rPr>
                <w:sz w:val="18"/>
              </w:rPr>
              <w:t>Student / User</w:t>
            </w:r>
          </w:p>
        </w:tc>
        <w:tc>
          <w:tcPr>
            <w:tcW w:w="4874" w:type="dxa"/>
            <w:shd w:val="clear" w:color="auto" w:fill="FFFFFF" w:themeFill="background1"/>
            <w:vAlign w:val="center"/>
          </w:tcPr>
          <w:p w14:paraId="69811C4C" w14:textId="77777777" w:rsidR="008D409E" w:rsidRDefault="00000000">
            <w:pPr>
              <w:spacing w:after="0"/>
            </w:pPr>
            <w:r>
              <w:rPr>
                <w:sz w:val="18"/>
              </w:rPr>
              <w:t>Observe justified output produced by the algorithm.</w:t>
            </w:r>
          </w:p>
        </w:tc>
      </w:tr>
      <w:tr w:rsidR="008D409E" w14:paraId="6A5B090A" w14:textId="77777777" w:rsidTr="00DA61CC">
        <w:trPr>
          <w:jc w:val="center"/>
        </w:trPr>
        <w:tc>
          <w:tcPr>
            <w:tcW w:w="4874" w:type="dxa"/>
            <w:shd w:val="clear" w:color="auto" w:fill="FFFFFF" w:themeFill="background1"/>
            <w:vAlign w:val="center"/>
          </w:tcPr>
          <w:p w14:paraId="1DADF145" w14:textId="77777777" w:rsidR="008D409E" w:rsidRDefault="00000000">
            <w:pPr>
              <w:spacing w:after="0"/>
            </w:pPr>
            <w:r>
              <w:rPr>
                <w:sz w:val="18"/>
              </w:rPr>
              <w:t>Student / User</w:t>
            </w:r>
          </w:p>
        </w:tc>
        <w:tc>
          <w:tcPr>
            <w:tcW w:w="4874" w:type="dxa"/>
            <w:shd w:val="clear" w:color="auto" w:fill="FFFFFF" w:themeFill="background1"/>
            <w:vAlign w:val="center"/>
          </w:tcPr>
          <w:p w14:paraId="350DB810" w14:textId="77777777" w:rsidR="008D409E" w:rsidRDefault="00000000">
            <w:pPr>
              <w:spacing w:after="0"/>
            </w:pPr>
            <w:r>
              <w:rPr>
                <w:sz w:val="18"/>
              </w:rPr>
              <w:t>Compare Greedy and Dynamic Programming results.</w:t>
            </w:r>
          </w:p>
        </w:tc>
      </w:tr>
      <w:tr w:rsidR="008D409E" w14:paraId="63F31252" w14:textId="77777777" w:rsidTr="00DA61CC">
        <w:trPr>
          <w:jc w:val="center"/>
        </w:trPr>
        <w:tc>
          <w:tcPr>
            <w:tcW w:w="4874" w:type="dxa"/>
            <w:shd w:val="clear" w:color="auto" w:fill="FFFFFF" w:themeFill="background1"/>
            <w:vAlign w:val="center"/>
          </w:tcPr>
          <w:p w14:paraId="4176AC8F" w14:textId="77777777" w:rsidR="008D409E" w:rsidRDefault="00000000">
            <w:pPr>
              <w:spacing w:after="0"/>
            </w:pPr>
            <w:r>
              <w:rPr>
                <w:sz w:val="18"/>
              </w:rPr>
              <w:t>Student / User</w:t>
            </w:r>
          </w:p>
        </w:tc>
        <w:tc>
          <w:tcPr>
            <w:tcW w:w="4874" w:type="dxa"/>
            <w:shd w:val="clear" w:color="auto" w:fill="FFFFFF" w:themeFill="background1"/>
            <w:vAlign w:val="center"/>
          </w:tcPr>
          <w:p w14:paraId="00C6C152" w14:textId="77777777" w:rsidR="008D409E" w:rsidRDefault="00000000">
            <w:pPr>
              <w:spacing w:after="0"/>
            </w:pPr>
            <w:r>
              <w:rPr>
                <w:sz w:val="18"/>
              </w:rPr>
              <w:t>View badness scores and percentage improvement.</w:t>
            </w:r>
          </w:p>
        </w:tc>
      </w:tr>
      <w:tr w:rsidR="008D409E" w14:paraId="309C75A6" w14:textId="77777777" w:rsidTr="00DA61CC">
        <w:trPr>
          <w:jc w:val="center"/>
        </w:trPr>
        <w:tc>
          <w:tcPr>
            <w:tcW w:w="4874" w:type="dxa"/>
            <w:shd w:val="clear" w:color="auto" w:fill="FFFFFF" w:themeFill="background1"/>
            <w:vAlign w:val="center"/>
          </w:tcPr>
          <w:p w14:paraId="7F12C215" w14:textId="77777777" w:rsidR="008D409E" w:rsidRDefault="00000000">
            <w:pPr>
              <w:spacing w:after="0"/>
            </w:pPr>
            <w:r>
              <w:rPr>
                <w:sz w:val="18"/>
              </w:rPr>
              <w:t>Project Developer</w:t>
            </w:r>
          </w:p>
        </w:tc>
        <w:tc>
          <w:tcPr>
            <w:tcW w:w="4874" w:type="dxa"/>
            <w:shd w:val="clear" w:color="auto" w:fill="FFFFFF" w:themeFill="background1"/>
            <w:vAlign w:val="center"/>
          </w:tcPr>
          <w:p w14:paraId="0DAC9352" w14:textId="77777777" w:rsidR="008D409E" w:rsidRDefault="00000000">
            <w:pPr>
              <w:spacing w:after="0"/>
            </w:pPr>
            <w:r>
              <w:rPr>
                <w:sz w:val="18"/>
              </w:rPr>
              <w:t>Maintain a modular algorithmic workflow.</w:t>
            </w:r>
          </w:p>
        </w:tc>
      </w:tr>
      <w:tr w:rsidR="008D409E" w14:paraId="48C5000B" w14:textId="77777777" w:rsidTr="00DA61CC">
        <w:trPr>
          <w:jc w:val="center"/>
        </w:trPr>
        <w:tc>
          <w:tcPr>
            <w:tcW w:w="4874" w:type="dxa"/>
            <w:shd w:val="clear" w:color="auto" w:fill="FFFFFF" w:themeFill="background1"/>
            <w:vAlign w:val="center"/>
          </w:tcPr>
          <w:p w14:paraId="7D5A385E" w14:textId="77777777" w:rsidR="008D409E" w:rsidRDefault="00000000">
            <w:pPr>
              <w:spacing w:after="0"/>
            </w:pPr>
            <w:r>
              <w:rPr>
                <w:sz w:val="18"/>
              </w:rPr>
              <w:t>Project Developer</w:t>
            </w:r>
          </w:p>
        </w:tc>
        <w:tc>
          <w:tcPr>
            <w:tcW w:w="4874" w:type="dxa"/>
            <w:shd w:val="clear" w:color="auto" w:fill="FFFFFF" w:themeFill="background1"/>
            <w:vAlign w:val="center"/>
          </w:tcPr>
          <w:p w14:paraId="093170E7" w14:textId="77777777" w:rsidR="008D409E" w:rsidRDefault="00000000">
            <w:pPr>
              <w:spacing w:after="0"/>
            </w:pPr>
            <w:r>
              <w:rPr>
                <w:sz w:val="18"/>
              </w:rPr>
              <w:t>Measure and document complexity and benchmark observations.</w:t>
            </w:r>
          </w:p>
        </w:tc>
      </w:tr>
    </w:tbl>
    <w:p w14:paraId="489F93B1" w14:textId="77777777" w:rsidR="008D409E" w:rsidRDefault="008D409E"/>
    <w:p w14:paraId="2CF1C425" w14:textId="77777777" w:rsidR="008D409E" w:rsidRDefault="00000000">
      <w:pPr>
        <w:pStyle w:val="ReportH2"/>
      </w:pPr>
      <w:r>
        <w:t>Functional &amp; Non-Functional Requirements</w:t>
      </w:r>
    </w:p>
    <w:tbl>
      <w:tblPr>
        <w:tblStyle w:val="TableGrid"/>
        <w:tblW w:w="0" w:type="auto"/>
        <w:jc w:val="center"/>
        <w:tblLook w:val="04A0" w:firstRow="1" w:lastRow="0" w:firstColumn="1" w:lastColumn="0" w:noHBand="0" w:noVBand="1"/>
      </w:tblPr>
      <w:tblGrid>
        <w:gridCol w:w="3250"/>
        <w:gridCol w:w="3250"/>
        <w:gridCol w:w="3250"/>
      </w:tblGrid>
      <w:tr w:rsidR="008D409E" w14:paraId="6635B854" w14:textId="77777777" w:rsidTr="00DA61CC">
        <w:trPr>
          <w:jc w:val="center"/>
        </w:trPr>
        <w:tc>
          <w:tcPr>
            <w:tcW w:w="3250" w:type="dxa"/>
            <w:shd w:val="clear" w:color="auto" w:fill="FFFFFF" w:themeFill="background1"/>
            <w:vAlign w:val="center"/>
          </w:tcPr>
          <w:p w14:paraId="51FE86EC" w14:textId="77777777" w:rsidR="008D409E" w:rsidRDefault="00000000">
            <w:pPr>
              <w:spacing w:after="0"/>
              <w:jc w:val="center"/>
            </w:pPr>
            <w:r>
              <w:rPr>
                <w:b/>
                <w:sz w:val="17"/>
              </w:rPr>
              <w:t>Requirement</w:t>
            </w:r>
          </w:p>
        </w:tc>
        <w:tc>
          <w:tcPr>
            <w:tcW w:w="3250" w:type="dxa"/>
            <w:shd w:val="clear" w:color="auto" w:fill="FFFFFF" w:themeFill="background1"/>
            <w:vAlign w:val="center"/>
          </w:tcPr>
          <w:p w14:paraId="2C8AF084" w14:textId="77777777" w:rsidR="008D409E" w:rsidRDefault="00000000">
            <w:pPr>
              <w:spacing w:after="0"/>
              <w:jc w:val="center"/>
            </w:pPr>
            <w:r>
              <w:rPr>
                <w:b/>
                <w:sz w:val="17"/>
              </w:rPr>
              <w:t>Type</w:t>
            </w:r>
          </w:p>
        </w:tc>
        <w:tc>
          <w:tcPr>
            <w:tcW w:w="3250" w:type="dxa"/>
            <w:shd w:val="clear" w:color="auto" w:fill="FFFFFF" w:themeFill="background1"/>
            <w:vAlign w:val="center"/>
          </w:tcPr>
          <w:p w14:paraId="6939B731" w14:textId="77777777" w:rsidR="008D409E" w:rsidRDefault="00000000">
            <w:pPr>
              <w:spacing w:after="0"/>
              <w:jc w:val="center"/>
            </w:pPr>
            <w:r>
              <w:rPr>
                <w:b/>
                <w:sz w:val="17"/>
              </w:rPr>
              <w:t>Measurable Target</w:t>
            </w:r>
          </w:p>
        </w:tc>
      </w:tr>
      <w:tr w:rsidR="008D409E" w14:paraId="7B1F7A26" w14:textId="77777777" w:rsidTr="00DA61CC">
        <w:trPr>
          <w:jc w:val="center"/>
        </w:trPr>
        <w:tc>
          <w:tcPr>
            <w:tcW w:w="3250" w:type="dxa"/>
            <w:shd w:val="clear" w:color="auto" w:fill="FFFFFF" w:themeFill="background1"/>
            <w:vAlign w:val="center"/>
          </w:tcPr>
          <w:p w14:paraId="35ED4D13" w14:textId="77777777" w:rsidR="008D409E" w:rsidRDefault="00000000">
            <w:pPr>
              <w:spacing w:after="0"/>
            </w:pPr>
            <w:r>
              <w:rPr>
                <w:sz w:val="17"/>
              </w:rPr>
              <w:t>Accept paragraph input</w:t>
            </w:r>
          </w:p>
        </w:tc>
        <w:tc>
          <w:tcPr>
            <w:tcW w:w="3250" w:type="dxa"/>
            <w:shd w:val="clear" w:color="auto" w:fill="FFFFFF" w:themeFill="background1"/>
            <w:vAlign w:val="center"/>
          </w:tcPr>
          <w:p w14:paraId="6BB2B495" w14:textId="77777777" w:rsidR="008D409E" w:rsidRDefault="00000000">
            <w:pPr>
              <w:spacing w:after="0"/>
            </w:pPr>
            <w:r>
              <w:rPr>
                <w:sz w:val="17"/>
              </w:rPr>
              <w:t>Functional</w:t>
            </w:r>
          </w:p>
        </w:tc>
        <w:tc>
          <w:tcPr>
            <w:tcW w:w="3250" w:type="dxa"/>
            <w:shd w:val="clear" w:color="auto" w:fill="FFFFFF" w:themeFill="background1"/>
            <w:vAlign w:val="center"/>
          </w:tcPr>
          <w:p w14:paraId="41C69A6F" w14:textId="77777777" w:rsidR="008D409E" w:rsidRDefault="00000000">
            <w:pPr>
              <w:spacing w:after="0"/>
            </w:pPr>
            <w:r>
              <w:rPr>
                <w:sz w:val="17"/>
              </w:rPr>
              <w:t>Paragraph can be tokenized into words</w:t>
            </w:r>
          </w:p>
        </w:tc>
      </w:tr>
      <w:tr w:rsidR="008D409E" w14:paraId="15A39F50" w14:textId="77777777" w:rsidTr="00DA61CC">
        <w:trPr>
          <w:jc w:val="center"/>
        </w:trPr>
        <w:tc>
          <w:tcPr>
            <w:tcW w:w="3250" w:type="dxa"/>
            <w:shd w:val="clear" w:color="auto" w:fill="FFFFFF" w:themeFill="background1"/>
            <w:vAlign w:val="center"/>
          </w:tcPr>
          <w:p w14:paraId="019DFE3E" w14:textId="77777777" w:rsidR="008D409E" w:rsidRDefault="00000000">
            <w:pPr>
              <w:spacing w:after="0"/>
            </w:pPr>
            <w:r>
              <w:rPr>
                <w:sz w:val="17"/>
              </w:rPr>
              <w:t>Validate line-width feasibility</w:t>
            </w:r>
          </w:p>
        </w:tc>
        <w:tc>
          <w:tcPr>
            <w:tcW w:w="3250" w:type="dxa"/>
            <w:shd w:val="clear" w:color="auto" w:fill="FFFFFF" w:themeFill="background1"/>
            <w:vAlign w:val="center"/>
          </w:tcPr>
          <w:p w14:paraId="252F3C82" w14:textId="77777777" w:rsidR="008D409E" w:rsidRDefault="00000000">
            <w:pPr>
              <w:spacing w:after="0"/>
            </w:pPr>
            <w:r>
              <w:rPr>
                <w:sz w:val="17"/>
              </w:rPr>
              <w:t>Functional</w:t>
            </w:r>
          </w:p>
        </w:tc>
        <w:tc>
          <w:tcPr>
            <w:tcW w:w="3250" w:type="dxa"/>
            <w:shd w:val="clear" w:color="auto" w:fill="FFFFFF" w:themeFill="background1"/>
            <w:vAlign w:val="center"/>
          </w:tcPr>
          <w:p w14:paraId="2031129C" w14:textId="77777777" w:rsidR="008D409E" w:rsidRDefault="00000000">
            <w:pPr>
              <w:spacing w:after="0"/>
            </w:pPr>
            <w:r>
              <w:rPr>
                <w:sz w:val="17"/>
              </w:rPr>
              <w:t>Invalid oversized words are rejected</w:t>
            </w:r>
          </w:p>
        </w:tc>
      </w:tr>
      <w:tr w:rsidR="008D409E" w14:paraId="6E082FE0" w14:textId="77777777" w:rsidTr="00DA61CC">
        <w:trPr>
          <w:jc w:val="center"/>
        </w:trPr>
        <w:tc>
          <w:tcPr>
            <w:tcW w:w="3250" w:type="dxa"/>
            <w:shd w:val="clear" w:color="auto" w:fill="FFFFFF" w:themeFill="background1"/>
            <w:vAlign w:val="center"/>
          </w:tcPr>
          <w:p w14:paraId="41237779" w14:textId="77777777" w:rsidR="008D409E" w:rsidRDefault="00000000">
            <w:pPr>
              <w:spacing w:after="0"/>
            </w:pPr>
            <w:r>
              <w:rPr>
                <w:sz w:val="17"/>
              </w:rPr>
              <w:t>Compute badness</w:t>
            </w:r>
          </w:p>
        </w:tc>
        <w:tc>
          <w:tcPr>
            <w:tcW w:w="3250" w:type="dxa"/>
            <w:shd w:val="clear" w:color="auto" w:fill="FFFFFF" w:themeFill="background1"/>
            <w:vAlign w:val="center"/>
          </w:tcPr>
          <w:p w14:paraId="08AB3005" w14:textId="77777777" w:rsidR="008D409E" w:rsidRDefault="00000000">
            <w:pPr>
              <w:spacing w:after="0"/>
            </w:pPr>
            <w:r>
              <w:rPr>
                <w:sz w:val="17"/>
              </w:rPr>
              <w:t>Functional</w:t>
            </w:r>
          </w:p>
        </w:tc>
        <w:tc>
          <w:tcPr>
            <w:tcW w:w="3250" w:type="dxa"/>
            <w:shd w:val="clear" w:color="auto" w:fill="FFFFFF" w:themeFill="background1"/>
            <w:vAlign w:val="center"/>
          </w:tcPr>
          <w:p w14:paraId="2A5DDD86" w14:textId="77777777" w:rsidR="008D409E" w:rsidRDefault="00000000">
            <w:pPr>
              <w:spacing w:after="0"/>
            </w:pPr>
            <w:r>
              <w:rPr>
                <w:sz w:val="17"/>
              </w:rPr>
              <w:t>Each feasible word range receives a cost</w:t>
            </w:r>
          </w:p>
        </w:tc>
      </w:tr>
      <w:tr w:rsidR="008D409E" w14:paraId="4A6A55A4" w14:textId="77777777" w:rsidTr="00DA61CC">
        <w:trPr>
          <w:jc w:val="center"/>
        </w:trPr>
        <w:tc>
          <w:tcPr>
            <w:tcW w:w="3250" w:type="dxa"/>
            <w:shd w:val="clear" w:color="auto" w:fill="FFFFFF" w:themeFill="background1"/>
            <w:vAlign w:val="center"/>
          </w:tcPr>
          <w:p w14:paraId="4B21882E" w14:textId="77777777" w:rsidR="008D409E" w:rsidRDefault="00000000">
            <w:pPr>
              <w:spacing w:after="0"/>
            </w:pPr>
            <w:r>
              <w:rPr>
                <w:sz w:val="17"/>
              </w:rPr>
              <w:t>Optimize line breaks</w:t>
            </w:r>
          </w:p>
        </w:tc>
        <w:tc>
          <w:tcPr>
            <w:tcW w:w="3250" w:type="dxa"/>
            <w:shd w:val="clear" w:color="auto" w:fill="FFFFFF" w:themeFill="background1"/>
            <w:vAlign w:val="center"/>
          </w:tcPr>
          <w:p w14:paraId="60722473" w14:textId="77777777" w:rsidR="008D409E" w:rsidRDefault="00000000">
            <w:pPr>
              <w:spacing w:after="0"/>
            </w:pPr>
            <w:r>
              <w:rPr>
                <w:sz w:val="17"/>
              </w:rPr>
              <w:t>Functional</w:t>
            </w:r>
          </w:p>
        </w:tc>
        <w:tc>
          <w:tcPr>
            <w:tcW w:w="3250" w:type="dxa"/>
            <w:shd w:val="clear" w:color="auto" w:fill="FFFFFF" w:themeFill="background1"/>
            <w:vAlign w:val="center"/>
          </w:tcPr>
          <w:p w14:paraId="15ED4485" w14:textId="77777777" w:rsidR="008D409E" w:rsidRDefault="00000000">
            <w:pPr>
              <w:spacing w:after="0"/>
            </w:pPr>
            <w:r>
              <w:rPr>
                <w:sz w:val="17"/>
              </w:rPr>
              <w:t>DP returns a minimum-total-badness arrangement</w:t>
            </w:r>
          </w:p>
        </w:tc>
      </w:tr>
      <w:tr w:rsidR="008D409E" w14:paraId="434A3790" w14:textId="77777777" w:rsidTr="00DA61CC">
        <w:trPr>
          <w:jc w:val="center"/>
        </w:trPr>
        <w:tc>
          <w:tcPr>
            <w:tcW w:w="3250" w:type="dxa"/>
            <w:shd w:val="clear" w:color="auto" w:fill="FFFFFF" w:themeFill="background1"/>
            <w:vAlign w:val="center"/>
          </w:tcPr>
          <w:p w14:paraId="6C645EAD" w14:textId="77777777" w:rsidR="008D409E" w:rsidRDefault="00000000">
            <w:pPr>
              <w:spacing w:after="0"/>
            </w:pPr>
            <w:r>
              <w:rPr>
                <w:sz w:val="17"/>
              </w:rPr>
              <w:t>Reconstruct lines</w:t>
            </w:r>
          </w:p>
        </w:tc>
        <w:tc>
          <w:tcPr>
            <w:tcW w:w="3250" w:type="dxa"/>
            <w:shd w:val="clear" w:color="auto" w:fill="FFFFFF" w:themeFill="background1"/>
            <w:vAlign w:val="center"/>
          </w:tcPr>
          <w:p w14:paraId="6190F47A" w14:textId="77777777" w:rsidR="008D409E" w:rsidRDefault="00000000">
            <w:pPr>
              <w:spacing w:after="0"/>
            </w:pPr>
            <w:r>
              <w:rPr>
                <w:sz w:val="17"/>
              </w:rPr>
              <w:t>Functional</w:t>
            </w:r>
          </w:p>
        </w:tc>
        <w:tc>
          <w:tcPr>
            <w:tcW w:w="3250" w:type="dxa"/>
            <w:shd w:val="clear" w:color="auto" w:fill="FFFFFF" w:themeFill="background1"/>
            <w:vAlign w:val="center"/>
          </w:tcPr>
          <w:p w14:paraId="10FFE03D" w14:textId="77777777" w:rsidR="008D409E" w:rsidRDefault="00000000">
            <w:pPr>
              <w:spacing w:after="0"/>
            </w:pPr>
            <w:r>
              <w:rPr>
                <w:sz w:val="17"/>
              </w:rPr>
              <w:t>Parent pointers produce the selected groups</w:t>
            </w:r>
          </w:p>
        </w:tc>
      </w:tr>
      <w:tr w:rsidR="008D409E" w14:paraId="738D7866" w14:textId="77777777" w:rsidTr="00DA61CC">
        <w:trPr>
          <w:jc w:val="center"/>
        </w:trPr>
        <w:tc>
          <w:tcPr>
            <w:tcW w:w="3250" w:type="dxa"/>
            <w:shd w:val="clear" w:color="auto" w:fill="FFFFFF" w:themeFill="background1"/>
            <w:vAlign w:val="center"/>
          </w:tcPr>
          <w:p w14:paraId="11425A05" w14:textId="77777777" w:rsidR="008D409E" w:rsidRDefault="00000000">
            <w:pPr>
              <w:spacing w:after="0"/>
            </w:pPr>
            <w:r>
              <w:rPr>
                <w:sz w:val="17"/>
              </w:rPr>
              <w:t>Compare with Greedy</w:t>
            </w:r>
          </w:p>
        </w:tc>
        <w:tc>
          <w:tcPr>
            <w:tcW w:w="3250" w:type="dxa"/>
            <w:shd w:val="clear" w:color="auto" w:fill="FFFFFF" w:themeFill="background1"/>
            <w:vAlign w:val="center"/>
          </w:tcPr>
          <w:p w14:paraId="398428F7" w14:textId="77777777" w:rsidR="008D409E" w:rsidRDefault="00000000">
            <w:pPr>
              <w:spacing w:after="0"/>
            </w:pPr>
            <w:r>
              <w:rPr>
                <w:sz w:val="17"/>
              </w:rPr>
              <w:t>Functional</w:t>
            </w:r>
          </w:p>
        </w:tc>
        <w:tc>
          <w:tcPr>
            <w:tcW w:w="3250" w:type="dxa"/>
            <w:shd w:val="clear" w:color="auto" w:fill="FFFFFF" w:themeFill="background1"/>
            <w:vAlign w:val="center"/>
          </w:tcPr>
          <w:p w14:paraId="1E245995" w14:textId="77777777" w:rsidR="008D409E" w:rsidRDefault="00000000">
            <w:pPr>
              <w:spacing w:after="0"/>
            </w:pPr>
            <w:r>
              <w:rPr>
                <w:sz w:val="17"/>
              </w:rPr>
              <w:t>Both methods run on the same input</w:t>
            </w:r>
          </w:p>
        </w:tc>
      </w:tr>
      <w:tr w:rsidR="008D409E" w14:paraId="493DCE07" w14:textId="77777777" w:rsidTr="00DA61CC">
        <w:trPr>
          <w:jc w:val="center"/>
        </w:trPr>
        <w:tc>
          <w:tcPr>
            <w:tcW w:w="3250" w:type="dxa"/>
            <w:shd w:val="clear" w:color="auto" w:fill="FFFFFF" w:themeFill="background1"/>
            <w:vAlign w:val="center"/>
          </w:tcPr>
          <w:p w14:paraId="1550E801" w14:textId="77777777" w:rsidR="008D409E" w:rsidRDefault="00000000">
            <w:pPr>
              <w:spacing w:after="0"/>
            </w:pPr>
            <w:r>
              <w:rPr>
                <w:sz w:val="17"/>
              </w:rPr>
              <w:t>Report improvement</w:t>
            </w:r>
          </w:p>
        </w:tc>
        <w:tc>
          <w:tcPr>
            <w:tcW w:w="3250" w:type="dxa"/>
            <w:shd w:val="clear" w:color="auto" w:fill="FFFFFF" w:themeFill="background1"/>
            <w:vAlign w:val="center"/>
          </w:tcPr>
          <w:p w14:paraId="5BE12715" w14:textId="77777777" w:rsidR="008D409E" w:rsidRDefault="00000000">
            <w:pPr>
              <w:spacing w:after="0"/>
            </w:pPr>
            <w:r>
              <w:rPr>
                <w:sz w:val="17"/>
              </w:rPr>
              <w:t>Functional</w:t>
            </w:r>
          </w:p>
        </w:tc>
        <w:tc>
          <w:tcPr>
            <w:tcW w:w="3250" w:type="dxa"/>
            <w:shd w:val="clear" w:color="auto" w:fill="FFFFFF" w:themeFill="background1"/>
            <w:vAlign w:val="center"/>
          </w:tcPr>
          <w:p w14:paraId="67A53DB9" w14:textId="77777777" w:rsidR="008D409E" w:rsidRDefault="00000000">
            <w:pPr>
              <w:spacing w:after="0"/>
            </w:pPr>
            <w:r>
              <w:rPr>
                <w:sz w:val="17"/>
              </w:rPr>
              <w:t>Badness difference and percentage are displayed</w:t>
            </w:r>
          </w:p>
        </w:tc>
      </w:tr>
      <w:tr w:rsidR="008D409E" w14:paraId="20AD910E" w14:textId="77777777" w:rsidTr="00DA61CC">
        <w:trPr>
          <w:jc w:val="center"/>
        </w:trPr>
        <w:tc>
          <w:tcPr>
            <w:tcW w:w="3250" w:type="dxa"/>
            <w:shd w:val="clear" w:color="auto" w:fill="FFFFFF" w:themeFill="background1"/>
            <w:vAlign w:val="center"/>
          </w:tcPr>
          <w:p w14:paraId="6315CAFE" w14:textId="77777777" w:rsidR="008D409E" w:rsidRDefault="00000000">
            <w:pPr>
              <w:spacing w:after="0"/>
            </w:pPr>
            <w:r>
              <w:rPr>
                <w:sz w:val="17"/>
              </w:rPr>
              <w:t>Usability</w:t>
            </w:r>
          </w:p>
        </w:tc>
        <w:tc>
          <w:tcPr>
            <w:tcW w:w="3250" w:type="dxa"/>
            <w:shd w:val="clear" w:color="auto" w:fill="FFFFFF" w:themeFill="background1"/>
            <w:vAlign w:val="center"/>
          </w:tcPr>
          <w:p w14:paraId="5619540E" w14:textId="77777777" w:rsidR="008D409E" w:rsidRDefault="00000000">
            <w:pPr>
              <w:spacing w:after="0"/>
            </w:pPr>
            <w:r>
              <w:rPr>
                <w:sz w:val="17"/>
              </w:rPr>
              <w:t>Non-Functional</w:t>
            </w:r>
          </w:p>
        </w:tc>
        <w:tc>
          <w:tcPr>
            <w:tcW w:w="3250" w:type="dxa"/>
            <w:shd w:val="clear" w:color="auto" w:fill="FFFFFF" w:themeFill="background1"/>
            <w:vAlign w:val="center"/>
          </w:tcPr>
          <w:p w14:paraId="24BA7880" w14:textId="77777777" w:rsidR="008D409E" w:rsidRDefault="00000000">
            <w:pPr>
              <w:spacing w:after="0"/>
            </w:pPr>
            <w:r>
              <w:rPr>
                <w:sz w:val="17"/>
              </w:rPr>
              <w:t>Clear interactive presentation</w:t>
            </w:r>
          </w:p>
        </w:tc>
      </w:tr>
      <w:tr w:rsidR="008D409E" w14:paraId="3FCB9773" w14:textId="77777777" w:rsidTr="00DA61CC">
        <w:trPr>
          <w:jc w:val="center"/>
        </w:trPr>
        <w:tc>
          <w:tcPr>
            <w:tcW w:w="3250" w:type="dxa"/>
            <w:shd w:val="clear" w:color="auto" w:fill="FFFFFF" w:themeFill="background1"/>
            <w:vAlign w:val="center"/>
          </w:tcPr>
          <w:p w14:paraId="3DA295A9" w14:textId="77777777" w:rsidR="008D409E" w:rsidRDefault="00000000">
            <w:pPr>
              <w:spacing w:after="0"/>
            </w:pPr>
            <w:r>
              <w:rPr>
                <w:sz w:val="17"/>
              </w:rPr>
              <w:t>Determinism</w:t>
            </w:r>
          </w:p>
        </w:tc>
        <w:tc>
          <w:tcPr>
            <w:tcW w:w="3250" w:type="dxa"/>
            <w:shd w:val="clear" w:color="auto" w:fill="FFFFFF" w:themeFill="background1"/>
            <w:vAlign w:val="center"/>
          </w:tcPr>
          <w:p w14:paraId="21544A7D" w14:textId="77777777" w:rsidR="008D409E" w:rsidRDefault="00000000">
            <w:pPr>
              <w:spacing w:after="0"/>
            </w:pPr>
            <w:r>
              <w:rPr>
                <w:sz w:val="17"/>
              </w:rPr>
              <w:t>Non-Functional</w:t>
            </w:r>
          </w:p>
        </w:tc>
        <w:tc>
          <w:tcPr>
            <w:tcW w:w="3250" w:type="dxa"/>
            <w:shd w:val="clear" w:color="auto" w:fill="FFFFFF" w:themeFill="background1"/>
            <w:vAlign w:val="center"/>
          </w:tcPr>
          <w:p w14:paraId="39BA6BF0" w14:textId="77777777" w:rsidR="008D409E" w:rsidRDefault="00000000">
            <w:pPr>
              <w:spacing w:after="0"/>
            </w:pPr>
            <w:r>
              <w:rPr>
                <w:sz w:val="17"/>
              </w:rPr>
              <w:t>Same input produces the same DP result</w:t>
            </w:r>
          </w:p>
        </w:tc>
      </w:tr>
      <w:tr w:rsidR="008D409E" w14:paraId="57BDEFEB" w14:textId="77777777" w:rsidTr="00DA61CC">
        <w:trPr>
          <w:jc w:val="center"/>
        </w:trPr>
        <w:tc>
          <w:tcPr>
            <w:tcW w:w="3250" w:type="dxa"/>
            <w:shd w:val="clear" w:color="auto" w:fill="FFFFFF" w:themeFill="background1"/>
            <w:vAlign w:val="center"/>
          </w:tcPr>
          <w:p w14:paraId="007DF8A3" w14:textId="77777777" w:rsidR="008D409E" w:rsidRDefault="00000000">
            <w:pPr>
              <w:spacing w:after="0"/>
            </w:pPr>
            <w:r>
              <w:rPr>
                <w:sz w:val="17"/>
              </w:rPr>
              <w:t>Maintainability</w:t>
            </w:r>
          </w:p>
        </w:tc>
        <w:tc>
          <w:tcPr>
            <w:tcW w:w="3250" w:type="dxa"/>
            <w:shd w:val="clear" w:color="auto" w:fill="FFFFFF" w:themeFill="background1"/>
            <w:vAlign w:val="center"/>
          </w:tcPr>
          <w:p w14:paraId="7BB8413B" w14:textId="77777777" w:rsidR="008D409E" w:rsidRDefault="00000000">
            <w:pPr>
              <w:spacing w:after="0"/>
            </w:pPr>
            <w:r>
              <w:rPr>
                <w:sz w:val="17"/>
              </w:rPr>
              <w:t>Non-Functional</w:t>
            </w:r>
          </w:p>
        </w:tc>
        <w:tc>
          <w:tcPr>
            <w:tcW w:w="3250" w:type="dxa"/>
            <w:shd w:val="clear" w:color="auto" w:fill="FFFFFF" w:themeFill="background1"/>
            <w:vAlign w:val="center"/>
          </w:tcPr>
          <w:p w14:paraId="66AB613B" w14:textId="77777777" w:rsidR="008D409E" w:rsidRDefault="00000000">
            <w:pPr>
              <w:spacing w:after="0"/>
            </w:pPr>
            <w:r>
              <w:rPr>
                <w:sz w:val="17"/>
              </w:rPr>
              <w:t>Separate preprocessing, optimization, formatting and comparison responsibilities</w:t>
            </w:r>
          </w:p>
        </w:tc>
      </w:tr>
    </w:tbl>
    <w:p w14:paraId="2CAA0242" w14:textId="77777777" w:rsidR="008D409E" w:rsidRDefault="008D409E"/>
    <w:p w14:paraId="1125696F" w14:textId="77777777" w:rsidR="008D409E" w:rsidRDefault="00000000">
      <w:pPr>
        <w:pStyle w:val="ReportH1"/>
      </w:pPr>
      <w:r>
        <w:t>3.2 Constraints &amp; Applicable Standards</w:t>
      </w:r>
    </w:p>
    <w:tbl>
      <w:tblPr>
        <w:tblStyle w:val="TableGrid"/>
        <w:tblW w:w="0" w:type="auto"/>
        <w:jc w:val="center"/>
        <w:tblLook w:val="04A0" w:firstRow="1" w:lastRow="0" w:firstColumn="1" w:lastColumn="0" w:noHBand="0" w:noVBand="1"/>
      </w:tblPr>
      <w:tblGrid>
        <w:gridCol w:w="3250"/>
        <w:gridCol w:w="3250"/>
        <w:gridCol w:w="3250"/>
      </w:tblGrid>
      <w:tr w:rsidR="008D409E" w14:paraId="351EB07B" w14:textId="77777777" w:rsidTr="00DA61CC">
        <w:trPr>
          <w:jc w:val="center"/>
        </w:trPr>
        <w:tc>
          <w:tcPr>
            <w:tcW w:w="3250" w:type="dxa"/>
            <w:shd w:val="clear" w:color="auto" w:fill="FFFFFF" w:themeFill="background1"/>
            <w:vAlign w:val="center"/>
          </w:tcPr>
          <w:p w14:paraId="634A776D" w14:textId="77777777" w:rsidR="008D409E" w:rsidRDefault="00000000">
            <w:pPr>
              <w:spacing w:after="0"/>
              <w:jc w:val="center"/>
            </w:pPr>
            <w:r>
              <w:rPr>
                <w:b/>
                <w:sz w:val="17"/>
              </w:rPr>
              <w:t>Standard / Guideline</w:t>
            </w:r>
          </w:p>
        </w:tc>
        <w:tc>
          <w:tcPr>
            <w:tcW w:w="3250" w:type="dxa"/>
            <w:shd w:val="clear" w:color="auto" w:fill="FFFFFF" w:themeFill="background1"/>
            <w:vAlign w:val="center"/>
          </w:tcPr>
          <w:p w14:paraId="3AD481F7" w14:textId="77777777" w:rsidR="008D409E" w:rsidRDefault="00000000">
            <w:pPr>
              <w:spacing w:after="0"/>
              <w:jc w:val="center"/>
            </w:pPr>
            <w:r>
              <w:rPr>
                <w:b/>
                <w:sz w:val="17"/>
              </w:rPr>
              <w:t>Requirement</w:t>
            </w:r>
          </w:p>
        </w:tc>
        <w:tc>
          <w:tcPr>
            <w:tcW w:w="3250" w:type="dxa"/>
            <w:shd w:val="clear" w:color="auto" w:fill="FFFFFF" w:themeFill="background1"/>
            <w:vAlign w:val="center"/>
          </w:tcPr>
          <w:p w14:paraId="058AB3C1" w14:textId="77777777" w:rsidR="008D409E" w:rsidRDefault="00000000">
            <w:pPr>
              <w:spacing w:after="0"/>
              <w:jc w:val="center"/>
            </w:pPr>
            <w:r>
              <w:rPr>
                <w:b/>
                <w:sz w:val="17"/>
              </w:rPr>
              <w:t>How Applied in This Project</w:t>
            </w:r>
          </w:p>
        </w:tc>
      </w:tr>
      <w:tr w:rsidR="008D409E" w14:paraId="04B2FD8F" w14:textId="77777777" w:rsidTr="00DA61CC">
        <w:trPr>
          <w:jc w:val="center"/>
        </w:trPr>
        <w:tc>
          <w:tcPr>
            <w:tcW w:w="3250" w:type="dxa"/>
            <w:shd w:val="clear" w:color="auto" w:fill="FFFFFF" w:themeFill="background1"/>
            <w:vAlign w:val="center"/>
          </w:tcPr>
          <w:p w14:paraId="75652F74" w14:textId="77777777" w:rsidR="008D409E" w:rsidRDefault="00000000">
            <w:pPr>
              <w:spacing w:after="0"/>
            </w:pPr>
            <w:r>
              <w:rPr>
                <w:sz w:val="17"/>
              </w:rPr>
              <w:t>PEP 8 – Python Style Guide</w:t>
            </w:r>
          </w:p>
        </w:tc>
        <w:tc>
          <w:tcPr>
            <w:tcW w:w="3250" w:type="dxa"/>
            <w:shd w:val="clear" w:color="auto" w:fill="FFFFFF" w:themeFill="background1"/>
            <w:vAlign w:val="center"/>
          </w:tcPr>
          <w:p w14:paraId="45DA6E00" w14:textId="77777777" w:rsidR="008D409E" w:rsidRDefault="00000000">
            <w:pPr>
              <w:spacing w:after="0"/>
            </w:pPr>
            <w:r>
              <w:rPr>
                <w:sz w:val="17"/>
              </w:rPr>
              <w:t>Readable and consistent Python code</w:t>
            </w:r>
          </w:p>
        </w:tc>
        <w:tc>
          <w:tcPr>
            <w:tcW w:w="3250" w:type="dxa"/>
            <w:shd w:val="clear" w:color="auto" w:fill="FFFFFF" w:themeFill="background1"/>
            <w:vAlign w:val="center"/>
          </w:tcPr>
          <w:p w14:paraId="67BACF63" w14:textId="77777777" w:rsidR="008D409E" w:rsidRDefault="00000000">
            <w:pPr>
              <w:spacing w:after="0"/>
            </w:pPr>
            <w:r>
              <w:rPr>
                <w:sz w:val="17"/>
              </w:rPr>
              <w:t>Used as a coding-style reference for the Python implementation</w:t>
            </w:r>
          </w:p>
        </w:tc>
      </w:tr>
      <w:tr w:rsidR="008D409E" w14:paraId="3EACB19C" w14:textId="77777777" w:rsidTr="00DA61CC">
        <w:trPr>
          <w:jc w:val="center"/>
        </w:trPr>
        <w:tc>
          <w:tcPr>
            <w:tcW w:w="3250" w:type="dxa"/>
            <w:shd w:val="clear" w:color="auto" w:fill="FFFFFF" w:themeFill="background1"/>
            <w:vAlign w:val="center"/>
          </w:tcPr>
          <w:p w14:paraId="61B5FC56" w14:textId="77777777" w:rsidR="008D409E" w:rsidRDefault="00000000">
            <w:pPr>
              <w:spacing w:after="0"/>
            </w:pPr>
            <w:r>
              <w:rPr>
                <w:sz w:val="17"/>
              </w:rPr>
              <w:t>General software testing practice</w:t>
            </w:r>
          </w:p>
        </w:tc>
        <w:tc>
          <w:tcPr>
            <w:tcW w:w="3250" w:type="dxa"/>
            <w:shd w:val="clear" w:color="auto" w:fill="FFFFFF" w:themeFill="background1"/>
            <w:vAlign w:val="center"/>
          </w:tcPr>
          <w:p w14:paraId="1D9E6196" w14:textId="77777777" w:rsidR="008D409E" w:rsidRDefault="00000000">
            <w:pPr>
              <w:spacing w:after="0"/>
            </w:pPr>
            <w:r>
              <w:rPr>
                <w:sz w:val="17"/>
              </w:rPr>
              <w:t>Verify expected behaviour</w:t>
            </w:r>
          </w:p>
        </w:tc>
        <w:tc>
          <w:tcPr>
            <w:tcW w:w="3250" w:type="dxa"/>
            <w:shd w:val="clear" w:color="auto" w:fill="FFFFFF" w:themeFill="background1"/>
            <w:vAlign w:val="center"/>
          </w:tcPr>
          <w:p w14:paraId="60127202" w14:textId="77777777" w:rsidR="008D409E" w:rsidRDefault="00000000">
            <w:pPr>
              <w:spacing w:after="0"/>
            </w:pPr>
            <w:r>
              <w:rPr>
                <w:sz w:val="17"/>
              </w:rPr>
              <w:t>Applied through functional tests for input, line breaking and comparison</w:t>
            </w:r>
          </w:p>
        </w:tc>
      </w:tr>
      <w:tr w:rsidR="008D409E" w14:paraId="1713C4CF" w14:textId="77777777" w:rsidTr="00DA61CC">
        <w:trPr>
          <w:jc w:val="center"/>
        </w:trPr>
        <w:tc>
          <w:tcPr>
            <w:tcW w:w="3250" w:type="dxa"/>
            <w:shd w:val="clear" w:color="auto" w:fill="FFFFFF" w:themeFill="background1"/>
            <w:vAlign w:val="center"/>
          </w:tcPr>
          <w:p w14:paraId="02268352" w14:textId="77777777" w:rsidR="008D409E" w:rsidRDefault="00000000">
            <w:pPr>
              <w:spacing w:after="0"/>
            </w:pPr>
            <w:r>
              <w:rPr>
                <w:sz w:val="17"/>
              </w:rPr>
              <w:t>IEEE-style referencing</w:t>
            </w:r>
          </w:p>
        </w:tc>
        <w:tc>
          <w:tcPr>
            <w:tcW w:w="3250" w:type="dxa"/>
            <w:shd w:val="clear" w:color="auto" w:fill="FFFFFF" w:themeFill="background1"/>
            <w:vAlign w:val="center"/>
          </w:tcPr>
          <w:p w14:paraId="1A888582" w14:textId="77777777" w:rsidR="008D409E" w:rsidRDefault="00000000">
            <w:pPr>
              <w:spacing w:after="0"/>
            </w:pPr>
            <w:r>
              <w:rPr>
                <w:sz w:val="17"/>
              </w:rPr>
              <w:t>Consistent technical citation format</w:t>
            </w:r>
          </w:p>
        </w:tc>
        <w:tc>
          <w:tcPr>
            <w:tcW w:w="3250" w:type="dxa"/>
            <w:shd w:val="clear" w:color="auto" w:fill="FFFFFF" w:themeFill="background1"/>
            <w:vAlign w:val="center"/>
          </w:tcPr>
          <w:p w14:paraId="02767FDC" w14:textId="77777777" w:rsidR="008D409E" w:rsidRDefault="00000000">
            <w:pPr>
              <w:spacing w:after="0"/>
            </w:pPr>
            <w:r>
              <w:rPr>
                <w:sz w:val="17"/>
              </w:rPr>
              <w:t>Used for the report reference list</w:t>
            </w:r>
          </w:p>
        </w:tc>
      </w:tr>
      <w:tr w:rsidR="008D409E" w14:paraId="6D50273F" w14:textId="77777777" w:rsidTr="00DA61CC">
        <w:trPr>
          <w:jc w:val="center"/>
        </w:trPr>
        <w:tc>
          <w:tcPr>
            <w:tcW w:w="3250" w:type="dxa"/>
            <w:shd w:val="clear" w:color="auto" w:fill="FFFFFF" w:themeFill="background1"/>
            <w:vAlign w:val="center"/>
          </w:tcPr>
          <w:p w14:paraId="6C720148" w14:textId="77777777" w:rsidR="008D409E" w:rsidRDefault="00000000">
            <w:pPr>
              <w:spacing w:after="0"/>
            </w:pPr>
            <w:r>
              <w:rPr>
                <w:sz w:val="17"/>
              </w:rPr>
              <w:t>Academic integrity requirements</w:t>
            </w:r>
          </w:p>
        </w:tc>
        <w:tc>
          <w:tcPr>
            <w:tcW w:w="3250" w:type="dxa"/>
            <w:shd w:val="clear" w:color="auto" w:fill="FFFFFF" w:themeFill="background1"/>
            <w:vAlign w:val="center"/>
          </w:tcPr>
          <w:p w14:paraId="6CA80DF5" w14:textId="77777777" w:rsidR="008D409E" w:rsidRDefault="00000000">
            <w:pPr>
              <w:spacing w:after="0"/>
            </w:pPr>
            <w:r>
              <w:rPr>
                <w:sz w:val="17"/>
              </w:rPr>
              <w:t>Accurate reporting and acknowledgement</w:t>
            </w:r>
          </w:p>
        </w:tc>
        <w:tc>
          <w:tcPr>
            <w:tcW w:w="3250" w:type="dxa"/>
            <w:shd w:val="clear" w:color="auto" w:fill="FFFFFF" w:themeFill="background1"/>
            <w:vAlign w:val="center"/>
          </w:tcPr>
          <w:p w14:paraId="062C51F0" w14:textId="77777777" w:rsidR="008D409E" w:rsidRDefault="00000000">
            <w:pPr>
              <w:spacing w:after="0"/>
            </w:pPr>
            <w:r>
              <w:rPr>
                <w:sz w:val="17"/>
              </w:rPr>
              <w:t>Results are stated as shown in the supplied project presentation</w:t>
            </w:r>
          </w:p>
        </w:tc>
      </w:tr>
    </w:tbl>
    <w:p w14:paraId="36FE8B88" w14:textId="77777777" w:rsidR="008D409E" w:rsidRDefault="008D409E"/>
    <w:p w14:paraId="5E3BACC2" w14:textId="77777777" w:rsidR="008D409E" w:rsidRDefault="00000000">
      <w:pPr>
        <w:pStyle w:val="ReportH1"/>
      </w:pPr>
      <w:r>
        <w:t>3.3 Design Specifications</w:t>
      </w:r>
    </w:p>
    <w:tbl>
      <w:tblPr>
        <w:tblStyle w:val="TableGrid"/>
        <w:tblW w:w="0" w:type="auto"/>
        <w:jc w:val="center"/>
        <w:tblLook w:val="04A0" w:firstRow="1" w:lastRow="0" w:firstColumn="1" w:lastColumn="0" w:noHBand="0" w:noVBand="1"/>
      </w:tblPr>
      <w:tblGrid>
        <w:gridCol w:w="2437"/>
        <w:gridCol w:w="2437"/>
        <w:gridCol w:w="2437"/>
        <w:gridCol w:w="2437"/>
      </w:tblGrid>
      <w:tr w:rsidR="008D409E" w14:paraId="25589A3F" w14:textId="77777777" w:rsidTr="00DA61CC">
        <w:trPr>
          <w:jc w:val="center"/>
        </w:trPr>
        <w:tc>
          <w:tcPr>
            <w:tcW w:w="2437" w:type="dxa"/>
            <w:shd w:val="clear" w:color="auto" w:fill="FFFFFF" w:themeFill="background1"/>
            <w:vAlign w:val="center"/>
          </w:tcPr>
          <w:p w14:paraId="325F6BD7" w14:textId="77777777" w:rsidR="008D409E" w:rsidRDefault="00000000">
            <w:pPr>
              <w:spacing w:after="0"/>
              <w:jc w:val="center"/>
            </w:pPr>
            <w:r>
              <w:rPr>
                <w:b/>
                <w:sz w:val="17"/>
              </w:rPr>
              <w:t>Parameter</w:t>
            </w:r>
          </w:p>
        </w:tc>
        <w:tc>
          <w:tcPr>
            <w:tcW w:w="2437" w:type="dxa"/>
            <w:shd w:val="clear" w:color="auto" w:fill="FFFFFF" w:themeFill="background1"/>
            <w:vAlign w:val="center"/>
          </w:tcPr>
          <w:p w14:paraId="11B8D706" w14:textId="77777777" w:rsidR="008D409E" w:rsidRDefault="00000000">
            <w:pPr>
              <w:spacing w:after="0"/>
              <w:jc w:val="center"/>
            </w:pPr>
            <w:r>
              <w:rPr>
                <w:b/>
                <w:sz w:val="17"/>
              </w:rPr>
              <w:t>Target / Requirement</w:t>
            </w:r>
          </w:p>
        </w:tc>
        <w:tc>
          <w:tcPr>
            <w:tcW w:w="2437" w:type="dxa"/>
            <w:shd w:val="clear" w:color="auto" w:fill="FFFFFF" w:themeFill="background1"/>
            <w:vAlign w:val="center"/>
          </w:tcPr>
          <w:p w14:paraId="7B1DB254" w14:textId="77777777" w:rsidR="008D409E" w:rsidRDefault="00000000">
            <w:pPr>
              <w:spacing w:after="0"/>
              <w:jc w:val="center"/>
            </w:pPr>
            <w:r>
              <w:rPr>
                <w:b/>
                <w:sz w:val="17"/>
              </w:rPr>
              <w:t>Unit</w:t>
            </w:r>
          </w:p>
        </w:tc>
        <w:tc>
          <w:tcPr>
            <w:tcW w:w="2437" w:type="dxa"/>
            <w:shd w:val="clear" w:color="auto" w:fill="FFFFFF" w:themeFill="background1"/>
            <w:vAlign w:val="center"/>
          </w:tcPr>
          <w:p w14:paraId="3D4F46B6" w14:textId="77777777" w:rsidR="008D409E" w:rsidRDefault="00000000">
            <w:pPr>
              <w:spacing w:after="0"/>
              <w:jc w:val="center"/>
            </w:pPr>
            <w:r>
              <w:rPr>
                <w:b/>
                <w:sz w:val="17"/>
              </w:rPr>
              <w:t>Priority</w:t>
            </w:r>
          </w:p>
        </w:tc>
      </w:tr>
      <w:tr w:rsidR="008D409E" w14:paraId="0BA0297B" w14:textId="77777777" w:rsidTr="00DA61CC">
        <w:trPr>
          <w:jc w:val="center"/>
        </w:trPr>
        <w:tc>
          <w:tcPr>
            <w:tcW w:w="2437" w:type="dxa"/>
            <w:shd w:val="clear" w:color="auto" w:fill="FFFFFF" w:themeFill="background1"/>
            <w:vAlign w:val="center"/>
          </w:tcPr>
          <w:p w14:paraId="53222C77" w14:textId="77777777" w:rsidR="008D409E" w:rsidRDefault="00000000">
            <w:pPr>
              <w:spacing w:after="0"/>
            </w:pPr>
            <w:r>
              <w:rPr>
                <w:sz w:val="17"/>
              </w:rPr>
              <w:t>Input</w:t>
            </w:r>
          </w:p>
        </w:tc>
        <w:tc>
          <w:tcPr>
            <w:tcW w:w="2437" w:type="dxa"/>
            <w:shd w:val="clear" w:color="auto" w:fill="FFFFFF" w:themeFill="background1"/>
            <w:vAlign w:val="center"/>
          </w:tcPr>
          <w:p w14:paraId="6110B94E" w14:textId="77777777" w:rsidR="008D409E" w:rsidRDefault="00000000">
            <w:pPr>
              <w:spacing w:after="0"/>
            </w:pPr>
            <w:r>
              <w:rPr>
                <w:sz w:val="17"/>
              </w:rPr>
              <w:t>Paragraph text</w:t>
            </w:r>
          </w:p>
        </w:tc>
        <w:tc>
          <w:tcPr>
            <w:tcW w:w="2437" w:type="dxa"/>
            <w:shd w:val="clear" w:color="auto" w:fill="FFFFFF" w:themeFill="background1"/>
            <w:vAlign w:val="center"/>
          </w:tcPr>
          <w:p w14:paraId="59A1CAA3" w14:textId="77777777" w:rsidR="008D409E" w:rsidRDefault="00000000">
            <w:pPr>
              <w:spacing w:after="0"/>
            </w:pPr>
            <w:r>
              <w:rPr>
                <w:sz w:val="17"/>
              </w:rPr>
              <w:t>text</w:t>
            </w:r>
          </w:p>
        </w:tc>
        <w:tc>
          <w:tcPr>
            <w:tcW w:w="2437" w:type="dxa"/>
            <w:shd w:val="clear" w:color="auto" w:fill="FFFFFF" w:themeFill="background1"/>
            <w:vAlign w:val="center"/>
          </w:tcPr>
          <w:p w14:paraId="2EE7BF3C" w14:textId="77777777" w:rsidR="008D409E" w:rsidRDefault="00000000">
            <w:pPr>
              <w:spacing w:after="0"/>
            </w:pPr>
            <w:r>
              <w:rPr>
                <w:sz w:val="17"/>
              </w:rPr>
              <w:t>High</w:t>
            </w:r>
          </w:p>
        </w:tc>
      </w:tr>
      <w:tr w:rsidR="008D409E" w14:paraId="46121855" w14:textId="77777777" w:rsidTr="00DA61CC">
        <w:trPr>
          <w:jc w:val="center"/>
        </w:trPr>
        <w:tc>
          <w:tcPr>
            <w:tcW w:w="2437" w:type="dxa"/>
            <w:shd w:val="clear" w:color="auto" w:fill="FFFFFF" w:themeFill="background1"/>
            <w:vAlign w:val="center"/>
          </w:tcPr>
          <w:p w14:paraId="1A640E81" w14:textId="77777777" w:rsidR="008D409E" w:rsidRDefault="00000000">
            <w:pPr>
              <w:spacing w:after="0"/>
            </w:pPr>
            <w:r>
              <w:rPr>
                <w:sz w:val="17"/>
              </w:rPr>
              <w:t>Maximum line width</w:t>
            </w:r>
          </w:p>
        </w:tc>
        <w:tc>
          <w:tcPr>
            <w:tcW w:w="2437" w:type="dxa"/>
            <w:shd w:val="clear" w:color="auto" w:fill="FFFFFF" w:themeFill="background1"/>
            <w:vAlign w:val="center"/>
          </w:tcPr>
          <w:p w14:paraId="0B8D34E5" w14:textId="77777777" w:rsidR="008D409E" w:rsidRDefault="00000000">
            <w:pPr>
              <w:spacing w:after="0"/>
            </w:pPr>
            <w:r>
              <w:rPr>
                <w:sz w:val="17"/>
              </w:rPr>
              <w:t>User-selected positive integer</w:t>
            </w:r>
          </w:p>
        </w:tc>
        <w:tc>
          <w:tcPr>
            <w:tcW w:w="2437" w:type="dxa"/>
            <w:shd w:val="clear" w:color="auto" w:fill="FFFFFF" w:themeFill="background1"/>
            <w:vAlign w:val="center"/>
          </w:tcPr>
          <w:p w14:paraId="4332FA5A" w14:textId="77777777" w:rsidR="008D409E" w:rsidRDefault="00000000">
            <w:pPr>
              <w:spacing w:after="0"/>
            </w:pPr>
            <w:r>
              <w:rPr>
                <w:sz w:val="17"/>
              </w:rPr>
              <w:t>characters</w:t>
            </w:r>
          </w:p>
        </w:tc>
        <w:tc>
          <w:tcPr>
            <w:tcW w:w="2437" w:type="dxa"/>
            <w:shd w:val="clear" w:color="auto" w:fill="FFFFFF" w:themeFill="background1"/>
            <w:vAlign w:val="center"/>
          </w:tcPr>
          <w:p w14:paraId="15BB1B46" w14:textId="77777777" w:rsidR="008D409E" w:rsidRDefault="00000000">
            <w:pPr>
              <w:spacing w:after="0"/>
            </w:pPr>
            <w:r>
              <w:rPr>
                <w:sz w:val="17"/>
              </w:rPr>
              <w:t>High</w:t>
            </w:r>
          </w:p>
        </w:tc>
      </w:tr>
      <w:tr w:rsidR="008D409E" w14:paraId="7DDD7248" w14:textId="77777777" w:rsidTr="00DA61CC">
        <w:trPr>
          <w:jc w:val="center"/>
        </w:trPr>
        <w:tc>
          <w:tcPr>
            <w:tcW w:w="2437" w:type="dxa"/>
            <w:shd w:val="clear" w:color="auto" w:fill="FFFFFF" w:themeFill="background1"/>
            <w:vAlign w:val="center"/>
          </w:tcPr>
          <w:p w14:paraId="3F3C4ECB" w14:textId="77777777" w:rsidR="008D409E" w:rsidRDefault="00000000">
            <w:pPr>
              <w:spacing w:after="0"/>
            </w:pPr>
            <w:r>
              <w:rPr>
                <w:sz w:val="17"/>
              </w:rPr>
              <w:t>Badness function</w:t>
            </w:r>
          </w:p>
        </w:tc>
        <w:tc>
          <w:tcPr>
            <w:tcW w:w="2437" w:type="dxa"/>
            <w:shd w:val="clear" w:color="auto" w:fill="FFFFFF" w:themeFill="background1"/>
            <w:vAlign w:val="center"/>
          </w:tcPr>
          <w:p w14:paraId="07A79A64" w14:textId="77777777" w:rsidR="008D409E" w:rsidRDefault="00000000">
            <w:pPr>
              <w:spacing w:after="0"/>
            </w:pPr>
            <w:r>
              <w:rPr>
                <w:sz w:val="17"/>
              </w:rPr>
              <w:t>(maxWidth − lineLength)² for feasible lines</w:t>
            </w:r>
          </w:p>
        </w:tc>
        <w:tc>
          <w:tcPr>
            <w:tcW w:w="2437" w:type="dxa"/>
            <w:shd w:val="clear" w:color="auto" w:fill="FFFFFF" w:themeFill="background1"/>
            <w:vAlign w:val="center"/>
          </w:tcPr>
          <w:p w14:paraId="43DA9D3C" w14:textId="77777777" w:rsidR="008D409E" w:rsidRDefault="00000000">
            <w:pPr>
              <w:spacing w:after="0"/>
            </w:pPr>
            <w:r>
              <w:rPr>
                <w:sz w:val="17"/>
              </w:rPr>
              <w:t>score</w:t>
            </w:r>
          </w:p>
        </w:tc>
        <w:tc>
          <w:tcPr>
            <w:tcW w:w="2437" w:type="dxa"/>
            <w:shd w:val="clear" w:color="auto" w:fill="FFFFFF" w:themeFill="background1"/>
            <w:vAlign w:val="center"/>
          </w:tcPr>
          <w:p w14:paraId="34CED566" w14:textId="77777777" w:rsidR="008D409E" w:rsidRDefault="00000000">
            <w:pPr>
              <w:spacing w:after="0"/>
            </w:pPr>
            <w:r>
              <w:rPr>
                <w:sz w:val="17"/>
              </w:rPr>
              <w:t>High</w:t>
            </w:r>
          </w:p>
        </w:tc>
      </w:tr>
      <w:tr w:rsidR="008D409E" w14:paraId="685E2132" w14:textId="77777777" w:rsidTr="00DA61CC">
        <w:trPr>
          <w:jc w:val="center"/>
        </w:trPr>
        <w:tc>
          <w:tcPr>
            <w:tcW w:w="2437" w:type="dxa"/>
            <w:shd w:val="clear" w:color="auto" w:fill="FFFFFF" w:themeFill="background1"/>
            <w:vAlign w:val="center"/>
          </w:tcPr>
          <w:p w14:paraId="33763842" w14:textId="77777777" w:rsidR="008D409E" w:rsidRDefault="00000000">
            <w:pPr>
              <w:spacing w:after="0"/>
            </w:pPr>
            <w:r>
              <w:rPr>
                <w:sz w:val="17"/>
              </w:rPr>
              <w:t>DP recurrence</w:t>
            </w:r>
          </w:p>
        </w:tc>
        <w:tc>
          <w:tcPr>
            <w:tcW w:w="2437" w:type="dxa"/>
            <w:shd w:val="clear" w:color="auto" w:fill="FFFFFF" w:themeFill="background1"/>
            <w:vAlign w:val="center"/>
          </w:tcPr>
          <w:p w14:paraId="5958F871" w14:textId="77777777" w:rsidR="008D409E" w:rsidRDefault="00000000">
            <w:pPr>
              <w:spacing w:after="0"/>
            </w:pPr>
            <w:r>
              <w:rPr>
                <w:sz w:val="17"/>
              </w:rPr>
              <w:t>min(cost[i][j] + dp[j+1])</w:t>
            </w:r>
          </w:p>
        </w:tc>
        <w:tc>
          <w:tcPr>
            <w:tcW w:w="2437" w:type="dxa"/>
            <w:shd w:val="clear" w:color="auto" w:fill="FFFFFF" w:themeFill="background1"/>
            <w:vAlign w:val="center"/>
          </w:tcPr>
          <w:p w14:paraId="453FF74B" w14:textId="77777777" w:rsidR="008D409E" w:rsidRDefault="00000000">
            <w:pPr>
              <w:spacing w:after="0"/>
            </w:pPr>
            <w:r>
              <w:rPr>
                <w:sz w:val="17"/>
              </w:rPr>
              <w:t>score</w:t>
            </w:r>
          </w:p>
        </w:tc>
        <w:tc>
          <w:tcPr>
            <w:tcW w:w="2437" w:type="dxa"/>
            <w:shd w:val="clear" w:color="auto" w:fill="FFFFFF" w:themeFill="background1"/>
            <w:vAlign w:val="center"/>
          </w:tcPr>
          <w:p w14:paraId="41FED5D5" w14:textId="77777777" w:rsidR="008D409E" w:rsidRDefault="00000000">
            <w:pPr>
              <w:spacing w:after="0"/>
            </w:pPr>
            <w:r>
              <w:rPr>
                <w:sz w:val="17"/>
              </w:rPr>
              <w:t>High</w:t>
            </w:r>
          </w:p>
        </w:tc>
      </w:tr>
      <w:tr w:rsidR="008D409E" w14:paraId="3C6FC7E6" w14:textId="77777777" w:rsidTr="00DA61CC">
        <w:trPr>
          <w:jc w:val="center"/>
        </w:trPr>
        <w:tc>
          <w:tcPr>
            <w:tcW w:w="2437" w:type="dxa"/>
            <w:shd w:val="clear" w:color="auto" w:fill="FFFFFF" w:themeFill="background1"/>
            <w:vAlign w:val="center"/>
          </w:tcPr>
          <w:p w14:paraId="7E2C6CAD" w14:textId="77777777" w:rsidR="008D409E" w:rsidRDefault="00000000">
            <w:pPr>
              <w:spacing w:after="0"/>
            </w:pPr>
            <w:r>
              <w:rPr>
                <w:sz w:val="17"/>
              </w:rPr>
              <w:t>Base case</w:t>
            </w:r>
          </w:p>
        </w:tc>
        <w:tc>
          <w:tcPr>
            <w:tcW w:w="2437" w:type="dxa"/>
            <w:shd w:val="clear" w:color="auto" w:fill="FFFFFF" w:themeFill="background1"/>
            <w:vAlign w:val="center"/>
          </w:tcPr>
          <w:p w14:paraId="0952302C" w14:textId="77777777" w:rsidR="008D409E" w:rsidRDefault="00000000">
            <w:pPr>
              <w:spacing w:after="0"/>
            </w:pPr>
            <w:r>
              <w:rPr>
                <w:sz w:val="17"/>
              </w:rPr>
              <w:t>dp[n] = 0</w:t>
            </w:r>
          </w:p>
        </w:tc>
        <w:tc>
          <w:tcPr>
            <w:tcW w:w="2437" w:type="dxa"/>
            <w:shd w:val="clear" w:color="auto" w:fill="FFFFFF" w:themeFill="background1"/>
            <w:vAlign w:val="center"/>
          </w:tcPr>
          <w:p w14:paraId="310EBD42" w14:textId="77777777" w:rsidR="008D409E" w:rsidRDefault="00000000">
            <w:pPr>
              <w:spacing w:after="0"/>
            </w:pPr>
            <w:r>
              <w:rPr>
                <w:sz w:val="17"/>
              </w:rPr>
              <w:t>score</w:t>
            </w:r>
          </w:p>
        </w:tc>
        <w:tc>
          <w:tcPr>
            <w:tcW w:w="2437" w:type="dxa"/>
            <w:shd w:val="clear" w:color="auto" w:fill="FFFFFF" w:themeFill="background1"/>
            <w:vAlign w:val="center"/>
          </w:tcPr>
          <w:p w14:paraId="1D7F6C70" w14:textId="77777777" w:rsidR="008D409E" w:rsidRDefault="00000000">
            <w:pPr>
              <w:spacing w:after="0"/>
            </w:pPr>
            <w:r>
              <w:rPr>
                <w:sz w:val="17"/>
              </w:rPr>
              <w:t>High</w:t>
            </w:r>
          </w:p>
        </w:tc>
      </w:tr>
      <w:tr w:rsidR="008D409E" w14:paraId="167CEDFC" w14:textId="77777777" w:rsidTr="00DA61CC">
        <w:trPr>
          <w:jc w:val="center"/>
        </w:trPr>
        <w:tc>
          <w:tcPr>
            <w:tcW w:w="2437" w:type="dxa"/>
            <w:shd w:val="clear" w:color="auto" w:fill="FFFFFF" w:themeFill="background1"/>
            <w:vAlign w:val="center"/>
          </w:tcPr>
          <w:p w14:paraId="275499C6" w14:textId="77777777" w:rsidR="008D409E" w:rsidRDefault="00000000">
            <w:pPr>
              <w:spacing w:after="0"/>
            </w:pPr>
            <w:r>
              <w:rPr>
                <w:sz w:val="17"/>
              </w:rPr>
              <w:t>Reconstruction</w:t>
            </w:r>
          </w:p>
        </w:tc>
        <w:tc>
          <w:tcPr>
            <w:tcW w:w="2437" w:type="dxa"/>
            <w:shd w:val="clear" w:color="auto" w:fill="FFFFFF" w:themeFill="background1"/>
            <w:vAlign w:val="center"/>
          </w:tcPr>
          <w:p w14:paraId="739C04E3" w14:textId="77777777" w:rsidR="008D409E" w:rsidRDefault="00000000">
            <w:pPr>
              <w:spacing w:after="0"/>
            </w:pPr>
            <w:r>
              <w:rPr>
                <w:sz w:val="17"/>
              </w:rPr>
              <w:t>parent[i] stores best j</w:t>
            </w:r>
          </w:p>
        </w:tc>
        <w:tc>
          <w:tcPr>
            <w:tcW w:w="2437" w:type="dxa"/>
            <w:shd w:val="clear" w:color="auto" w:fill="FFFFFF" w:themeFill="background1"/>
            <w:vAlign w:val="center"/>
          </w:tcPr>
          <w:p w14:paraId="43746F00" w14:textId="77777777" w:rsidR="008D409E" w:rsidRDefault="00000000">
            <w:pPr>
              <w:spacing w:after="0"/>
            </w:pPr>
            <w:r>
              <w:rPr>
                <w:sz w:val="17"/>
              </w:rPr>
              <w:t>index</w:t>
            </w:r>
          </w:p>
        </w:tc>
        <w:tc>
          <w:tcPr>
            <w:tcW w:w="2437" w:type="dxa"/>
            <w:shd w:val="clear" w:color="auto" w:fill="FFFFFF" w:themeFill="background1"/>
            <w:vAlign w:val="center"/>
          </w:tcPr>
          <w:p w14:paraId="64D33AA0" w14:textId="77777777" w:rsidR="008D409E" w:rsidRDefault="00000000">
            <w:pPr>
              <w:spacing w:after="0"/>
            </w:pPr>
            <w:r>
              <w:rPr>
                <w:sz w:val="17"/>
              </w:rPr>
              <w:t>High</w:t>
            </w:r>
          </w:p>
        </w:tc>
      </w:tr>
      <w:tr w:rsidR="008D409E" w14:paraId="2F7E35AA" w14:textId="77777777">
        <w:trPr>
          <w:jc w:val="center"/>
        </w:trPr>
        <w:tc>
          <w:tcPr>
            <w:tcW w:w="2437" w:type="dxa"/>
            <w:vAlign w:val="center"/>
          </w:tcPr>
          <w:p w14:paraId="51C29890" w14:textId="77777777" w:rsidR="008D409E" w:rsidRDefault="00000000">
            <w:pPr>
              <w:spacing w:after="0"/>
            </w:pPr>
            <w:r>
              <w:rPr>
                <w:sz w:val="17"/>
              </w:rPr>
              <w:lastRenderedPageBreak/>
              <w:t>Final line</w:t>
            </w:r>
          </w:p>
        </w:tc>
        <w:tc>
          <w:tcPr>
            <w:tcW w:w="2437" w:type="dxa"/>
            <w:vAlign w:val="center"/>
          </w:tcPr>
          <w:p w14:paraId="3163B91C" w14:textId="77777777" w:rsidR="008D409E" w:rsidRDefault="00000000">
            <w:pPr>
              <w:spacing w:after="0"/>
            </w:pPr>
            <w:r>
              <w:rPr>
                <w:sz w:val="17"/>
              </w:rPr>
              <w:t>Left-aligned</w:t>
            </w:r>
          </w:p>
        </w:tc>
        <w:tc>
          <w:tcPr>
            <w:tcW w:w="2437" w:type="dxa"/>
            <w:vAlign w:val="center"/>
          </w:tcPr>
          <w:p w14:paraId="59C1371E" w14:textId="77777777" w:rsidR="008D409E" w:rsidRDefault="00000000">
            <w:pPr>
              <w:spacing w:after="0"/>
            </w:pPr>
            <w:r>
              <w:rPr>
                <w:sz w:val="17"/>
              </w:rPr>
              <w:t>text</w:t>
            </w:r>
          </w:p>
        </w:tc>
        <w:tc>
          <w:tcPr>
            <w:tcW w:w="2437" w:type="dxa"/>
            <w:vAlign w:val="center"/>
          </w:tcPr>
          <w:p w14:paraId="646C72D5" w14:textId="77777777" w:rsidR="008D409E" w:rsidRDefault="00000000">
            <w:pPr>
              <w:spacing w:after="0"/>
            </w:pPr>
            <w:r>
              <w:rPr>
                <w:sz w:val="17"/>
              </w:rPr>
              <w:t>Medium</w:t>
            </w:r>
          </w:p>
        </w:tc>
      </w:tr>
      <w:tr w:rsidR="008D409E" w14:paraId="224545E1" w14:textId="77777777">
        <w:trPr>
          <w:jc w:val="center"/>
        </w:trPr>
        <w:tc>
          <w:tcPr>
            <w:tcW w:w="2437" w:type="dxa"/>
            <w:vAlign w:val="center"/>
          </w:tcPr>
          <w:p w14:paraId="17DD7DE5" w14:textId="77777777" w:rsidR="008D409E" w:rsidRDefault="00000000">
            <w:pPr>
              <w:spacing w:after="0"/>
            </w:pPr>
            <w:r>
              <w:rPr>
                <w:sz w:val="17"/>
              </w:rPr>
              <w:t>Comparison</w:t>
            </w:r>
          </w:p>
        </w:tc>
        <w:tc>
          <w:tcPr>
            <w:tcW w:w="2437" w:type="dxa"/>
            <w:vAlign w:val="center"/>
          </w:tcPr>
          <w:p w14:paraId="27338A71" w14:textId="77777777" w:rsidR="008D409E" w:rsidRDefault="00000000">
            <w:pPr>
              <w:spacing w:after="0"/>
            </w:pPr>
            <w:r>
              <w:rPr>
                <w:sz w:val="17"/>
              </w:rPr>
              <w:t>Greedy vs DP on same input</w:t>
            </w:r>
          </w:p>
        </w:tc>
        <w:tc>
          <w:tcPr>
            <w:tcW w:w="2437" w:type="dxa"/>
            <w:vAlign w:val="center"/>
          </w:tcPr>
          <w:p w14:paraId="7F52D921" w14:textId="77777777" w:rsidR="008D409E" w:rsidRDefault="00000000">
            <w:pPr>
              <w:spacing w:after="0"/>
            </w:pPr>
            <w:r>
              <w:rPr>
                <w:sz w:val="17"/>
              </w:rPr>
              <w:t>score / %</w:t>
            </w:r>
          </w:p>
        </w:tc>
        <w:tc>
          <w:tcPr>
            <w:tcW w:w="2437" w:type="dxa"/>
            <w:vAlign w:val="center"/>
          </w:tcPr>
          <w:p w14:paraId="2860BD27" w14:textId="77777777" w:rsidR="008D409E" w:rsidRDefault="00000000">
            <w:pPr>
              <w:spacing w:after="0"/>
            </w:pPr>
            <w:r>
              <w:rPr>
                <w:sz w:val="17"/>
              </w:rPr>
              <w:t>High</w:t>
            </w:r>
          </w:p>
        </w:tc>
      </w:tr>
    </w:tbl>
    <w:p w14:paraId="569691DE" w14:textId="77777777" w:rsidR="008D409E" w:rsidRDefault="008D409E"/>
    <w:p w14:paraId="6966D646" w14:textId="77777777" w:rsidR="008D409E" w:rsidRDefault="00000000">
      <w:pPr>
        <w:pStyle w:val="ReportH1"/>
      </w:pPr>
      <w:r>
        <w:t>3.4 Alternative Solutions &amp; Evaluation</w:t>
      </w:r>
    </w:p>
    <w:p w14:paraId="29373976" w14:textId="77777777" w:rsidR="008D409E" w:rsidRDefault="00000000">
      <w:pPr>
        <w:jc w:val="both"/>
      </w:pPr>
      <w:r>
        <w:t>Alternative 1: Greedy word wrapping makes the locally best immediate decision by filling the current line as much as possible. It is lightweight and suitable as a baseline.</w:t>
      </w:r>
    </w:p>
    <w:p w14:paraId="46A42B46" w14:textId="77777777" w:rsidR="008D409E" w:rsidRDefault="00000000">
      <w:pPr>
        <w:jc w:val="both"/>
      </w:pPr>
      <w:r>
        <w:t>Alternative 2: Dynamic Programming evaluates feasible future line breaks through overlapping subproblems and selects the arrangement with minimum total badness. It requires more computation and storage but directly addresses the global optimization objective.</w:t>
      </w:r>
    </w:p>
    <w:tbl>
      <w:tblPr>
        <w:tblStyle w:val="TableGrid"/>
        <w:tblW w:w="0" w:type="auto"/>
        <w:jc w:val="center"/>
        <w:tblLook w:val="04A0" w:firstRow="1" w:lastRow="0" w:firstColumn="1" w:lastColumn="0" w:noHBand="0" w:noVBand="1"/>
      </w:tblPr>
      <w:tblGrid>
        <w:gridCol w:w="2437"/>
        <w:gridCol w:w="2437"/>
        <w:gridCol w:w="2437"/>
        <w:gridCol w:w="2437"/>
      </w:tblGrid>
      <w:tr w:rsidR="008D409E" w14:paraId="347BB696" w14:textId="77777777" w:rsidTr="00DA61CC">
        <w:trPr>
          <w:jc w:val="center"/>
        </w:trPr>
        <w:tc>
          <w:tcPr>
            <w:tcW w:w="2437" w:type="dxa"/>
            <w:shd w:val="clear" w:color="auto" w:fill="FFFFFF" w:themeFill="background1"/>
            <w:vAlign w:val="center"/>
          </w:tcPr>
          <w:p w14:paraId="231CFA3E" w14:textId="77777777" w:rsidR="008D409E" w:rsidRDefault="00000000">
            <w:pPr>
              <w:spacing w:after="0"/>
              <w:jc w:val="center"/>
            </w:pPr>
            <w:r>
              <w:rPr>
                <w:b/>
                <w:sz w:val="18"/>
              </w:rPr>
              <w:t>Criterion</w:t>
            </w:r>
          </w:p>
        </w:tc>
        <w:tc>
          <w:tcPr>
            <w:tcW w:w="2437" w:type="dxa"/>
            <w:shd w:val="clear" w:color="auto" w:fill="FFFFFF" w:themeFill="background1"/>
            <w:vAlign w:val="center"/>
          </w:tcPr>
          <w:p w14:paraId="29B8DFE3" w14:textId="77777777" w:rsidR="008D409E" w:rsidRDefault="00000000">
            <w:pPr>
              <w:spacing w:after="0"/>
              <w:jc w:val="center"/>
            </w:pPr>
            <w:r>
              <w:rPr>
                <w:b/>
                <w:sz w:val="18"/>
              </w:rPr>
              <w:t>Weight</w:t>
            </w:r>
          </w:p>
        </w:tc>
        <w:tc>
          <w:tcPr>
            <w:tcW w:w="2437" w:type="dxa"/>
            <w:shd w:val="clear" w:color="auto" w:fill="FFFFFF" w:themeFill="background1"/>
            <w:vAlign w:val="center"/>
          </w:tcPr>
          <w:p w14:paraId="3471C641" w14:textId="77777777" w:rsidR="008D409E" w:rsidRDefault="00000000">
            <w:pPr>
              <w:spacing w:after="0"/>
              <w:jc w:val="center"/>
            </w:pPr>
            <w:r>
              <w:rPr>
                <w:b/>
                <w:sz w:val="18"/>
              </w:rPr>
              <w:t>Greedy</w:t>
            </w:r>
          </w:p>
        </w:tc>
        <w:tc>
          <w:tcPr>
            <w:tcW w:w="2437" w:type="dxa"/>
            <w:shd w:val="clear" w:color="auto" w:fill="FFFFFF" w:themeFill="background1"/>
            <w:vAlign w:val="center"/>
          </w:tcPr>
          <w:p w14:paraId="0BCF8DB3" w14:textId="77777777" w:rsidR="008D409E" w:rsidRDefault="00000000">
            <w:pPr>
              <w:spacing w:after="0"/>
              <w:jc w:val="center"/>
            </w:pPr>
            <w:r>
              <w:rPr>
                <w:b/>
                <w:sz w:val="18"/>
              </w:rPr>
              <w:t>Dynamic Programming</w:t>
            </w:r>
          </w:p>
        </w:tc>
      </w:tr>
      <w:tr w:rsidR="008D409E" w14:paraId="17B3E191" w14:textId="77777777" w:rsidTr="00DA61CC">
        <w:trPr>
          <w:jc w:val="center"/>
        </w:trPr>
        <w:tc>
          <w:tcPr>
            <w:tcW w:w="2437" w:type="dxa"/>
            <w:shd w:val="clear" w:color="auto" w:fill="FFFFFF" w:themeFill="background1"/>
            <w:vAlign w:val="center"/>
          </w:tcPr>
          <w:p w14:paraId="091878EE" w14:textId="77777777" w:rsidR="008D409E" w:rsidRDefault="00000000">
            <w:pPr>
              <w:spacing w:after="0"/>
            </w:pPr>
            <w:r>
              <w:rPr>
                <w:sz w:val="18"/>
              </w:rPr>
              <w:t>Performance / simplicity</w:t>
            </w:r>
          </w:p>
        </w:tc>
        <w:tc>
          <w:tcPr>
            <w:tcW w:w="2437" w:type="dxa"/>
            <w:shd w:val="clear" w:color="auto" w:fill="FFFFFF" w:themeFill="background1"/>
            <w:vAlign w:val="center"/>
          </w:tcPr>
          <w:p w14:paraId="0AE3ED2C" w14:textId="77777777" w:rsidR="008D409E" w:rsidRDefault="00000000">
            <w:pPr>
              <w:spacing w:after="0"/>
            </w:pPr>
            <w:r>
              <w:rPr>
                <w:sz w:val="18"/>
              </w:rPr>
              <w:t>30</w:t>
            </w:r>
          </w:p>
        </w:tc>
        <w:tc>
          <w:tcPr>
            <w:tcW w:w="2437" w:type="dxa"/>
            <w:shd w:val="clear" w:color="auto" w:fill="FFFFFF" w:themeFill="background1"/>
            <w:vAlign w:val="center"/>
          </w:tcPr>
          <w:p w14:paraId="650E78FD" w14:textId="77777777" w:rsidR="008D409E" w:rsidRDefault="00000000">
            <w:pPr>
              <w:spacing w:after="0"/>
            </w:pPr>
            <w:r>
              <w:rPr>
                <w:sz w:val="18"/>
              </w:rPr>
              <w:t>5</w:t>
            </w:r>
          </w:p>
        </w:tc>
        <w:tc>
          <w:tcPr>
            <w:tcW w:w="2437" w:type="dxa"/>
            <w:shd w:val="clear" w:color="auto" w:fill="FFFFFF" w:themeFill="background1"/>
            <w:vAlign w:val="center"/>
          </w:tcPr>
          <w:p w14:paraId="7744711A" w14:textId="77777777" w:rsidR="008D409E" w:rsidRDefault="00000000">
            <w:pPr>
              <w:spacing w:after="0"/>
            </w:pPr>
            <w:r>
              <w:rPr>
                <w:sz w:val="18"/>
              </w:rPr>
              <w:t>4</w:t>
            </w:r>
          </w:p>
        </w:tc>
      </w:tr>
      <w:tr w:rsidR="008D409E" w14:paraId="7013952A" w14:textId="77777777" w:rsidTr="00DA61CC">
        <w:trPr>
          <w:jc w:val="center"/>
        </w:trPr>
        <w:tc>
          <w:tcPr>
            <w:tcW w:w="2437" w:type="dxa"/>
            <w:shd w:val="clear" w:color="auto" w:fill="FFFFFF" w:themeFill="background1"/>
            <w:vAlign w:val="center"/>
          </w:tcPr>
          <w:p w14:paraId="6AE13989" w14:textId="77777777" w:rsidR="008D409E" w:rsidRDefault="00000000">
            <w:pPr>
              <w:spacing w:after="0"/>
            </w:pPr>
            <w:r>
              <w:rPr>
                <w:sz w:val="18"/>
              </w:rPr>
              <w:t>Global layout quality</w:t>
            </w:r>
          </w:p>
        </w:tc>
        <w:tc>
          <w:tcPr>
            <w:tcW w:w="2437" w:type="dxa"/>
            <w:shd w:val="clear" w:color="auto" w:fill="FFFFFF" w:themeFill="background1"/>
            <w:vAlign w:val="center"/>
          </w:tcPr>
          <w:p w14:paraId="5D693002" w14:textId="77777777" w:rsidR="008D409E" w:rsidRDefault="00000000">
            <w:pPr>
              <w:spacing w:after="0"/>
            </w:pPr>
            <w:r>
              <w:rPr>
                <w:sz w:val="18"/>
              </w:rPr>
              <w:t>30</w:t>
            </w:r>
          </w:p>
        </w:tc>
        <w:tc>
          <w:tcPr>
            <w:tcW w:w="2437" w:type="dxa"/>
            <w:shd w:val="clear" w:color="auto" w:fill="FFFFFF" w:themeFill="background1"/>
            <w:vAlign w:val="center"/>
          </w:tcPr>
          <w:p w14:paraId="2763A4A7" w14:textId="77777777" w:rsidR="008D409E" w:rsidRDefault="00000000">
            <w:pPr>
              <w:spacing w:after="0"/>
            </w:pPr>
            <w:r>
              <w:rPr>
                <w:sz w:val="18"/>
              </w:rPr>
              <w:t>2</w:t>
            </w:r>
          </w:p>
        </w:tc>
        <w:tc>
          <w:tcPr>
            <w:tcW w:w="2437" w:type="dxa"/>
            <w:shd w:val="clear" w:color="auto" w:fill="FFFFFF" w:themeFill="background1"/>
            <w:vAlign w:val="center"/>
          </w:tcPr>
          <w:p w14:paraId="34B07209" w14:textId="77777777" w:rsidR="008D409E" w:rsidRDefault="00000000">
            <w:pPr>
              <w:spacing w:after="0"/>
            </w:pPr>
            <w:r>
              <w:rPr>
                <w:sz w:val="18"/>
              </w:rPr>
              <w:t>5</w:t>
            </w:r>
          </w:p>
        </w:tc>
      </w:tr>
      <w:tr w:rsidR="008D409E" w14:paraId="719B0395" w14:textId="77777777" w:rsidTr="00DA61CC">
        <w:trPr>
          <w:jc w:val="center"/>
        </w:trPr>
        <w:tc>
          <w:tcPr>
            <w:tcW w:w="2437" w:type="dxa"/>
            <w:shd w:val="clear" w:color="auto" w:fill="FFFFFF" w:themeFill="background1"/>
            <w:vAlign w:val="center"/>
          </w:tcPr>
          <w:p w14:paraId="3A4E5A8E" w14:textId="77777777" w:rsidR="008D409E" w:rsidRDefault="00000000">
            <w:pPr>
              <w:spacing w:after="0"/>
            </w:pPr>
            <w:r>
              <w:rPr>
                <w:sz w:val="18"/>
              </w:rPr>
              <w:t>Implementation clarity</w:t>
            </w:r>
          </w:p>
        </w:tc>
        <w:tc>
          <w:tcPr>
            <w:tcW w:w="2437" w:type="dxa"/>
            <w:shd w:val="clear" w:color="auto" w:fill="FFFFFF" w:themeFill="background1"/>
            <w:vAlign w:val="center"/>
          </w:tcPr>
          <w:p w14:paraId="6AF4BB72" w14:textId="77777777" w:rsidR="008D409E" w:rsidRDefault="00000000">
            <w:pPr>
              <w:spacing w:after="0"/>
            </w:pPr>
            <w:r>
              <w:rPr>
                <w:sz w:val="18"/>
              </w:rPr>
              <w:t>20</w:t>
            </w:r>
          </w:p>
        </w:tc>
        <w:tc>
          <w:tcPr>
            <w:tcW w:w="2437" w:type="dxa"/>
            <w:shd w:val="clear" w:color="auto" w:fill="FFFFFF" w:themeFill="background1"/>
            <w:vAlign w:val="center"/>
          </w:tcPr>
          <w:p w14:paraId="49C7F7A7" w14:textId="77777777" w:rsidR="008D409E" w:rsidRDefault="00000000">
            <w:pPr>
              <w:spacing w:after="0"/>
            </w:pPr>
            <w:r>
              <w:rPr>
                <w:sz w:val="18"/>
              </w:rPr>
              <w:t>5</w:t>
            </w:r>
          </w:p>
        </w:tc>
        <w:tc>
          <w:tcPr>
            <w:tcW w:w="2437" w:type="dxa"/>
            <w:shd w:val="clear" w:color="auto" w:fill="FFFFFF" w:themeFill="background1"/>
            <w:vAlign w:val="center"/>
          </w:tcPr>
          <w:p w14:paraId="1774A999" w14:textId="77777777" w:rsidR="008D409E" w:rsidRDefault="00000000">
            <w:pPr>
              <w:spacing w:after="0"/>
            </w:pPr>
            <w:r>
              <w:rPr>
                <w:sz w:val="18"/>
              </w:rPr>
              <w:t>4</w:t>
            </w:r>
          </w:p>
        </w:tc>
      </w:tr>
      <w:tr w:rsidR="008D409E" w14:paraId="7DA34541" w14:textId="77777777" w:rsidTr="00DA61CC">
        <w:trPr>
          <w:jc w:val="center"/>
        </w:trPr>
        <w:tc>
          <w:tcPr>
            <w:tcW w:w="2437" w:type="dxa"/>
            <w:shd w:val="clear" w:color="auto" w:fill="FFFFFF" w:themeFill="background1"/>
            <w:vAlign w:val="center"/>
          </w:tcPr>
          <w:p w14:paraId="62E56363" w14:textId="77777777" w:rsidR="008D409E" w:rsidRDefault="00000000">
            <w:pPr>
              <w:spacing w:after="0"/>
            </w:pPr>
            <w:r>
              <w:rPr>
                <w:sz w:val="18"/>
              </w:rPr>
              <w:t>Measurability</w:t>
            </w:r>
          </w:p>
        </w:tc>
        <w:tc>
          <w:tcPr>
            <w:tcW w:w="2437" w:type="dxa"/>
            <w:shd w:val="clear" w:color="auto" w:fill="FFFFFF" w:themeFill="background1"/>
            <w:vAlign w:val="center"/>
          </w:tcPr>
          <w:p w14:paraId="1522BB56" w14:textId="77777777" w:rsidR="008D409E" w:rsidRDefault="00000000">
            <w:pPr>
              <w:spacing w:after="0"/>
            </w:pPr>
            <w:r>
              <w:rPr>
                <w:sz w:val="18"/>
              </w:rPr>
              <w:t>10</w:t>
            </w:r>
          </w:p>
        </w:tc>
        <w:tc>
          <w:tcPr>
            <w:tcW w:w="2437" w:type="dxa"/>
            <w:shd w:val="clear" w:color="auto" w:fill="FFFFFF" w:themeFill="background1"/>
            <w:vAlign w:val="center"/>
          </w:tcPr>
          <w:p w14:paraId="70799B12" w14:textId="77777777" w:rsidR="008D409E" w:rsidRDefault="00000000">
            <w:pPr>
              <w:spacing w:after="0"/>
            </w:pPr>
            <w:r>
              <w:rPr>
                <w:sz w:val="18"/>
              </w:rPr>
              <w:t>3</w:t>
            </w:r>
          </w:p>
        </w:tc>
        <w:tc>
          <w:tcPr>
            <w:tcW w:w="2437" w:type="dxa"/>
            <w:shd w:val="clear" w:color="auto" w:fill="FFFFFF" w:themeFill="background1"/>
            <w:vAlign w:val="center"/>
          </w:tcPr>
          <w:p w14:paraId="043EF0A9" w14:textId="77777777" w:rsidR="008D409E" w:rsidRDefault="00000000">
            <w:pPr>
              <w:spacing w:after="0"/>
            </w:pPr>
            <w:r>
              <w:rPr>
                <w:sz w:val="18"/>
              </w:rPr>
              <w:t>5</w:t>
            </w:r>
          </w:p>
        </w:tc>
      </w:tr>
      <w:tr w:rsidR="008D409E" w14:paraId="35E79DBC" w14:textId="77777777" w:rsidTr="00DA61CC">
        <w:trPr>
          <w:jc w:val="center"/>
        </w:trPr>
        <w:tc>
          <w:tcPr>
            <w:tcW w:w="2437" w:type="dxa"/>
            <w:shd w:val="clear" w:color="auto" w:fill="FFFFFF" w:themeFill="background1"/>
            <w:vAlign w:val="center"/>
          </w:tcPr>
          <w:p w14:paraId="7BA4C1DA" w14:textId="77777777" w:rsidR="008D409E" w:rsidRDefault="00000000">
            <w:pPr>
              <w:spacing w:after="0"/>
            </w:pPr>
            <w:r>
              <w:rPr>
                <w:sz w:val="18"/>
              </w:rPr>
              <w:t>Extensibility</w:t>
            </w:r>
          </w:p>
        </w:tc>
        <w:tc>
          <w:tcPr>
            <w:tcW w:w="2437" w:type="dxa"/>
            <w:shd w:val="clear" w:color="auto" w:fill="FFFFFF" w:themeFill="background1"/>
            <w:vAlign w:val="center"/>
          </w:tcPr>
          <w:p w14:paraId="7AADB01E" w14:textId="77777777" w:rsidR="008D409E" w:rsidRDefault="00000000">
            <w:pPr>
              <w:spacing w:after="0"/>
            </w:pPr>
            <w:r>
              <w:rPr>
                <w:sz w:val="18"/>
              </w:rPr>
              <w:t>10</w:t>
            </w:r>
          </w:p>
        </w:tc>
        <w:tc>
          <w:tcPr>
            <w:tcW w:w="2437" w:type="dxa"/>
            <w:shd w:val="clear" w:color="auto" w:fill="FFFFFF" w:themeFill="background1"/>
            <w:vAlign w:val="center"/>
          </w:tcPr>
          <w:p w14:paraId="744A6CB3" w14:textId="77777777" w:rsidR="008D409E" w:rsidRDefault="00000000">
            <w:pPr>
              <w:spacing w:after="0"/>
            </w:pPr>
            <w:r>
              <w:rPr>
                <w:sz w:val="18"/>
              </w:rPr>
              <w:t>3</w:t>
            </w:r>
          </w:p>
        </w:tc>
        <w:tc>
          <w:tcPr>
            <w:tcW w:w="2437" w:type="dxa"/>
            <w:shd w:val="clear" w:color="auto" w:fill="FFFFFF" w:themeFill="background1"/>
            <w:vAlign w:val="center"/>
          </w:tcPr>
          <w:p w14:paraId="66390E54" w14:textId="77777777" w:rsidR="008D409E" w:rsidRDefault="00000000">
            <w:pPr>
              <w:spacing w:after="0"/>
            </w:pPr>
            <w:r>
              <w:rPr>
                <w:sz w:val="18"/>
              </w:rPr>
              <w:t>5</w:t>
            </w:r>
          </w:p>
        </w:tc>
      </w:tr>
    </w:tbl>
    <w:p w14:paraId="119AFA62" w14:textId="77777777" w:rsidR="008D409E" w:rsidRDefault="008D409E"/>
    <w:p w14:paraId="01844737" w14:textId="77777777" w:rsidR="008D409E" w:rsidRDefault="00000000">
      <w:pPr>
        <w:pStyle w:val="ReportH1"/>
      </w:pPr>
      <w:r>
        <w:t>3.5 Selected Design &amp; Detailed Design</w:t>
      </w:r>
    </w:p>
    <w:p w14:paraId="4AACB2A4" w14:textId="77777777" w:rsidR="008D409E" w:rsidRDefault="00000000">
      <w:pPr>
        <w:jc w:val="both"/>
      </w:pPr>
      <w:r>
        <w:t>Dynamic Programming was selected as the primary design because the project objective is to minimize total paragraph badness rather than simply fill each line independently. The recurrence and parent-pointer reconstruction make the global decision process explicit and measurable, while the Greedy implementation remains available as a direct baseline.</w:t>
      </w:r>
    </w:p>
    <w:p w14:paraId="5E4E171E" w14:textId="77777777" w:rsidR="008D409E" w:rsidRDefault="00000000">
      <w:pPr>
        <w:jc w:val="center"/>
      </w:pPr>
      <w:r>
        <w:rPr>
          <w:noProof/>
        </w:rPr>
        <w:drawing>
          <wp:inline distT="0" distB="0" distL="0" distR="0" wp14:anchorId="56C57187" wp14:editId="6FA11E48">
            <wp:extent cx="6080760" cy="34204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9"/>
                    <a:stretch>
                      <a:fillRect/>
                    </a:stretch>
                  </pic:blipFill>
                  <pic:spPr>
                    <a:xfrm>
                      <a:off x="0" y="0"/>
                      <a:ext cx="6080760" cy="3420428"/>
                    </a:xfrm>
                    <a:prstGeom prst="rect">
                      <a:avLst/>
                    </a:prstGeom>
                  </pic:spPr>
                </pic:pic>
              </a:graphicData>
            </a:graphic>
          </wp:inline>
        </w:drawing>
      </w:r>
    </w:p>
    <w:p w14:paraId="74D9C185" w14:textId="77777777" w:rsidR="008D409E" w:rsidRDefault="00000000">
      <w:pPr>
        <w:pStyle w:val="FigureCaption"/>
      </w:pPr>
      <w:r>
        <w:t>Figure 1. System Architecture</w:t>
      </w:r>
    </w:p>
    <w:p w14:paraId="60E21389" w14:textId="77777777" w:rsidR="008D409E" w:rsidRDefault="00000000">
      <w:pPr>
        <w:jc w:val="both"/>
      </w:pPr>
      <w:r>
        <w:t>Systems approach: the preprocessing stage produces a clean sequence of words for the optimization engine. The cost matrix provides the local line costs required by the DP recurrence. The DP engine produces parent pointers, which the reconstruction stage converts into line groups; formatting then produces the final paragraph. The comparison stage runs the Greedy baseline on the same input and reports the relative badness.</w:t>
      </w:r>
    </w:p>
    <w:p w14:paraId="5C14514D" w14:textId="77777777" w:rsidR="008D409E" w:rsidRDefault="00000000">
      <w:pPr>
        <w:pStyle w:val="ReportH1"/>
      </w:pPr>
      <w:r>
        <w:lastRenderedPageBreak/>
        <w:t>3.6 Trade-off Analysis</w:t>
      </w:r>
    </w:p>
    <w:tbl>
      <w:tblPr>
        <w:tblStyle w:val="TableGrid"/>
        <w:tblW w:w="0" w:type="auto"/>
        <w:jc w:val="center"/>
        <w:tblLook w:val="04A0" w:firstRow="1" w:lastRow="0" w:firstColumn="1" w:lastColumn="0" w:noHBand="0" w:noVBand="1"/>
      </w:tblPr>
      <w:tblGrid>
        <w:gridCol w:w="1950"/>
        <w:gridCol w:w="1950"/>
        <w:gridCol w:w="1950"/>
        <w:gridCol w:w="1950"/>
        <w:gridCol w:w="1950"/>
      </w:tblGrid>
      <w:tr w:rsidR="008D409E" w14:paraId="733FF18B" w14:textId="77777777">
        <w:trPr>
          <w:jc w:val="center"/>
        </w:trPr>
        <w:tc>
          <w:tcPr>
            <w:tcW w:w="1950" w:type="dxa"/>
            <w:shd w:val="clear" w:color="auto" w:fill="D9E1F2"/>
            <w:vAlign w:val="center"/>
          </w:tcPr>
          <w:p w14:paraId="127FCB58" w14:textId="77777777" w:rsidR="008D409E" w:rsidRDefault="00000000">
            <w:pPr>
              <w:spacing w:after="0"/>
              <w:jc w:val="center"/>
            </w:pPr>
            <w:r>
              <w:rPr>
                <w:b/>
                <w:sz w:val="16"/>
              </w:rPr>
              <w:t>Design Decision</w:t>
            </w:r>
          </w:p>
        </w:tc>
        <w:tc>
          <w:tcPr>
            <w:tcW w:w="1950" w:type="dxa"/>
            <w:shd w:val="clear" w:color="auto" w:fill="D9E1F2"/>
            <w:vAlign w:val="center"/>
          </w:tcPr>
          <w:p w14:paraId="4BA8B6AD" w14:textId="77777777" w:rsidR="008D409E" w:rsidRDefault="00000000">
            <w:pPr>
              <w:spacing w:after="0"/>
              <w:jc w:val="center"/>
            </w:pPr>
            <w:r>
              <w:rPr>
                <w:b/>
                <w:sz w:val="16"/>
              </w:rPr>
              <w:t>Alternative Considered</w:t>
            </w:r>
          </w:p>
        </w:tc>
        <w:tc>
          <w:tcPr>
            <w:tcW w:w="1950" w:type="dxa"/>
            <w:shd w:val="clear" w:color="auto" w:fill="D9E1F2"/>
            <w:vAlign w:val="center"/>
          </w:tcPr>
          <w:p w14:paraId="2274DE2C" w14:textId="77777777" w:rsidR="008D409E" w:rsidRDefault="00000000">
            <w:pPr>
              <w:spacing w:after="0"/>
              <w:jc w:val="center"/>
            </w:pPr>
            <w:r>
              <w:rPr>
                <w:b/>
                <w:sz w:val="16"/>
              </w:rPr>
              <w:t>Benefit</w:t>
            </w:r>
          </w:p>
        </w:tc>
        <w:tc>
          <w:tcPr>
            <w:tcW w:w="1950" w:type="dxa"/>
            <w:shd w:val="clear" w:color="auto" w:fill="D9E1F2"/>
            <w:vAlign w:val="center"/>
          </w:tcPr>
          <w:p w14:paraId="787BF0DC" w14:textId="77777777" w:rsidR="008D409E" w:rsidRDefault="00000000">
            <w:pPr>
              <w:spacing w:after="0"/>
              <w:jc w:val="center"/>
            </w:pPr>
            <w:r>
              <w:rPr>
                <w:b/>
                <w:sz w:val="16"/>
              </w:rPr>
              <w:t>Disadvantage</w:t>
            </w:r>
          </w:p>
        </w:tc>
        <w:tc>
          <w:tcPr>
            <w:tcW w:w="1950" w:type="dxa"/>
            <w:shd w:val="clear" w:color="auto" w:fill="D9E1F2"/>
            <w:vAlign w:val="center"/>
          </w:tcPr>
          <w:p w14:paraId="45D40E93" w14:textId="77777777" w:rsidR="008D409E" w:rsidRDefault="00000000">
            <w:pPr>
              <w:spacing w:after="0"/>
              <w:jc w:val="center"/>
            </w:pPr>
            <w:r>
              <w:rPr>
                <w:b/>
                <w:sz w:val="16"/>
              </w:rPr>
              <w:t>Final Decision &amp; Justification</w:t>
            </w:r>
          </w:p>
        </w:tc>
      </w:tr>
      <w:tr w:rsidR="008D409E" w14:paraId="35D5EA65" w14:textId="77777777">
        <w:trPr>
          <w:jc w:val="center"/>
        </w:trPr>
        <w:tc>
          <w:tcPr>
            <w:tcW w:w="1950" w:type="dxa"/>
            <w:vAlign w:val="center"/>
          </w:tcPr>
          <w:p w14:paraId="77226105" w14:textId="77777777" w:rsidR="008D409E" w:rsidRDefault="00000000">
            <w:pPr>
              <w:spacing w:after="0"/>
            </w:pPr>
            <w:r>
              <w:rPr>
                <w:sz w:val="16"/>
              </w:rPr>
              <w:t>Dynamic Programming</w:t>
            </w:r>
          </w:p>
        </w:tc>
        <w:tc>
          <w:tcPr>
            <w:tcW w:w="1950" w:type="dxa"/>
            <w:vAlign w:val="center"/>
          </w:tcPr>
          <w:p w14:paraId="7CF10302" w14:textId="77777777" w:rsidR="008D409E" w:rsidRDefault="00000000">
            <w:pPr>
              <w:spacing w:after="0"/>
            </w:pPr>
            <w:r>
              <w:rPr>
                <w:sz w:val="16"/>
              </w:rPr>
              <w:t>Greedy only</w:t>
            </w:r>
          </w:p>
        </w:tc>
        <w:tc>
          <w:tcPr>
            <w:tcW w:w="1950" w:type="dxa"/>
            <w:vAlign w:val="center"/>
          </w:tcPr>
          <w:p w14:paraId="450D7038" w14:textId="77777777" w:rsidR="008D409E" w:rsidRDefault="00000000">
            <w:pPr>
              <w:spacing w:after="0"/>
            </w:pPr>
            <w:r>
              <w:rPr>
                <w:sz w:val="16"/>
              </w:rPr>
              <w:t>Global optimum under the defined cost</w:t>
            </w:r>
          </w:p>
        </w:tc>
        <w:tc>
          <w:tcPr>
            <w:tcW w:w="1950" w:type="dxa"/>
            <w:vAlign w:val="center"/>
          </w:tcPr>
          <w:p w14:paraId="2F96DE00" w14:textId="77777777" w:rsidR="008D409E" w:rsidRDefault="00000000">
            <w:pPr>
              <w:spacing w:after="0"/>
            </w:pPr>
            <w:r>
              <w:rPr>
                <w:sz w:val="16"/>
              </w:rPr>
              <w:t>O(n²) time/space</w:t>
            </w:r>
          </w:p>
        </w:tc>
        <w:tc>
          <w:tcPr>
            <w:tcW w:w="1950" w:type="dxa"/>
            <w:vAlign w:val="center"/>
          </w:tcPr>
          <w:p w14:paraId="49CF6EAE" w14:textId="77777777" w:rsidR="008D409E" w:rsidRDefault="00000000">
            <w:pPr>
              <w:spacing w:after="0"/>
            </w:pPr>
            <w:r>
              <w:rPr>
                <w:sz w:val="16"/>
              </w:rPr>
              <w:t>Selected because the project is an optimization-focused DAA application</w:t>
            </w:r>
          </w:p>
        </w:tc>
      </w:tr>
      <w:tr w:rsidR="008D409E" w14:paraId="25E63386" w14:textId="77777777">
        <w:trPr>
          <w:jc w:val="center"/>
        </w:trPr>
        <w:tc>
          <w:tcPr>
            <w:tcW w:w="1950" w:type="dxa"/>
            <w:vAlign w:val="center"/>
          </w:tcPr>
          <w:p w14:paraId="6A8DEEB8" w14:textId="77777777" w:rsidR="008D409E" w:rsidRDefault="00000000">
            <w:pPr>
              <w:spacing w:after="0"/>
            </w:pPr>
            <w:r>
              <w:rPr>
                <w:sz w:val="16"/>
              </w:rPr>
              <w:t>Squared unused-space cost</w:t>
            </w:r>
          </w:p>
        </w:tc>
        <w:tc>
          <w:tcPr>
            <w:tcW w:w="1950" w:type="dxa"/>
            <w:vAlign w:val="center"/>
          </w:tcPr>
          <w:p w14:paraId="620BF45D" w14:textId="77777777" w:rsidR="008D409E" w:rsidRDefault="00000000">
            <w:pPr>
              <w:spacing w:after="0"/>
            </w:pPr>
            <w:r>
              <w:rPr>
                <w:sz w:val="16"/>
              </w:rPr>
              <w:t>Absolute unused space</w:t>
            </w:r>
          </w:p>
        </w:tc>
        <w:tc>
          <w:tcPr>
            <w:tcW w:w="1950" w:type="dxa"/>
            <w:vAlign w:val="center"/>
          </w:tcPr>
          <w:p w14:paraId="7FAA86B9" w14:textId="77777777" w:rsidR="008D409E" w:rsidRDefault="00000000">
            <w:pPr>
              <w:spacing w:after="0"/>
            </w:pPr>
            <w:r>
              <w:rPr>
                <w:sz w:val="16"/>
              </w:rPr>
              <w:t>Simple and transparent objective</w:t>
            </w:r>
          </w:p>
        </w:tc>
        <w:tc>
          <w:tcPr>
            <w:tcW w:w="1950" w:type="dxa"/>
            <w:vAlign w:val="center"/>
          </w:tcPr>
          <w:p w14:paraId="4BFF5979" w14:textId="77777777" w:rsidR="008D409E" w:rsidRDefault="00000000">
            <w:pPr>
              <w:spacing w:after="0"/>
            </w:pPr>
            <w:r>
              <w:rPr>
                <w:sz w:val="16"/>
              </w:rPr>
              <w:t>Does not model all typography</w:t>
            </w:r>
          </w:p>
        </w:tc>
        <w:tc>
          <w:tcPr>
            <w:tcW w:w="1950" w:type="dxa"/>
            <w:vAlign w:val="center"/>
          </w:tcPr>
          <w:p w14:paraId="1E1850F3" w14:textId="77777777" w:rsidR="008D409E" w:rsidRDefault="00000000">
            <w:pPr>
              <w:spacing w:after="0"/>
            </w:pPr>
            <w:r>
              <w:rPr>
                <w:sz w:val="16"/>
              </w:rPr>
              <w:t>Selected for reproducibility and easy interpretation</w:t>
            </w:r>
          </w:p>
        </w:tc>
      </w:tr>
      <w:tr w:rsidR="008D409E" w14:paraId="7AFD1BFC" w14:textId="77777777">
        <w:trPr>
          <w:jc w:val="center"/>
        </w:trPr>
        <w:tc>
          <w:tcPr>
            <w:tcW w:w="1950" w:type="dxa"/>
            <w:vAlign w:val="center"/>
          </w:tcPr>
          <w:p w14:paraId="0B536CD5" w14:textId="77777777" w:rsidR="008D409E" w:rsidRDefault="00000000">
            <w:pPr>
              <w:spacing w:after="0"/>
            </w:pPr>
            <w:r>
              <w:rPr>
                <w:sz w:val="16"/>
              </w:rPr>
              <w:t>Character-width model</w:t>
            </w:r>
          </w:p>
        </w:tc>
        <w:tc>
          <w:tcPr>
            <w:tcW w:w="1950" w:type="dxa"/>
            <w:vAlign w:val="center"/>
          </w:tcPr>
          <w:p w14:paraId="1A82CFFE" w14:textId="77777777" w:rsidR="008D409E" w:rsidRDefault="00000000">
            <w:pPr>
              <w:spacing w:after="0"/>
            </w:pPr>
            <w:r>
              <w:rPr>
                <w:sz w:val="16"/>
              </w:rPr>
              <w:t>Rendered font width</w:t>
            </w:r>
          </w:p>
        </w:tc>
        <w:tc>
          <w:tcPr>
            <w:tcW w:w="1950" w:type="dxa"/>
            <w:vAlign w:val="center"/>
          </w:tcPr>
          <w:p w14:paraId="277207FC" w14:textId="77777777" w:rsidR="008D409E" w:rsidRDefault="00000000">
            <w:pPr>
              <w:spacing w:after="0"/>
            </w:pPr>
            <w:r>
              <w:rPr>
                <w:sz w:val="16"/>
              </w:rPr>
              <w:t>Simple and portable</w:t>
            </w:r>
          </w:p>
        </w:tc>
        <w:tc>
          <w:tcPr>
            <w:tcW w:w="1950" w:type="dxa"/>
            <w:vAlign w:val="center"/>
          </w:tcPr>
          <w:p w14:paraId="5CA917AD" w14:textId="77777777" w:rsidR="008D409E" w:rsidRDefault="00000000">
            <w:pPr>
              <w:spacing w:after="0"/>
            </w:pPr>
            <w:r>
              <w:rPr>
                <w:sz w:val="16"/>
              </w:rPr>
              <w:t>Less typographically precise</w:t>
            </w:r>
          </w:p>
        </w:tc>
        <w:tc>
          <w:tcPr>
            <w:tcW w:w="1950" w:type="dxa"/>
            <w:vAlign w:val="center"/>
          </w:tcPr>
          <w:p w14:paraId="5DFE2C7A" w14:textId="77777777" w:rsidR="008D409E" w:rsidRDefault="00000000">
            <w:pPr>
              <w:spacing w:after="0"/>
            </w:pPr>
            <w:r>
              <w:rPr>
                <w:sz w:val="16"/>
              </w:rPr>
              <w:t>Selected for algorithmic clarity</w:t>
            </w:r>
          </w:p>
        </w:tc>
      </w:tr>
      <w:tr w:rsidR="008D409E" w14:paraId="43A05D24" w14:textId="77777777">
        <w:trPr>
          <w:jc w:val="center"/>
        </w:trPr>
        <w:tc>
          <w:tcPr>
            <w:tcW w:w="1950" w:type="dxa"/>
            <w:vAlign w:val="center"/>
          </w:tcPr>
          <w:p w14:paraId="5B278051" w14:textId="77777777" w:rsidR="008D409E" w:rsidRDefault="00000000">
            <w:pPr>
              <w:spacing w:after="0"/>
            </w:pPr>
            <w:r>
              <w:rPr>
                <w:sz w:val="16"/>
              </w:rPr>
              <w:t>HTML/JavaScript demo</w:t>
            </w:r>
          </w:p>
        </w:tc>
        <w:tc>
          <w:tcPr>
            <w:tcW w:w="1950" w:type="dxa"/>
            <w:vAlign w:val="center"/>
          </w:tcPr>
          <w:p w14:paraId="15728150" w14:textId="77777777" w:rsidR="008D409E" w:rsidRDefault="00000000">
            <w:pPr>
              <w:spacing w:after="0"/>
            </w:pPr>
            <w:r>
              <w:rPr>
                <w:sz w:val="16"/>
              </w:rPr>
              <w:t>Console-only interface</w:t>
            </w:r>
          </w:p>
        </w:tc>
        <w:tc>
          <w:tcPr>
            <w:tcW w:w="1950" w:type="dxa"/>
            <w:vAlign w:val="center"/>
          </w:tcPr>
          <w:p w14:paraId="64D7A464" w14:textId="77777777" w:rsidR="008D409E" w:rsidRDefault="00000000">
            <w:pPr>
              <w:spacing w:after="0"/>
            </w:pPr>
            <w:r>
              <w:rPr>
                <w:sz w:val="16"/>
              </w:rPr>
              <w:t>Interactive and visual</w:t>
            </w:r>
          </w:p>
        </w:tc>
        <w:tc>
          <w:tcPr>
            <w:tcW w:w="1950" w:type="dxa"/>
            <w:vAlign w:val="center"/>
          </w:tcPr>
          <w:p w14:paraId="3FCA715C" w14:textId="77777777" w:rsidR="008D409E" w:rsidRDefault="00000000">
            <w:pPr>
              <w:spacing w:after="0"/>
            </w:pPr>
            <w:r>
              <w:rPr>
                <w:sz w:val="16"/>
              </w:rPr>
              <w:t>Additional interface work</w:t>
            </w:r>
          </w:p>
        </w:tc>
        <w:tc>
          <w:tcPr>
            <w:tcW w:w="1950" w:type="dxa"/>
            <w:vAlign w:val="center"/>
          </w:tcPr>
          <w:p w14:paraId="546BB8E0" w14:textId="77777777" w:rsidR="008D409E" w:rsidRDefault="00000000">
            <w:pPr>
              <w:spacing w:after="0"/>
            </w:pPr>
            <w:r>
              <w:rPr>
                <w:sz w:val="16"/>
              </w:rPr>
              <w:t>Included as a demonstration layer</w:t>
            </w:r>
          </w:p>
        </w:tc>
      </w:tr>
    </w:tbl>
    <w:p w14:paraId="7A21F9E7" w14:textId="77777777" w:rsidR="008D409E" w:rsidRDefault="008D409E"/>
    <w:p w14:paraId="047D0C3B" w14:textId="77777777" w:rsidR="008D409E" w:rsidRDefault="00000000">
      <w:pPr>
        <w:pStyle w:val="ReportH1"/>
      </w:pPr>
      <w:r>
        <w:t>3.7 Sustainability, Ethics, Safety, Risk &amp; Security</w:t>
      </w:r>
    </w:p>
    <w:tbl>
      <w:tblPr>
        <w:tblStyle w:val="TableGrid"/>
        <w:tblW w:w="0" w:type="auto"/>
        <w:jc w:val="center"/>
        <w:tblLook w:val="04A0" w:firstRow="1" w:lastRow="0" w:firstColumn="1" w:lastColumn="0" w:noHBand="0" w:noVBand="1"/>
      </w:tblPr>
      <w:tblGrid>
        <w:gridCol w:w="2437"/>
        <w:gridCol w:w="2437"/>
        <w:gridCol w:w="2437"/>
        <w:gridCol w:w="2437"/>
      </w:tblGrid>
      <w:tr w:rsidR="008D409E" w14:paraId="3F27188D" w14:textId="77777777" w:rsidTr="00DA61CC">
        <w:trPr>
          <w:trHeight w:val="469"/>
          <w:jc w:val="center"/>
        </w:trPr>
        <w:tc>
          <w:tcPr>
            <w:tcW w:w="2437" w:type="dxa"/>
            <w:shd w:val="clear" w:color="auto" w:fill="FFFFFF" w:themeFill="background1"/>
            <w:vAlign w:val="center"/>
          </w:tcPr>
          <w:p w14:paraId="4C4AE9E8" w14:textId="77777777" w:rsidR="008D409E" w:rsidRDefault="00000000">
            <w:pPr>
              <w:spacing w:after="0"/>
              <w:jc w:val="center"/>
            </w:pPr>
            <w:r>
              <w:rPr>
                <w:b/>
                <w:sz w:val="17"/>
              </w:rPr>
              <w:t>Domain</w:t>
            </w:r>
          </w:p>
        </w:tc>
        <w:tc>
          <w:tcPr>
            <w:tcW w:w="2437" w:type="dxa"/>
            <w:shd w:val="clear" w:color="auto" w:fill="FFFFFF" w:themeFill="background1"/>
            <w:vAlign w:val="center"/>
          </w:tcPr>
          <w:p w14:paraId="70FC4524" w14:textId="77777777" w:rsidR="008D409E" w:rsidRDefault="00000000">
            <w:pPr>
              <w:spacing w:after="0"/>
              <w:jc w:val="center"/>
            </w:pPr>
            <w:r>
              <w:rPr>
                <w:b/>
                <w:sz w:val="17"/>
              </w:rPr>
              <w:t>Consideration</w:t>
            </w:r>
          </w:p>
        </w:tc>
        <w:tc>
          <w:tcPr>
            <w:tcW w:w="2437" w:type="dxa"/>
            <w:shd w:val="clear" w:color="auto" w:fill="FFFFFF" w:themeFill="background1"/>
            <w:vAlign w:val="center"/>
          </w:tcPr>
          <w:p w14:paraId="18F56A72" w14:textId="77777777" w:rsidR="008D409E" w:rsidRDefault="00000000">
            <w:pPr>
              <w:spacing w:after="0"/>
              <w:jc w:val="center"/>
            </w:pPr>
            <w:r>
              <w:rPr>
                <w:b/>
                <w:sz w:val="17"/>
              </w:rPr>
              <w:t>Evidence Evaluated</w:t>
            </w:r>
          </w:p>
        </w:tc>
        <w:tc>
          <w:tcPr>
            <w:tcW w:w="2437" w:type="dxa"/>
            <w:shd w:val="clear" w:color="auto" w:fill="FFFFFF" w:themeFill="background1"/>
            <w:vAlign w:val="center"/>
          </w:tcPr>
          <w:p w14:paraId="1A014E57" w14:textId="77777777" w:rsidR="008D409E" w:rsidRDefault="00000000">
            <w:pPr>
              <w:spacing w:after="0"/>
              <w:jc w:val="center"/>
            </w:pPr>
            <w:r>
              <w:rPr>
                <w:b/>
                <w:sz w:val="17"/>
              </w:rPr>
              <w:t>Impact on Final Decision</w:t>
            </w:r>
          </w:p>
        </w:tc>
      </w:tr>
      <w:tr w:rsidR="008D409E" w14:paraId="78FB1F9D" w14:textId="77777777" w:rsidTr="00DA61CC">
        <w:trPr>
          <w:jc w:val="center"/>
        </w:trPr>
        <w:tc>
          <w:tcPr>
            <w:tcW w:w="2437" w:type="dxa"/>
            <w:shd w:val="clear" w:color="auto" w:fill="FFFFFF" w:themeFill="background1"/>
            <w:vAlign w:val="center"/>
          </w:tcPr>
          <w:p w14:paraId="59E5B4DC" w14:textId="77777777" w:rsidR="008D409E" w:rsidRDefault="00000000">
            <w:pPr>
              <w:spacing w:after="0"/>
            </w:pPr>
            <w:r>
              <w:rPr>
                <w:sz w:val="17"/>
              </w:rPr>
              <w:t>Sustainability</w:t>
            </w:r>
          </w:p>
        </w:tc>
        <w:tc>
          <w:tcPr>
            <w:tcW w:w="2437" w:type="dxa"/>
            <w:shd w:val="clear" w:color="auto" w:fill="FFFFFF" w:themeFill="background1"/>
            <w:vAlign w:val="center"/>
          </w:tcPr>
          <w:p w14:paraId="5C583B61" w14:textId="77777777" w:rsidR="008D409E" w:rsidRDefault="00000000">
            <w:pPr>
              <w:spacing w:after="0"/>
            </w:pPr>
            <w:r>
              <w:rPr>
                <w:sz w:val="17"/>
              </w:rPr>
              <w:t>Keep computation lightweight</w:t>
            </w:r>
          </w:p>
        </w:tc>
        <w:tc>
          <w:tcPr>
            <w:tcW w:w="2437" w:type="dxa"/>
            <w:shd w:val="clear" w:color="auto" w:fill="FFFFFF" w:themeFill="background1"/>
            <w:vAlign w:val="center"/>
          </w:tcPr>
          <w:p w14:paraId="3FEAE1D0" w14:textId="77777777" w:rsidR="008D409E" w:rsidRDefault="00000000">
            <w:pPr>
              <w:spacing w:after="0"/>
            </w:pPr>
            <w:r>
              <w:rPr>
                <w:sz w:val="17"/>
              </w:rPr>
              <w:t>No external compute infrastructure is required</w:t>
            </w:r>
          </w:p>
        </w:tc>
        <w:tc>
          <w:tcPr>
            <w:tcW w:w="2437" w:type="dxa"/>
            <w:shd w:val="clear" w:color="auto" w:fill="FFFFFF" w:themeFill="background1"/>
            <w:vAlign w:val="center"/>
          </w:tcPr>
          <w:p w14:paraId="30E5BFC8" w14:textId="77777777" w:rsidR="008D409E" w:rsidRDefault="00000000">
            <w:pPr>
              <w:spacing w:after="0"/>
            </w:pPr>
            <w:r>
              <w:rPr>
                <w:sz w:val="17"/>
              </w:rPr>
              <w:t>Local execution and compact implementation were retained</w:t>
            </w:r>
          </w:p>
        </w:tc>
      </w:tr>
      <w:tr w:rsidR="008D409E" w14:paraId="667C0F4D" w14:textId="77777777" w:rsidTr="00DA61CC">
        <w:trPr>
          <w:jc w:val="center"/>
        </w:trPr>
        <w:tc>
          <w:tcPr>
            <w:tcW w:w="2437" w:type="dxa"/>
            <w:shd w:val="clear" w:color="auto" w:fill="FFFFFF" w:themeFill="background1"/>
            <w:vAlign w:val="center"/>
          </w:tcPr>
          <w:p w14:paraId="54F8C092" w14:textId="77777777" w:rsidR="008D409E" w:rsidRDefault="00000000">
            <w:pPr>
              <w:spacing w:after="0"/>
            </w:pPr>
            <w:r>
              <w:rPr>
                <w:sz w:val="17"/>
              </w:rPr>
              <w:t>Ethics</w:t>
            </w:r>
          </w:p>
        </w:tc>
        <w:tc>
          <w:tcPr>
            <w:tcW w:w="2437" w:type="dxa"/>
            <w:shd w:val="clear" w:color="auto" w:fill="FFFFFF" w:themeFill="background1"/>
            <w:vAlign w:val="center"/>
          </w:tcPr>
          <w:p w14:paraId="660088AA" w14:textId="77777777" w:rsidR="008D409E" w:rsidRDefault="00000000">
            <w:pPr>
              <w:spacing w:after="0"/>
            </w:pPr>
            <w:r>
              <w:rPr>
                <w:sz w:val="17"/>
              </w:rPr>
              <w:t>Do not misrepresent comparative results</w:t>
            </w:r>
          </w:p>
        </w:tc>
        <w:tc>
          <w:tcPr>
            <w:tcW w:w="2437" w:type="dxa"/>
            <w:shd w:val="clear" w:color="auto" w:fill="FFFFFF" w:themeFill="background1"/>
            <w:vAlign w:val="center"/>
          </w:tcPr>
          <w:p w14:paraId="3D87C39D" w14:textId="77777777" w:rsidR="008D409E" w:rsidRDefault="00000000">
            <w:pPr>
              <w:spacing w:after="0"/>
            </w:pPr>
            <w:r>
              <w:rPr>
                <w:sz w:val="17"/>
              </w:rPr>
              <w:t>Results are tied to explicit test inputs and the defined badness function</w:t>
            </w:r>
          </w:p>
        </w:tc>
        <w:tc>
          <w:tcPr>
            <w:tcW w:w="2437" w:type="dxa"/>
            <w:shd w:val="clear" w:color="auto" w:fill="FFFFFF" w:themeFill="background1"/>
            <w:vAlign w:val="center"/>
          </w:tcPr>
          <w:p w14:paraId="1C68406B" w14:textId="77777777" w:rsidR="008D409E" w:rsidRDefault="00000000">
            <w:pPr>
              <w:spacing w:after="0"/>
            </w:pPr>
            <w:r>
              <w:rPr>
                <w:sz w:val="17"/>
              </w:rPr>
              <w:t>Metrics are reported with their conditions</w:t>
            </w:r>
          </w:p>
        </w:tc>
      </w:tr>
      <w:tr w:rsidR="008D409E" w14:paraId="76040EBA" w14:textId="77777777" w:rsidTr="00DA61CC">
        <w:trPr>
          <w:jc w:val="center"/>
        </w:trPr>
        <w:tc>
          <w:tcPr>
            <w:tcW w:w="2437" w:type="dxa"/>
            <w:shd w:val="clear" w:color="auto" w:fill="FFFFFF" w:themeFill="background1"/>
            <w:vAlign w:val="center"/>
          </w:tcPr>
          <w:p w14:paraId="4063F349" w14:textId="77777777" w:rsidR="008D409E" w:rsidRDefault="00000000">
            <w:pPr>
              <w:spacing w:after="0"/>
            </w:pPr>
            <w:r>
              <w:rPr>
                <w:sz w:val="17"/>
              </w:rPr>
              <w:t>Health &amp; Safety</w:t>
            </w:r>
          </w:p>
        </w:tc>
        <w:tc>
          <w:tcPr>
            <w:tcW w:w="2437" w:type="dxa"/>
            <w:shd w:val="clear" w:color="auto" w:fill="FFFFFF" w:themeFill="background1"/>
            <w:vAlign w:val="center"/>
          </w:tcPr>
          <w:p w14:paraId="55790A17" w14:textId="77777777" w:rsidR="008D409E" w:rsidRDefault="00000000">
            <w:pPr>
              <w:spacing w:after="0"/>
            </w:pPr>
            <w:r>
              <w:rPr>
                <w:sz w:val="17"/>
              </w:rPr>
              <w:t>Software-only project</w:t>
            </w:r>
          </w:p>
        </w:tc>
        <w:tc>
          <w:tcPr>
            <w:tcW w:w="2437" w:type="dxa"/>
            <w:shd w:val="clear" w:color="auto" w:fill="FFFFFF" w:themeFill="background1"/>
            <w:vAlign w:val="center"/>
          </w:tcPr>
          <w:p w14:paraId="1F84F4A4" w14:textId="77777777" w:rsidR="008D409E" w:rsidRDefault="00000000">
            <w:pPr>
              <w:spacing w:after="0"/>
            </w:pPr>
            <w:r>
              <w:rPr>
                <w:sz w:val="17"/>
              </w:rPr>
              <w:t>No hazardous hardware or materials</w:t>
            </w:r>
          </w:p>
        </w:tc>
        <w:tc>
          <w:tcPr>
            <w:tcW w:w="2437" w:type="dxa"/>
            <w:shd w:val="clear" w:color="auto" w:fill="FFFFFF" w:themeFill="background1"/>
            <w:vAlign w:val="center"/>
          </w:tcPr>
          <w:p w14:paraId="4AA9FAB7" w14:textId="77777777" w:rsidR="008D409E" w:rsidRDefault="00000000">
            <w:pPr>
              <w:spacing w:after="0"/>
            </w:pPr>
            <w:r>
              <w:rPr>
                <w:sz w:val="17"/>
              </w:rPr>
              <w:t>No physical safety controls required</w:t>
            </w:r>
          </w:p>
        </w:tc>
      </w:tr>
      <w:tr w:rsidR="008D409E" w14:paraId="4E35DD4D" w14:textId="77777777" w:rsidTr="00DA61CC">
        <w:trPr>
          <w:jc w:val="center"/>
        </w:trPr>
        <w:tc>
          <w:tcPr>
            <w:tcW w:w="2437" w:type="dxa"/>
            <w:shd w:val="clear" w:color="auto" w:fill="FFFFFF" w:themeFill="background1"/>
            <w:vAlign w:val="center"/>
          </w:tcPr>
          <w:p w14:paraId="14B5E405" w14:textId="77777777" w:rsidR="008D409E" w:rsidRDefault="00000000">
            <w:pPr>
              <w:spacing w:after="0"/>
            </w:pPr>
            <w:r>
              <w:rPr>
                <w:sz w:val="17"/>
              </w:rPr>
              <w:t>Security</w:t>
            </w:r>
          </w:p>
        </w:tc>
        <w:tc>
          <w:tcPr>
            <w:tcW w:w="2437" w:type="dxa"/>
            <w:shd w:val="clear" w:color="auto" w:fill="FFFFFF" w:themeFill="background1"/>
            <w:vAlign w:val="center"/>
          </w:tcPr>
          <w:p w14:paraId="20F93D67" w14:textId="77777777" w:rsidR="008D409E" w:rsidRDefault="00000000">
            <w:pPr>
              <w:spacing w:after="0"/>
            </w:pPr>
            <w:r>
              <w:rPr>
                <w:sz w:val="17"/>
              </w:rPr>
              <w:t>Avoid unnecessary user data collection</w:t>
            </w:r>
          </w:p>
        </w:tc>
        <w:tc>
          <w:tcPr>
            <w:tcW w:w="2437" w:type="dxa"/>
            <w:shd w:val="clear" w:color="auto" w:fill="FFFFFF" w:themeFill="background1"/>
            <w:vAlign w:val="center"/>
          </w:tcPr>
          <w:p w14:paraId="14B56AFE" w14:textId="77777777" w:rsidR="008D409E" w:rsidRDefault="00000000">
            <w:pPr>
              <w:spacing w:after="0"/>
            </w:pPr>
            <w:r>
              <w:rPr>
                <w:sz w:val="17"/>
              </w:rPr>
              <w:t>Input is processed for formatting; no personal-data workflow is required</w:t>
            </w:r>
          </w:p>
        </w:tc>
        <w:tc>
          <w:tcPr>
            <w:tcW w:w="2437" w:type="dxa"/>
            <w:shd w:val="clear" w:color="auto" w:fill="FFFFFF" w:themeFill="background1"/>
            <w:vAlign w:val="center"/>
          </w:tcPr>
          <w:p w14:paraId="0ED64C32" w14:textId="77777777" w:rsidR="008D409E" w:rsidRDefault="00000000">
            <w:pPr>
              <w:spacing w:after="0"/>
            </w:pPr>
            <w:r>
              <w:rPr>
                <w:sz w:val="17"/>
              </w:rPr>
              <w:t>No data storage was introduced</w:t>
            </w:r>
          </w:p>
        </w:tc>
      </w:tr>
    </w:tbl>
    <w:p w14:paraId="0377A33A" w14:textId="77777777" w:rsidR="008D409E" w:rsidRDefault="008D409E"/>
    <w:tbl>
      <w:tblPr>
        <w:tblStyle w:val="TableGrid"/>
        <w:tblW w:w="0" w:type="auto"/>
        <w:jc w:val="center"/>
        <w:tblLook w:val="04A0" w:firstRow="1" w:lastRow="0" w:firstColumn="1" w:lastColumn="0" w:noHBand="0" w:noVBand="1"/>
      </w:tblPr>
      <w:tblGrid>
        <w:gridCol w:w="1625"/>
        <w:gridCol w:w="1625"/>
        <w:gridCol w:w="1625"/>
        <w:gridCol w:w="1625"/>
        <w:gridCol w:w="1625"/>
        <w:gridCol w:w="1625"/>
      </w:tblGrid>
      <w:tr w:rsidR="008D409E" w14:paraId="2F857E34" w14:textId="77777777" w:rsidTr="00DA61CC">
        <w:trPr>
          <w:jc w:val="center"/>
        </w:trPr>
        <w:tc>
          <w:tcPr>
            <w:tcW w:w="1625" w:type="dxa"/>
            <w:shd w:val="clear" w:color="auto" w:fill="FFFFFF" w:themeFill="background1"/>
            <w:vAlign w:val="center"/>
          </w:tcPr>
          <w:p w14:paraId="1FBD89CA" w14:textId="77777777" w:rsidR="008D409E" w:rsidRDefault="00000000">
            <w:pPr>
              <w:spacing w:after="0"/>
              <w:jc w:val="center"/>
            </w:pPr>
            <w:r>
              <w:rPr>
                <w:b/>
                <w:sz w:val="16"/>
              </w:rPr>
              <w:t>Risk</w:t>
            </w:r>
          </w:p>
        </w:tc>
        <w:tc>
          <w:tcPr>
            <w:tcW w:w="1625" w:type="dxa"/>
            <w:shd w:val="clear" w:color="auto" w:fill="FFFFFF" w:themeFill="background1"/>
            <w:vAlign w:val="center"/>
          </w:tcPr>
          <w:p w14:paraId="455BDA2E" w14:textId="77777777" w:rsidR="008D409E" w:rsidRDefault="00000000">
            <w:pPr>
              <w:spacing w:after="0"/>
              <w:jc w:val="center"/>
            </w:pPr>
            <w:r>
              <w:rPr>
                <w:b/>
                <w:sz w:val="16"/>
              </w:rPr>
              <w:t>Likelihood</w:t>
            </w:r>
          </w:p>
        </w:tc>
        <w:tc>
          <w:tcPr>
            <w:tcW w:w="1625" w:type="dxa"/>
            <w:shd w:val="clear" w:color="auto" w:fill="FFFFFF" w:themeFill="background1"/>
            <w:vAlign w:val="center"/>
          </w:tcPr>
          <w:p w14:paraId="6FCE01B5" w14:textId="77777777" w:rsidR="008D409E" w:rsidRDefault="00000000">
            <w:pPr>
              <w:spacing w:after="0"/>
              <w:jc w:val="center"/>
            </w:pPr>
            <w:r>
              <w:rPr>
                <w:b/>
                <w:sz w:val="16"/>
              </w:rPr>
              <w:t>Severity</w:t>
            </w:r>
          </w:p>
        </w:tc>
        <w:tc>
          <w:tcPr>
            <w:tcW w:w="1625" w:type="dxa"/>
            <w:shd w:val="clear" w:color="auto" w:fill="FFFFFF" w:themeFill="background1"/>
            <w:vAlign w:val="center"/>
          </w:tcPr>
          <w:p w14:paraId="4D246547" w14:textId="77777777" w:rsidR="008D409E" w:rsidRDefault="00000000">
            <w:pPr>
              <w:spacing w:after="0"/>
              <w:jc w:val="center"/>
            </w:pPr>
            <w:r>
              <w:rPr>
                <w:b/>
                <w:sz w:val="16"/>
              </w:rPr>
              <w:t>Risk Level</w:t>
            </w:r>
          </w:p>
        </w:tc>
        <w:tc>
          <w:tcPr>
            <w:tcW w:w="1625" w:type="dxa"/>
            <w:shd w:val="clear" w:color="auto" w:fill="FFFFFF" w:themeFill="background1"/>
            <w:vAlign w:val="center"/>
          </w:tcPr>
          <w:p w14:paraId="084E3D9F" w14:textId="77777777" w:rsidR="008D409E" w:rsidRDefault="00000000">
            <w:pPr>
              <w:spacing w:after="0"/>
              <w:jc w:val="center"/>
            </w:pPr>
            <w:r>
              <w:rPr>
                <w:b/>
                <w:sz w:val="16"/>
              </w:rPr>
              <w:t>Mitigation</w:t>
            </w:r>
          </w:p>
        </w:tc>
        <w:tc>
          <w:tcPr>
            <w:tcW w:w="1625" w:type="dxa"/>
            <w:shd w:val="clear" w:color="auto" w:fill="FFFFFF" w:themeFill="background1"/>
            <w:vAlign w:val="center"/>
          </w:tcPr>
          <w:p w14:paraId="3C9EB4A9" w14:textId="77777777" w:rsidR="008D409E" w:rsidRDefault="00000000">
            <w:pPr>
              <w:spacing w:after="0"/>
              <w:jc w:val="center"/>
            </w:pPr>
            <w:r>
              <w:rPr>
                <w:b/>
                <w:sz w:val="16"/>
              </w:rPr>
              <w:t>Residual Risk</w:t>
            </w:r>
          </w:p>
        </w:tc>
      </w:tr>
      <w:tr w:rsidR="008D409E" w14:paraId="382908DC" w14:textId="77777777" w:rsidTr="00DA61CC">
        <w:trPr>
          <w:jc w:val="center"/>
        </w:trPr>
        <w:tc>
          <w:tcPr>
            <w:tcW w:w="1625" w:type="dxa"/>
            <w:shd w:val="clear" w:color="auto" w:fill="FFFFFF" w:themeFill="background1"/>
            <w:vAlign w:val="center"/>
          </w:tcPr>
          <w:p w14:paraId="2F475D52" w14:textId="77777777" w:rsidR="008D409E" w:rsidRDefault="00000000">
            <w:pPr>
              <w:spacing w:after="0"/>
            </w:pPr>
            <w:r>
              <w:rPr>
                <w:sz w:val="16"/>
              </w:rPr>
              <w:t>Incorrect cost calculation</w:t>
            </w:r>
          </w:p>
        </w:tc>
        <w:tc>
          <w:tcPr>
            <w:tcW w:w="1625" w:type="dxa"/>
            <w:shd w:val="clear" w:color="auto" w:fill="FFFFFF" w:themeFill="background1"/>
            <w:vAlign w:val="center"/>
          </w:tcPr>
          <w:p w14:paraId="5FD3D0C1" w14:textId="77777777" w:rsidR="008D409E" w:rsidRDefault="00000000">
            <w:pPr>
              <w:spacing w:after="0"/>
            </w:pPr>
            <w:r>
              <w:rPr>
                <w:sz w:val="16"/>
              </w:rPr>
              <w:t>Medium</w:t>
            </w:r>
          </w:p>
        </w:tc>
        <w:tc>
          <w:tcPr>
            <w:tcW w:w="1625" w:type="dxa"/>
            <w:shd w:val="clear" w:color="auto" w:fill="FFFFFF" w:themeFill="background1"/>
            <w:vAlign w:val="center"/>
          </w:tcPr>
          <w:p w14:paraId="5BFC5E45" w14:textId="77777777" w:rsidR="008D409E" w:rsidRDefault="00000000">
            <w:pPr>
              <w:spacing w:after="0"/>
            </w:pPr>
            <w:r>
              <w:rPr>
                <w:sz w:val="16"/>
              </w:rPr>
              <w:t>High</w:t>
            </w:r>
          </w:p>
        </w:tc>
        <w:tc>
          <w:tcPr>
            <w:tcW w:w="1625" w:type="dxa"/>
            <w:shd w:val="clear" w:color="auto" w:fill="FFFFFF" w:themeFill="background1"/>
            <w:vAlign w:val="center"/>
          </w:tcPr>
          <w:p w14:paraId="7BB954F4" w14:textId="77777777" w:rsidR="008D409E" w:rsidRDefault="00000000">
            <w:pPr>
              <w:spacing w:after="0"/>
            </w:pPr>
            <w:r>
              <w:rPr>
                <w:sz w:val="16"/>
              </w:rPr>
              <w:t>High</w:t>
            </w:r>
          </w:p>
        </w:tc>
        <w:tc>
          <w:tcPr>
            <w:tcW w:w="1625" w:type="dxa"/>
            <w:shd w:val="clear" w:color="auto" w:fill="FFFFFF" w:themeFill="background1"/>
            <w:vAlign w:val="center"/>
          </w:tcPr>
          <w:p w14:paraId="0FFD1752" w14:textId="77777777" w:rsidR="008D409E" w:rsidRDefault="00000000">
            <w:pPr>
              <w:spacing w:after="0"/>
            </w:pPr>
            <w:r>
              <w:rPr>
                <w:sz w:val="16"/>
              </w:rPr>
              <w:t>Unit-test cost computation and compare known examples</w:t>
            </w:r>
          </w:p>
        </w:tc>
        <w:tc>
          <w:tcPr>
            <w:tcW w:w="1625" w:type="dxa"/>
            <w:shd w:val="clear" w:color="auto" w:fill="FFFFFF" w:themeFill="background1"/>
            <w:vAlign w:val="center"/>
          </w:tcPr>
          <w:p w14:paraId="7B744FDF" w14:textId="77777777" w:rsidR="008D409E" w:rsidRDefault="00000000">
            <w:pPr>
              <w:spacing w:after="0"/>
            </w:pPr>
            <w:r>
              <w:rPr>
                <w:sz w:val="16"/>
              </w:rPr>
              <w:t>Low</w:t>
            </w:r>
          </w:p>
        </w:tc>
      </w:tr>
      <w:tr w:rsidR="008D409E" w14:paraId="75D89E24" w14:textId="77777777" w:rsidTr="00DA61CC">
        <w:trPr>
          <w:jc w:val="center"/>
        </w:trPr>
        <w:tc>
          <w:tcPr>
            <w:tcW w:w="1625" w:type="dxa"/>
            <w:shd w:val="clear" w:color="auto" w:fill="FFFFFF" w:themeFill="background1"/>
            <w:vAlign w:val="center"/>
          </w:tcPr>
          <w:p w14:paraId="1945BAAA" w14:textId="77777777" w:rsidR="008D409E" w:rsidRDefault="00000000">
            <w:pPr>
              <w:spacing w:after="0"/>
            </w:pPr>
            <w:r>
              <w:rPr>
                <w:sz w:val="16"/>
              </w:rPr>
              <w:t>Wrong parent-pointer reconstruction</w:t>
            </w:r>
          </w:p>
        </w:tc>
        <w:tc>
          <w:tcPr>
            <w:tcW w:w="1625" w:type="dxa"/>
            <w:shd w:val="clear" w:color="auto" w:fill="FFFFFF" w:themeFill="background1"/>
            <w:vAlign w:val="center"/>
          </w:tcPr>
          <w:p w14:paraId="2316BDF6" w14:textId="77777777" w:rsidR="008D409E" w:rsidRDefault="00000000">
            <w:pPr>
              <w:spacing w:after="0"/>
            </w:pPr>
            <w:r>
              <w:rPr>
                <w:sz w:val="16"/>
              </w:rPr>
              <w:t>Medium</w:t>
            </w:r>
          </w:p>
        </w:tc>
        <w:tc>
          <w:tcPr>
            <w:tcW w:w="1625" w:type="dxa"/>
            <w:shd w:val="clear" w:color="auto" w:fill="FFFFFF" w:themeFill="background1"/>
            <w:vAlign w:val="center"/>
          </w:tcPr>
          <w:p w14:paraId="3A8254AB" w14:textId="77777777" w:rsidR="008D409E" w:rsidRDefault="00000000">
            <w:pPr>
              <w:spacing w:after="0"/>
            </w:pPr>
            <w:r>
              <w:rPr>
                <w:sz w:val="16"/>
              </w:rPr>
              <w:t>High</w:t>
            </w:r>
          </w:p>
        </w:tc>
        <w:tc>
          <w:tcPr>
            <w:tcW w:w="1625" w:type="dxa"/>
            <w:shd w:val="clear" w:color="auto" w:fill="FFFFFF" w:themeFill="background1"/>
            <w:vAlign w:val="center"/>
          </w:tcPr>
          <w:p w14:paraId="34F6F6D8" w14:textId="77777777" w:rsidR="008D409E" w:rsidRDefault="00000000">
            <w:pPr>
              <w:spacing w:after="0"/>
            </w:pPr>
            <w:r>
              <w:rPr>
                <w:sz w:val="16"/>
              </w:rPr>
              <w:t>High</w:t>
            </w:r>
          </w:p>
        </w:tc>
        <w:tc>
          <w:tcPr>
            <w:tcW w:w="1625" w:type="dxa"/>
            <w:shd w:val="clear" w:color="auto" w:fill="FFFFFF" w:themeFill="background1"/>
            <w:vAlign w:val="center"/>
          </w:tcPr>
          <w:p w14:paraId="01688454" w14:textId="77777777" w:rsidR="008D409E" w:rsidRDefault="00000000">
            <w:pPr>
              <w:spacing w:after="0"/>
            </w:pPr>
            <w:r>
              <w:rPr>
                <w:sz w:val="16"/>
              </w:rPr>
              <w:t>Test reconstruction on short and long paragraphs</w:t>
            </w:r>
          </w:p>
        </w:tc>
        <w:tc>
          <w:tcPr>
            <w:tcW w:w="1625" w:type="dxa"/>
            <w:shd w:val="clear" w:color="auto" w:fill="FFFFFF" w:themeFill="background1"/>
            <w:vAlign w:val="center"/>
          </w:tcPr>
          <w:p w14:paraId="21A94569" w14:textId="77777777" w:rsidR="008D409E" w:rsidRDefault="00000000">
            <w:pPr>
              <w:spacing w:after="0"/>
            </w:pPr>
            <w:r>
              <w:rPr>
                <w:sz w:val="16"/>
              </w:rPr>
              <w:t>Low</w:t>
            </w:r>
          </w:p>
        </w:tc>
      </w:tr>
      <w:tr w:rsidR="008D409E" w14:paraId="0707529D" w14:textId="77777777" w:rsidTr="00DA61CC">
        <w:trPr>
          <w:jc w:val="center"/>
        </w:trPr>
        <w:tc>
          <w:tcPr>
            <w:tcW w:w="1625" w:type="dxa"/>
            <w:shd w:val="clear" w:color="auto" w:fill="FFFFFF" w:themeFill="background1"/>
            <w:vAlign w:val="center"/>
          </w:tcPr>
          <w:p w14:paraId="1237BDFC" w14:textId="77777777" w:rsidR="008D409E" w:rsidRDefault="00000000">
            <w:pPr>
              <w:spacing w:after="0"/>
            </w:pPr>
            <w:r>
              <w:rPr>
                <w:sz w:val="16"/>
              </w:rPr>
              <w:t>Excessive O(n²) growth</w:t>
            </w:r>
          </w:p>
        </w:tc>
        <w:tc>
          <w:tcPr>
            <w:tcW w:w="1625" w:type="dxa"/>
            <w:shd w:val="clear" w:color="auto" w:fill="FFFFFF" w:themeFill="background1"/>
            <w:vAlign w:val="center"/>
          </w:tcPr>
          <w:p w14:paraId="7F8021D1" w14:textId="77777777" w:rsidR="008D409E" w:rsidRDefault="00000000">
            <w:pPr>
              <w:spacing w:after="0"/>
            </w:pPr>
            <w:r>
              <w:rPr>
                <w:sz w:val="16"/>
              </w:rPr>
              <w:t>Medium</w:t>
            </w:r>
          </w:p>
        </w:tc>
        <w:tc>
          <w:tcPr>
            <w:tcW w:w="1625" w:type="dxa"/>
            <w:shd w:val="clear" w:color="auto" w:fill="FFFFFF" w:themeFill="background1"/>
            <w:vAlign w:val="center"/>
          </w:tcPr>
          <w:p w14:paraId="719E54BF" w14:textId="77777777" w:rsidR="008D409E" w:rsidRDefault="00000000">
            <w:pPr>
              <w:spacing w:after="0"/>
            </w:pPr>
            <w:r>
              <w:rPr>
                <w:sz w:val="16"/>
              </w:rPr>
              <w:t>Medium</w:t>
            </w:r>
          </w:p>
        </w:tc>
        <w:tc>
          <w:tcPr>
            <w:tcW w:w="1625" w:type="dxa"/>
            <w:shd w:val="clear" w:color="auto" w:fill="FFFFFF" w:themeFill="background1"/>
            <w:vAlign w:val="center"/>
          </w:tcPr>
          <w:p w14:paraId="62260D1C" w14:textId="77777777" w:rsidR="008D409E" w:rsidRDefault="00000000">
            <w:pPr>
              <w:spacing w:after="0"/>
            </w:pPr>
            <w:r>
              <w:rPr>
                <w:sz w:val="16"/>
              </w:rPr>
              <w:t>Medium</w:t>
            </w:r>
          </w:p>
        </w:tc>
        <w:tc>
          <w:tcPr>
            <w:tcW w:w="1625" w:type="dxa"/>
            <w:shd w:val="clear" w:color="auto" w:fill="FFFFFF" w:themeFill="background1"/>
            <w:vAlign w:val="center"/>
          </w:tcPr>
          <w:p w14:paraId="68D1D066" w14:textId="77777777" w:rsidR="008D409E" w:rsidRDefault="00000000">
            <w:pPr>
              <w:spacing w:after="0"/>
            </w:pPr>
            <w:r>
              <w:rPr>
                <w:sz w:val="16"/>
              </w:rPr>
              <w:t>Benchmark increasing input sizes and document limits</w:t>
            </w:r>
          </w:p>
        </w:tc>
        <w:tc>
          <w:tcPr>
            <w:tcW w:w="1625" w:type="dxa"/>
            <w:shd w:val="clear" w:color="auto" w:fill="FFFFFF" w:themeFill="background1"/>
            <w:vAlign w:val="center"/>
          </w:tcPr>
          <w:p w14:paraId="5434C21A" w14:textId="77777777" w:rsidR="008D409E" w:rsidRDefault="00000000">
            <w:pPr>
              <w:spacing w:after="0"/>
            </w:pPr>
            <w:r>
              <w:rPr>
                <w:sz w:val="16"/>
              </w:rPr>
              <w:t>Medium</w:t>
            </w:r>
          </w:p>
        </w:tc>
      </w:tr>
      <w:tr w:rsidR="008D409E" w14:paraId="1F0057D0" w14:textId="77777777" w:rsidTr="00DA61CC">
        <w:trPr>
          <w:jc w:val="center"/>
        </w:trPr>
        <w:tc>
          <w:tcPr>
            <w:tcW w:w="1625" w:type="dxa"/>
            <w:shd w:val="clear" w:color="auto" w:fill="FFFFFF" w:themeFill="background1"/>
            <w:vAlign w:val="center"/>
          </w:tcPr>
          <w:p w14:paraId="3EF90B7B" w14:textId="77777777" w:rsidR="008D409E" w:rsidRDefault="00000000">
            <w:pPr>
              <w:spacing w:after="0"/>
            </w:pPr>
            <w:r>
              <w:rPr>
                <w:sz w:val="16"/>
              </w:rPr>
              <w:t>Invalid oversized word</w:t>
            </w:r>
          </w:p>
        </w:tc>
        <w:tc>
          <w:tcPr>
            <w:tcW w:w="1625" w:type="dxa"/>
            <w:shd w:val="clear" w:color="auto" w:fill="FFFFFF" w:themeFill="background1"/>
            <w:vAlign w:val="center"/>
          </w:tcPr>
          <w:p w14:paraId="733A3B3B" w14:textId="77777777" w:rsidR="008D409E" w:rsidRDefault="00000000">
            <w:pPr>
              <w:spacing w:after="0"/>
            </w:pPr>
            <w:r>
              <w:rPr>
                <w:sz w:val="16"/>
              </w:rPr>
              <w:t>Medium</w:t>
            </w:r>
          </w:p>
        </w:tc>
        <w:tc>
          <w:tcPr>
            <w:tcW w:w="1625" w:type="dxa"/>
            <w:shd w:val="clear" w:color="auto" w:fill="FFFFFF" w:themeFill="background1"/>
            <w:vAlign w:val="center"/>
          </w:tcPr>
          <w:p w14:paraId="1BFF4690" w14:textId="77777777" w:rsidR="008D409E" w:rsidRDefault="00000000">
            <w:pPr>
              <w:spacing w:after="0"/>
            </w:pPr>
            <w:r>
              <w:rPr>
                <w:sz w:val="16"/>
              </w:rPr>
              <w:t>Medium</w:t>
            </w:r>
          </w:p>
        </w:tc>
        <w:tc>
          <w:tcPr>
            <w:tcW w:w="1625" w:type="dxa"/>
            <w:shd w:val="clear" w:color="auto" w:fill="FFFFFF" w:themeFill="background1"/>
            <w:vAlign w:val="center"/>
          </w:tcPr>
          <w:p w14:paraId="2B42CD2B" w14:textId="77777777" w:rsidR="008D409E" w:rsidRDefault="00000000">
            <w:pPr>
              <w:spacing w:after="0"/>
            </w:pPr>
            <w:r>
              <w:rPr>
                <w:sz w:val="16"/>
              </w:rPr>
              <w:t>Medium</w:t>
            </w:r>
          </w:p>
        </w:tc>
        <w:tc>
          <w:tcPr>
            <w:tcW w:w="1625" w:type="dxa"/>
            <w:shd w:val="clear" w:color="auto" w:fill="FFFFFF" w:themeFill="background1"/>
            <w:vAlign w:val="center"/>
          </w:tcPr>
          <w:p w14:paraId="3CC5AFB5" w14:textId="77777777" w:rsidR="008D409E" w:rsidRDefault="00000000">
            <w:pPr>
              <w:spacing w:after="0"/>
            </w:pPr>
            <w:r>
              <w:rPr>
                <w:sz w:val="16"/>
              </w:rPr>
              <w:t>Reject infeasible input during preprocessing</w:t>
            </w:r>
          </w:p>
        </w:tc>
        <w:tc>
          <w:tcPr>
            <w:tcW w:w="1625" w:type="dxa"/>
            <w:shd w:val="clear" w:color="auto" w:fill="FFFFFF" w:themeFill="background1"/>
            <w:vAlign w:val="center"/>
          </w:tcPr>
          <w:p w14:paraId="06F2785E" w14:textId="77777777" w:rsidR="008D409E" w:rsidRDefault="00000000">
            <w:pPr>
              <w:spacing w:after="0"/>
            </w:pPr>
            <w:r>
              <w:rPr>
                <w:sz w:val="16"/>
              </w:rPr>
              <w:t>Low</w:t>
            </w:r>
          </w:p>
        </w:tc>
      </w:tr>
      <w:tr w:rsidR="008D409E" w14:paraId="1AA1118C" w14:textId="77777777" w:rsidTr="00DA61CC">
        <w:trPr>
          <w:jc w:val="center"/>
        </w:trPr>
        <w:tc>
          <w:tcPr>
            <w:tcW w:w="1625" w:type="dxa"/>
            <w:shd w:val="clear" w:color="auto" w:fill="FFFFFF" w:themeFill="background1"/>
            <w:vAlign w:val="center"/>
          </w:tcPr>
          <w:p w14:paraId="6B3579BC" w14:textId="77777777" w:rsidR="008D409E" w:rsidRDefault="00000000">
            <w:pPr>
              <w:spacing w:after="0"/>
            </w:pPr>
            <w:r>
              <w:rPr>
                <w:sz w:val="16"/>
              </w:rPr>
              <w:t>Formatting mismatch</w:t>
            </w:r>
          </w:p>
        </w:tc>
        <w:tc>
          <w:tcPr>
            <w:tcW w:w="1625" w:type="dxa"/>
            <w:shd w:val="clear" w:color="auto" w:fill="FFFFFF" w:themeFill="background1"/>
            <w:vAlign w:val="center"/>
          </w:tcPr>
          <w:p w14:paraId="7D8C23D2" w14:textId="77777777" w:rsidR="008D409E" w:rsidRDefault="00000000">
            <w:pPr>
              <w:spacing w:after="0"/>
            </w:pPr>
            <w:r>
              <w:rPr>
                <w:sz w:val="16"/>
              </w:rPr>
              <w:t>Low</w:t>
            </w:r>
          </w:p>
        </w:tc>
        <w:tc>
          <w:tcPr>
            <w:tcW w:w="1625" w:type="dxa"/>
            <w:shd w:val="clear" w:color="auto" w:fill="FFFFFF" w:themeFill="background1"/>
            <w:vAlign w:val="center"/>
          </w:tcPr>
          <w:p w14:paraId="04471951" w14:textId="77777777" w:rsidR="008D409E" w:rsidRDefault="00000000">
            <w:pPr>
              <w:spacing w:after="0"/>
            </w:pPr>
            <w:r>
              <w:rPr>
                <w:sz w:val="16"/>
              </w:rPr>
              <w:t>Medium</w:t>
            </w:r>
          </w:p>
        </w:tc>
        <w:tc>
          <w:tcPr>
            <w:tcW w:w="1625" w:type="dxa"/>
            <w:shd w:val="clear" w:color="auto" w:fill="FFFFFF" w:themeFill="background1"/>
            <w:vAlign w:val="center"/>
          </w:tcPr>
          <w:p w14:paraId="36A2ECCD" w14:textId="77777777" w:rsidR="008D409E" w:rsidRDefault="00000000">
            <w:pPr>
              <w:spacing w:after="0"/>
            </w:pPr>
            <w:r>
              <w:rPr>
                <w:sz w:val="16"/>
              </w:rPr>
              <w:t>Low</w:t>
            </w:r>
          </w:p>
        </w:tc>
        <w:tc>
          <w:tcPr>
            <w:tcW w:w="1625" w:type="dxa"/>
            <w:shd w:val="clear" w:color="auto" w:fill="FFFFFF" w:themeFill="background1"/>
            <w:vAlign w:val="center"/>
          </w:tcPr>
          <w:p w14:paraId="23634D0A" w14:textId="77777777" w:rsidR="008D409E" w:rsidRDefault="00000000">
            <w:pPr>
              <w:spacing w:after="0"/>
            </w:pPr>
            <w:r>
              <w:rPr>
                <w:sz w:val="16"/>
              </w:rPr>
              <w:t>Compare output line widths and final-line handling</w:t>
            </w:r>
          </w:p>
        </w:tc>
        <w:tc>
          <w:tcPr>
            <w:tcW w:w="1625" w:type="dxa"/>
            <w:shd w:val="clear" w:color="auto" w:fill="FFFFFF" w:themeFill="background1"/>
            <w:vAlign w:val="center"/>
          </w:tcPr>
          <w:p w14:paraId="338F46EF" w14:textId="77777777" w:rsidR="008D409E" w:rsidRDefault="00000000">
            <w:pPr>
              <w:spacing w:after="0"/>
            </w:pPr>
            <w:r>
              <w:rPr>
                <w:sz w:val="16"/>
              </w:rPr>
              <w:t>Low</w:t>
            </w:r>
          </w:p>
        </w:tc>
      </w:tr>
      <w:tr w:rsidR="008D409E" w14:paraId="773ECDDB" w14:textId="77777777" w:rsidTr="00DA61CC">
        <w:trPr>
          <w:jc w:val="center"/>
        </w:trPr>
        <w:tc>
          <w:tcPr>
            <w:tcW w:w="1625" w:type="dxa"/>
            <w:shd w:val="clear" w:color="auto" w:fill="FFFFFF" w:themeFill="background1"/>
            <w:vAlign w:val="center"/>
          </w:tcPr>
          <w:p w14:paraId="302AEFB8" w14:textId="77777777" w:rsidR="008D409E" w:rsidRDefault="00000000">
            <w:pPr>
              <w:spacing w:after="0"/>
            </w:pPr>
            <w:r>
              <w:rPr>
                <w:sz w:val="16"/>
              </w:rPr>
              <w:t>Browser/console result mismatch</w:t>
            </w:r>
          </w:p>
        </w:tc>
        <w:tc>
          <w:tcPr>
            <w:tcW w:w="1625" w:type="dxa"/>
            <w:shd w:val="clear" w:color="auto" w:fill="FFFFFF" w:themeFill="background1"/>
            <w:vAlign w:val="center"/>
          </w:tcPr>
          <w:p w14:paraId="7A3B20BC" w14:textId="77777777" w:rsidR="008D409E" w:rsidRDefault="00000000">
            <w:pPr>
              <w:spacing w:after="0"/>
            </w:pPr>
            <w:r>
              <w:rPr>
                <w:sz w:val="16"/>
              </w:rPr>
              <w:t>Low</w:t>
            </w:r>
          </w:p>
        </w:tc>
        <w:tc>
          <w:tcPr>
            <w:tcW w:w="1625" w:type="dxa"/>
            <w:shd w:val="clear" w:color="auto" w:fill="FFFFFF" w:themeFill="background1"/>
            <w:vAlign w:val="center"/>
          </w:tcPr>
          <w:p w14:paraId="4963C3A8" w14:textId="77777777" w:rsidR="008D409E" w:rsidRDefault="00000000">
            <w:pPr>
              <w:spacing w:after="0"/>
            </w:pPr>
            <w:r>
              <w:rPr>
                <w:sz w:val="16"/>
              </w:rPr>
              <w:t>Medium</w:t>
            </w:r>
          </w:p>
        </w:tc>
        <w:tc>
          <w:tcPr>
            <w:tcW w:w="1625" w:type="dxa"/>
            <w:shd w:val="clear" w:color="auto" w:fill="FFFFFF" w:themeFill="background1"/>
            <w:vAlign w:val="center"/>
          </w:tcPr>
          <w:p w14:paraId="1355EB83" w14:textId="77777777" w:rsidR="008D409E" w:rsidRDefault="00000000">
            <w:pPr>
              <w:spacing w:after="0"/>
            </w:pPr>
            <w:r>
              <w:rPr>
                <w:sz w:val="16"/>
              </w:rPr>
              <w:t>Low</w:t>
            </w:r>
          </w:p>
        </w:tc>
        <w:tc>
          <w:tcPr>
            <w:tcW w:w="1625" w:type="dxa"/>
            <w:shd w:val="clear" w:color="auto" w:fill="FFFFFF" w:themeFill="background1"/>
            <w:vAlign w:val="center"/>
          </w:tcPr>
          <w:p w14:paraId="6238AE25" w14:textId="77777777" w:rsidR="008D409E" w:rsidRDefault="00000000">
            <w:pPr>
              <w:spacing w:after="0"/>
            </w:pPr>
            <w:r>
              <w:rPr>
                <w:sz w:val="16"/>
              </w:rPr>
              <w:t>Use the same recurrence and compare representative cases</w:t>
            </w:r>
          </w:p>
        </w:tc>
        <w:tc>
          <w:tcPr>
            <w:tcW w:w="1625" w:type="dxa"/>
            <w:shd w:val="clear" w:color="auto" w:fill="FFFFFF" w:themeFill="background1"/>
            <w:vAlign w:val="center"/>
          </w:tcPr>
          <w:p w14:paraId="337DAC11" w14:textId="77777777" w:rsidR="008D409E" w:rsidRDefault="00000000">
            <w:pPr>
              <w:spacing w:after="0"/>
            </w:pPr>
            <w:r>
              <w:rPr>
                <w:sz w:val="16"/>
              </w:rPr>
              <w:t>Low</w:t>
            </w:r>
          </w:p>
        </w:tc>
      </w:tr>
    </w:tbl>
    <w:p w14:paraId="3F6C47EA" w14:textId="77777777" w:rsidR="008D409E" w:rsidRDefault="008D409E"/>
    <w:p w14:paraId="380FB180" w14:textId="77777777" w:rsidR="008D409E" w:rsidRDefault="00000000">
      <w:r>
        <w:br w:type="page"/>
      </w:r>
    </w:p>
    <w:p w14:paraId="4D195F01" w14:textId="77777777" w:rsidR="008D409E" w:rsidRDefault="00000000">
      <w:pPr>
        <w:pStyle w:val="ChapterHeading"/>
      </w:pPr>
      <w:r>
        <w:lastRenderedPageBreak/>
        <w:t>CHAPTER 4</w:t>
      </w:r>
    </w:p>
    <w:p w14:paraId="615E8B98" w14:textId="77777777" w:rsidR="008D409E" w:rsidRDefault="00000000">
      <w:pPr>
        <w:pStyle w:val="ChapterHeading"/>
      </w:pPr>
      <w:r>
        <w:t>IMPLEMENTATION, TESTING &amp; RESULTS, PROJECT MANAGEMENT</w:t>
      </w:r>
    </w:p>
    <w:p w14:paraId="031E2515" w14:textId="77777777" w:rsidR="008D409E" w:rsidRDefault="00000000">
      <w:pPr>
        <w:pStyle w:val="ReportH1"/>
      </w:pPr>
      <w:r>
        <w:t>4.1 Development Approach &amp; Resources</w:t>
      </w:r>
    </w:p>
    <w:p w14:paraId="36814875" w14:textId="77777777" w:rsidR="008D409E" w:rsidRDefault="00000000">
      <w:pPr>
        <w:jc w:val="both"/>
      </w:pPr>
      <w:r>
        <w:t>The project follows a modular implementation approach. Input preprocessing prepares the word sequence, the Dynamic Programming engine computes optimal line breaks, formatting produces justified lines, and the comparison layer evaluates the Greedy baseline against the DP result. Python 3 is used for the core implementation and benchmarking, while an interactive HTML/JavaScript version is used to demonstrate the workflow in a browser.</w:t>
      </w:r>
    </w:p>
    <w:tbl>
      <w:tblPr>
        <w:tblStyle w:val="TableGrid"/>
        <w:tblW w:w="0" w:type="auto"/>
        <w:jc w:val="center"/>
        <w:tblLook w:val="04A0" w:firstRow="1" w:lastRow="0" w:firstColumn="1" w:lastColumn="0" w:noHBand="0" w:noVBand="1"/>
      </w:tblPr>
      <w:tblGrid>
        <w:gridCol w:w="3250"/>
        <w:gridCol w:w="3250"/>
        <w:gridCol w:w="3250"/>
      </w:tblGrid>
      <w:tr w:rsidR="008D409E" w14:paraId="2A312622" w14:textId="77777777" w:rsidTr="00DA61CC">
        <w:trPr>
          <w:jc w:val="center"/>
        </w:trPr>
        <w:tc>
          <w:tcPr>
            <w:tcW w:w="3250" w:type="dxa"/>
            <w:shd w:val="clear" w:color="auto" w:fill="FFFFFF" w:themeFill="background1"/>
            <w:vAlign w:val="center"/>
          </w:tcPr>
          <w:p w14:paraId="18C58255" w14:textId="77777777" w:rsidR="008D409E" w:rsidRDefault="00000000">
            <w:pPr>
              <w:spacing w:after="0"/>
              <w:jc w:val="center"/>
            </w:pPr>
            <w:r>
              <w:rPr>
                <w:b/>
                <w:sz w:val="17"/>
              </w:rPr>
              <w:t>Development Resource</w:t>
            </w:r>
          </w:p>
        </w:tc>
        <w:tc>
          <w:tcPr>
            <w:tcW w:w="3250" w:type="dxa"/>
            <w:shd w:val="clear" w:color="auto" w:fill="FFFFFF" w:themeFill="background1"/>
            <w:vAlign w:val="center"/>
          </w:tcPr>
          <w:p w14:paraId="6C25A87B" w14:textId="77777777" w:rsidR="008D409E" w:rsidRDefault="00000000">
            <w:pPr>
              <w:spacing w:after="0"/>
              <w:jc w:val="center"/>
            </w:pPr>
            <w:r>
              <w:rPr>
                <w:b/>
                <w:sz w:val="17"/>
              </w:rPr>
              <w:t>Purpose</w:t>
            </w:r>
          </w:p>
        </w:tc>
        <w:tc>
          <w:tcPr>
            <w:tcW w:w="3250" w:type="dxa"/>
            <w:shd w:val="clear" w:color="auto" w:fill="FFFFFF" w:themeFill="background1"/>
            <w:vAlign w:val="center"/>
          </w:tcPr>
          <w:p w14:paraId="7BBD59F6" w14:textId="77777777" w:rsidR="008D409E" w:rsidRDefault="00000000">
            <w:pPr>
              <w:spacing w:after="0"/>
              <w:jc w:val="center"/>
            </w:pPr>
            <w:r>
              <w:rPr>
                <w:b/>
                <w:sz w:val="17"/>
              </w:rPr>
              <w:t>Stage Used</w:t>
            </w:r>
          </w:p>
        </w:tc>
      </w:tr>
      <w:tr w:rsidR="008D409E" w14:paraId="6017FED7" w14:textId="77777777" w:rsidTr="00DA61CC">
        <w:trPr>
          <w:jc w:val="center"/>
        </w:trPr>
        <w:tc>
          <w:tcPr>
            <w:tcW w:w="3250" w:type="dxa"/>
            <w:shd w:val="clear" w:color="auto" w:fill="FFFFFF" w:themeFill="background1"/>
            <w:vAlign w:val="center"/>
          </w:tcPr>
          <w:p w14:paraId="3A90B241" w14:textId="77777777" w:rsidR="008D409E" w:rsidRDefault="00000000">
            <w:pPr>
              <w:spacing w:after="0"/>
            </w:pPr>
            <w:r>
              <w:rPr>
                <w:sz w:val="17"/>
              </w:rPr>
              <w:t>Python 3</w:t>
            </w:r>
          </w:p>
        </w:tc>
        <w:tc>
          <w:tcPr>
            <w:tcW w:w="3250" w:type="dxa"/>
            <w:shd w:val="clear" w:color="auto" w:fill="FFFFFF" w:themeFill="background1"/>
            <w:vAlign w:val="center"/>
          </w:tcPr>
          <w:p w14:paraId="5C134187" w14:textId="77777777" w:rsidR="008D409E" w:rsidRDefault="00000000">
            <w:pPr>
              <w:spacing w:after="0"/>
            </w:pPr>
            <w:r>
              <w:rPr>
                <w:sz w:val="17"/>
              </w:rPr>
              <w:t>Core DP recurrence, cost matrix and comparison logic</w:t>
            </w:r>
          </w:p>
        </w:tc>
        <w:tc>
          <w:tcPr>
            <w:tcW w:w="3250" w:type="dxa"/>
            <w:shd w:val="clear" w:color="auto" w:fill="FFFFFF" w:themeFill="background1"/>
            <w:vAlign w:val="center"/>
          </w:tcPr>
          <w:p w14:paraId="69C5B0AE" w14:textId="77777777" w:rsidR="008D409E" w:rsidRDefault="00000000">
            <w:pPr>
              <w:spacing w:after="0"/>
            </w:pPr>
            <w:r>
              <w:rPr>
                <w:sz w:val="17"/>
              </w:rPr>
              <w:t>Implementation and benchmarking</w:t>
            </w:r>
          </w:p>
        </w:tc>
      </w:tr>
      <w:tr w:rsidR="008D409E" w14:paraId="3B3B6CBB" w14:textId="77777777" w:rsidTr="00DA61CC">
        <w:trPr>
          <w:jc w:val="center"/>
        </w:trPr>
        <w:tc>
          <w:tcPr>
            <w:tcW w:w="3250" w:type="dxa"/>
            <w:shd w:val="clear" w:color="auto" w:fill="FFFFFF" w:themeFill="background1"/>
            <w:vAlign w:val="center"/>
          </w:tcPr>
          <w:p w14:paraId="13987312" w14:textId="77777777" w:rsidR="008D409E" w:rsidRDefault="00000000">
            <w:pPr>
              <w:spacing w:after="0"/>
            </w:pPr>
            <w:r>
              <w:rPr>
                <w:sz w:val="17"/>
              </w:rPr>
              <w:t>HTML</w:t>
            </w:r>
          </w:p>
        </w:tc>
        <w:tc>
          <w:tcPr>
            <w:tcW w:w="3250" w:type="dxa"/>
            <w:shd w:val="clear" w:color="auto" w:fill="FFFFFF" w:themeFill="background1"/>
            <w:vAlign w:val="center"/>
          </w:tcPr>
          <w:p w14:paraId="5A8341C5" w14:textId="77777777" w:rsidR="008D409E" w:rsidRDefault="00000000">
            <w:pPr>
              <w:spacing w:after="0"/>
            </w:pPr>
            <w:r>
              <w:rPr>
                <w:sz w:val="17"/>
              </w:rPr>
              <w:t>Interactive page structure</w:t>
            </w:r>
          </w:p>
        </w:tc>
        <w:tc>
          <w:tcPr>
            <w:tcW w:w="3250" w:type="dxa"/>
            <w:shd w:val="clear" w:color="auto" w:fill="FFFFFF" w:themeFill="background1"/>
            <w:vAlign w:val="center"/>
          </w:tcPr>
          <w:p w14:paraId="787F004C" w14:textId="77777777" w:rsidR="008D409E" w:rsidRDefault="00000000">
            <w:pPr>
              <w:spacing w:after="0"/>
            </w:pPr>
            <w:r>
              <w:rPr>
                <w:sz w:val="17"/>
              </w:rPr>
              <w:t>Web demonstration</w:t>
            </w:r>
          </w:p>
        </w:tc>
      </w:tr>
      <w:tr w:rsidR="008D409E" w14:paraId="5E5BF8A4" w14:textId="77777777" w:rsidTr="00DA61CC">
        <w:trPr>
          <w:jc w:val="center"/>
        </w:trPr>
        <w:tc>
          <w:tcPr>
            <w:tcW w:w="3250" w:type="dxa"/>
            <w:shd w:val="clear" w:color="auto" w:fill="FFFFFF" w:themeFill="background1"/>
            <w:vAlign w:val="center"/>
          </w:tcPr>
          <w:p w14:paraId="71C704FE" w14:textId="77777777" w:rsidR="008D409E" w:rsidRDefault="00000000">
            <w:pPr>
              <w:spacing w:after="0"/>
            </w:pPr>
            <w:r>
              <w:rPr>
                <w:sz w:val="17"/>
              </w:rPr>
              <w:t>CSS</w:t>
            </w:r>
          </w:p>
        </w:tc>
        <w:tc>
          <w:tcPr>
            <w:tcW w:w="3250" w:type="dxa"/>
            <w:shd w:val="clear" w:color="auto" w:fill="FFFFFF" w:themeFill="background1"/>
            <w:vAlign w:val="center"/>
          </w:tcPr>
          <w:p w14:paraId="7B1773EA" w14:textId="77777777" w:rsidR="008D409E" w:rsidRDefault="00000000">
            <w:pPr>
              <w:spacing w:after="0"/>
            </w:pPr>
            <w:r>
              <w:rPr>
                <w:sz w:val="17"/>
              </w:rPr>
              <w:t>Interface presentation</w:t>
            </w:r>
          </w:p>
        </w:tc>
        <w:tc>
          <w:tcPr>
            <w:tcW w:w="3250" w:type="dxa"/>
            <w:shd w:val="clear" w:color="auto" w:fill="FFFFFF" w:themeFill="background1"/>
            <w:vAlign w:val="center"/>
          </w:tcPr>
          <w:p w14:paraId="4DC6CAB9" w14:textId="77777777" w:rsidR="008D409E" w:rsidRDefault="00000000">
            <w:pPr>
              <w:spacing w:after="0"/>
            </w:pPr>
            <w:r>
              <w:rPr>
                <w:sz w:val="17"/>
              </w:rPr>
              <w:t>Web demonstration</w:t>
            </w:r>
          </w:p>
        </w:tc>
      </w:tr>
      <w:tr w:rsidR="008D409E" w14:paraId="2EA79335" w14:textId="77777777" w:rsidTr="00DA61CC">
        <w:trPr>
          <w:jc w:val="center"/>
        </w:trPr>
        <w:tc>
          <w:tcPr>
            <w:tcW w:w="3250" w:type="dxa"/>
            <w:shd w:val="clear" w:color="auto" w:fill="FFFFFF" w:themeFill="background1"/>
            <w:vAlign w:val="center"/>
          </w:tcPr>
          <w:p w14:paraId="095E98D4" w14:textId="77777777" w:rsidR="008D409E" w:rsidRDefault="00000000">
            <w:pPr>
              <w:spacing w:after="0"/>
            </w:pPr>
            <w:r>
              <w:rPr>
                <w:sz w:val="17"/>
              </w:rPr>
              <w:t>JavaScript</w:t>
            </w:r>
          </w:p>
        </w:tc>
        <w:tc>
          <w:tcPr>
            <w:tcW w:w="3250" w:type="dxa"/>
            <w:shd w:val="clear" w:color="auto" w:fill="FFFFFF" w:themeFill="background1"/>
            <w:vAlign w:val="center"/>
          </w:tcPr>
          <w:p w14:paraId="0D19AA0D" w14:textId="77777777" w:rsidR="008D409E" w:rsidRDefault="00000000">
            <w:pPr>
              <w:spacing w:after="0"/>
            </w:pPr>
            <w:r>
              <w:rPr>
                <w:sz w:val="17"/>
              </w:rPr>
              <w:t>Interactive computation and result display</w:t>
            </w:r>
          </w:p>
        </w:tc>
        <w:tc>
          <w:tcPr>
            <w:tcW w:w="3250" w:type="dxa"/>
            <w:shd w:val="clear" w:color="auto" w:fill="FFFFFF" w:themeFill="background1"/>
            <w:vAlign w:val="center"/>
          </w:tcPr>
          <w:p w14:paraId="2C9D6E92" w14:textId="77777777" w:rsidR="008D409E" w:rsidRDefault="00000000">
            <w:pPr>
              <w:spacing w:after="0"/>
            </w:pPr>
            <w:r>
              <w:rPr>
                <w:sz w:val="17"/>
              </w:rPr>
              <w:t>Web demonstration</w:t>
            </w:r>
          </w:p>
        </w:tc>
      </w:tr>
      <w:tr w:rsidR="008D409E" w14:paraId="133BF724" w14:textId="77777777" w:rsidTr="00DA61CC">
        <w:trPr>
          <w:jc w:val="center"/>
        </w:trPr>
        <w:tc>
          <w:tcPr>
            <w:tcW w:w="3250" w:type="dxa"/>
            <w:shd w:val="clear" w:color="auto" w:fill="FFFFFF" w:themeFill="background1"/>
            <w:vAlign w:val="center"/>
          </w:tcPr>
          <w:p w14:paraId="6DC72C9F" w14:textId="77777777" w:rsidR="008D409E" w:rsidRDefault="00000000">
            <w:pPr>
              <w:spacing w:after="0"/>
            </w:pPr>
            <w:r>
              <w:rPr>
                <w:sz w:val="17"/>
              </w:rPr>
              <w:t>Python time module</w:t>
            </w:r>
          </w:p>
        </w:tc>
        <w:tc>
          <w:tcPr>
            <w:tcW w:w="3250" w:type="dxa"/>
            <w:shd w:val="clear" w:color="auto" w:fill="FFFFFF" w:themeFill="background1"/>
            <w:vAlign w:val="center"/>
          </w:tcPr>
          <w:p w14:paraId="0D07BDD6" w14:textId="77777777" w:rsidR="008D409E" w:rsidRDefault="00000000">
            <w:pPr>
              <w:spacing w:after="0"/>
            </w:pPr>
            <w:r>
              <w:rPr>
                <w:sz w:val="17"/>
              </w:rPr>
              <w:t>Runtime measurement</w:t>
            </w:r>
          </w:p>
        </w:tc>
        <w:tc>
          <w:tcPr>
            <w:tcW w:w="3250" w:type="dxa"/>
            <w:shd w:val="clear" w:color="auto" w:fill="FFFFFF" w:themeFill="background1"/>
            <w:vAlign w:val="center"/>
          </w:tcPr>
          <w:p w14:paraId="7D0A67C5" w14:textId="77777777" w:rsidR="008D409E" w:rsidRDefault="00000000">
            <w:pPr>
              <w:spacing w:after="0"/>
            </w:pPr>
            <w:r>
              <w:rPr>
                <w:sz w:val="17"/>
              </w:rPr>
              <w:t>Benchmarking</w:t>
            </w:r>
          </w:p>
        </w:tc>
      </w:tr>
      <w:tr w:rsidR="008D409E" w14:paraId="18B064A3" w14:textId="77777777">
        <w:trPr>
          <w:jc w:val="center"/>
        </w:trPr>
        <w:tc>
          <w:tcPr>
            <w:tcW w:w="3250" w:type="dxa"/>
            <w:vAlign w:val="center"/>
          </w:tcPr>
          <w:p w14:paraId="7E84DC3E" w14:textId="77777777" w:rsidR="008D409E" w:rsidRDefault="00000000">
            <w:pPr>
              <w:spacing w:after="0"/>
            </w:pPr>
            <w:r>
              <w:rPr>
                <w:sz w:val="17"/>
              </w:rPr>
              <w:t>Windows PC / local environment</w:t>
            </w:r>
          </w:p>
        </w:tc>
        <w:tc>
          <w:tcPr>
            <w:tcW w:w="3250" w:type="dxa"/>
            <w:vAlign w:val="center"/>
          </w:tcPr>
          <w:p w14:paraId="4A023141" w14:textId="77777777" w:rsidR="008D409E" w:rsidRDefault="00000000">
            <w:pPr>
              <w:spacing w:after="0"/>
            </w:pPr>
            <w:r>
              <w:rPr>
                <w:sz w:val="17"/>
              </w:rPr>
              <w:t>Development and execution</w:t>
            </w:r>
          </w:p>
        </w:tc>
        <w:tc>
          <w:tcPr>
            <w:tcW w:w="3250" w:type="dxa"/>
            <w:vAlign w:val="center"/>
          </w:tcPr>
          <w:p w14:paraId="512878D5" w14:textId="77777777" w:rsidR="008D409E" w:rsidRDefault="00000000">
            <w:pPr>
              <w:spacing w:after="0"/>
            </w:pPr>
            <w:r>
              <w:rPr>
                <w:sz w:val="17"/>
              </w:rPr>
              <w:t>All stages</w:t>
            </w:r>
          </w:p>
        </w:tc>
      </w:tr>
    </w:tbl>
    <w:p w14:paraId="42119236" w14:textId="77777777" w:rsidR="008D409E" w:rsidRDefault="008D409E"/>
    <w:p w14:paraId="37230905" w14:textId="77777777" w:rsidR="008D409E" w:rsidRDefault="00000000">
      <w:pPr>
        <w:pStyle w:val="ReportH1"/>
      </w:pPr>
      <w:r>
        <w:t>4.2 Software Implementation &amp; Modern Tools Used</w:t>
      </w:r>
    </w:p>
    <w:p w14:paraId="561DD1C4" w14:textId="77777777" w:rsidR="008D409E" w:rsidRDefault="00000000">
      <w:pPr>
        <w:jc w:val="both"/>
      </w:pPr>
      <w:r>
        <w:t>The supplied presentation identifies the core Python functions as preprocess_text(), compute_cost_matrix(), dp_justify(), greedy_wrap(), justify_line(), and compare(). The same DP recurrence is used in the console and browser demonstrations so that the two interfaces implement the same algorithmic decision process.</w:t>
      </w:r>
    </w:p>
    <w:p w14:paraId="51053AF2" w14:textId="77777777" w:rsidR="008D409E" w:rsidRDefault="00000000">
      <w:pPr>
        <w:jc w:val="center"/>
      </w:pPr>
      <w:r>
        <w:rPr>
          <w:noProof/>
        </w:rPr>
        <w:drawing>
          <wp:inline distT="0" distB="0" distL="0" distR="0" wp14:anchorId="1313B2FC" wp14:editId="75C626B7">
            <wp:extent cx="5989320" cy="38818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_img14.png"/>
                    <pic:cNvPicPr/>
                  </pic:nvPicPr>
                  <pic:blipFill>
                    <a:blip r:embed="rId10"/>
                    <a:stretch>
                      <a:fillRect/>
                    </a:stretch>
                  </pic:blipFill>
                  <pic:spPr>
                    <a:xfrm>
                      <a:off x="0" y="0"/>
                      <a:ext cx="5989320" cy="3881823"/>
                    </a:xfrm>
                    <a:prstGeom prst="rect">
                      <a:avLst/>
                    </a:prstGeom>
                  </pic:spPr>
                </pic:pic>
              </a:graphicData>
            </a:graphic>
          </wp:inline>
        </w:drawing>
      </w:r>
    </w:p>
    <w:p w14:paraId="50B34196" w14:textId="77777777" w:rsidR="008D409E" w:rsidRDefault="00000000">
      <w:pPr>
        <w:pStyle w:val="FigureCaption"/>
      </w:pPr>
      <w:r>
        <w:lastRenderedPageBreak/>
        <w:t>Figure 3. Working Web Application — implementation screenshot from the project presentation.</w:t>
      </w:r>
    </w:p>
    <w:p w14:paraId="07E7F202" w14:textId="77777777" w:rsidR="008D409E" w:rsidRDefault="00000000">
      <w:pPr>
        <w:jc w:val="center"/>
      </w:pPr>
      <w:r>
        <w:rPr>
          <w:noProof/>
        </w:rPr>
        <w:drawing>
          <wp:inline distT="0" distB="0" distL="0" distR="0" wp14:anchorId="4DC82B06" wp14:editId="1327586E">
            <wp:extent cx="5577840" cy="67730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ation_flowchart.png"/>
                    <pic:cNvPicPr/>
                  </pic:nvPicPr>
                  <pic:blipFill>
                    <a:blip r:embed="rId11"/>
                    <a:stretch>
                      <a:fillRect/>
                    </a:stretch>
                  </pic:blipFill>
                  <pic:spPr>
                    <a:xfrm>
                      <a:off x="0" y="0"/>
                      <a:ext cx="5577840" cy="6773091"/>
                    </a:xfrm>
                    <a:prstGeom prst="rect">
                      <a:avLst/>
                    </a:prstGeom>
                  </pic:spPr>
                </pic:pic>
              </a:graphicData>
            </a:graphic>
          </wp:inline>
        </w:drawing>
      </w:r>
    </w:p>
    <w:p w14:paraId="683BFA62" w14:textId="77777777" w:rsidR="008D409E" w:rsidRDefault="00000000">
      <w:pPr>
        <w:pStyle w:val="FigureCaption"/>
      </w:pPr>
      <w:r>
        <w:t>Figure 2. Implementation Workflow</w:t>
      </w:r>
    </w:p>
    <w:p w14:paraId="600182A0" w14:textId="77777777" w:rsidR="008D409E" w:rsidRDefault="00000000">
      <w:pPr>
        <w:pStyle w:val="ReportH1"/>
      </w:pPr>
      <w:r>
        <w:t>4.3 Test Plan &amp; Verification</w:t>
      </w:r>
    </w:p>
    <w:tbl>
      <w:tblPr>
        <w:tblStyle w:val="TableGrid"/>
        <w:tblW w:w="0" w:type="auto"/>
        <w:jc w:val="center"/>
        <w:tblLook w:val="04A0" w:firstRow="1" w:lastRow="0" w:firstColumn="1" w:lastColumn="0" w:noHBand="0" w:noVBand="1"/>
      </w:tblPr>
      <w:tblGrid>
        <w:gridCol w:w="3250"/>
        <w:gridCol w:w="3250"/>
        <w:gridCol w:w="3250"/>
      </w:tblGrid>
      <w:tr w:rsidR="008D409E" w14:paraId="56726B03" w14:textId="77777777" w:rsidTr="00DA61CC">
        <w:trPr>
          <w:jc w:val="center"/>
        </w:trPr>
        <w:tc>
          <w:tcPr>
            <w:tcW w:w="3250" w:type="dxa"/>
            <w:shd w:val="clear" w:color="auto" w:fill="FFFFFF" w:themeFill="background1"/>
            <w:vAlign w:val="center"/>
          </w:tcPr>
          <w:p w14:paraId="34FD2C16" w14:textId="77777777" w:rsidR="008D409E" w:rsidRDefault="00000000">
            <w:pPr>
              <w:spacing w:after="0"/>
              <w:jc w:val="center"/>
            </w:pPr>
            <w:r>
              <w:rPr>
                <w:b/>
                <w:sz w:val="16"/>
              </w:rPr>
              <w:t>Requirement</w:t>
            </w:r>
          </w:p>
        </w:tc>
        <w:tc>
          <w:tcPr>
            <w:tcW w:w="3250" w:type="dxa"/>
            <w:shd w:val="clear" w:color="auto" w:fill="FFFFFF" w:themeFill="background1"/>
            <w:vAlign w:val="center"/>
          </w:tcPr>
          <w:p w14:paraId="6F911A69" w14:textId="77777777" w:rsidR="008D409E" w:rsidRDefault="00000000">
            <w:pPr>
              <w:spacing w:after="0"/>
              <w:jc w:val="center"/>
            </w:pPr>
            <w:r>
              <w:rPr>
                <w:b/>
                <w:sz w:val="16"/>
              </w:rPr>
              <w:t>Test Method</w:t>
            </w:r>
          </w:p>
        </w:tc>
        <w:tc>
          <w:tcPr>
            <w:tcW w:w="3250" w:type="dxa"/>
            <w:shd w:val="clear" w:color="auto" w:fill="FFFFFF" w:themeFill="background1"/>
            <w:vAlign w:val="center"/>
          </w:tcPr>
          <w:p w14:paraId="2CAF26DB" w14:textId="77777777" w:rsidR="008D409E" w:rsidRDefault="00000000">
            <w:pPr>
              <w:spacing w:after="0"/>
              <w:jc w:val="center"/>
            </w:pPr>
            <w:r>
              <w:rPr>
                <w:b/>
                <w:sz w:val="16"/>
              </w:rPr>
              <w:t>Acceptance Criterion</w:t>
            </w:r>
          </w:p>
        </w:tc>
      </w:tr>
      <w:tr w:rsidR="008D409E" w14:paraId="39C2CDFF" w14:textId="77777777" w:rsidTr="00DA61CC">
        <w:trPr>
          <w:jc w:val="center"/>
        </w:trPr>
        <w:tc>
          <w:tcPr>
            <w:tcW w:w="3250" w:type="dxa"/>
            <w:shd w:val="clear" w:color="auto" w:fill="FFFFFF" w:themeFill="background1"/>
            <w:vAlign w:val="center"/>
          </w:tcPr>
          <w:p w14:paraId="7E80288E" w14:textId="77777777" w:rsidR="008D409E" w:rsidRDefault="00000000">
            <w:pPr>
              <w:spacing w:after="0"/>
            </w:pPr>
            <w:r>
              <w:rPr>
                <w:sz w:val="16"/>
              </w:rPr>
              <w:t>Input preprocessing</w:t>
            </w:r>
          </w:p>
        </w:tc>
        <w:tc>
          <w:tcPr>
            <w:tcW w:w="3250" w:type="dxa"/>
            <w:shd w:val="clear" w:color="auto" w:fill="FFFFFF" w:themeFill="background1"/>
            <w:vAlign w:val="center"/>
          </w:tcPr>
          <w:p w14:paraId="15A0C0F5" w14:textId="77777777" w:rsidR="008D409E" w:rsidRDefault="00000000">
            <w:pPr>
              <w:spacing w:after="0"/>
            </w:pPr>
            <w:r>
              <w:rPr>
                <w:sz w:val="16"/>
              </w:rPr>
              <w:t>Provide valid paragraph and line width</w:t>
            </w:r>
          </w:p>
        </w:tc>
        <w:tc>
          <w:tcPr>
            <w:tcW w:w="3250" w:type="dxa"/>
            <w:shd w:val="clear" w:color="auto" w:fill="FFFFFF" w:themeFill="background1"/>
            <w:vAlign w:val="center"/>
          </w:tcPr>
          <w:p w14:paraId="531723BC" w14:textId="77777777" w:rsidR="008D409E" w:rsidRDefault="00000000">
            <w:pPr>
              <w:spacing w:after="0"/>
            </w:pPr>
            <w:r>
              <w:rPr>
                <w:sz w:val="16"/>
              </w:rPr>
              <w:t>Words are tokenized and feasible input is accepted</w:t>
            </w:r>
          </w:p>
        </w:tc>
      </w:tr>
      <w:tr w:rsidR="008D409E" w14:paraId="73A722CB" w14:textId="77777777" w:rsidTr="00DA61CC">
        <w:trPr>
          <w:jc w:val="center"/>
        </w:trPr>
        <w:tc>
          <w:tcPr>
            <w:tcW w:w="3250" w:type="dxa"/>
            <w:shd w:val="clear" w:color="auto" w:fill="FFFFFF" w:themeFill="background1"/>
            <w:vAlign w:val="center"/>
          </w:tcPr>
          <w:p w14:paraId="01657C4B" w14:textId="77777777" w:rsidR="008D409E" w:rsidRDefault="00000000">
            <w:pPr>
              <w:spacing w:after="0"/>
            </w:pPr>
            <w:r>
              <w:rPr>
                <w:sz w:val="16"/>
              </w:rPr>
              <w:t>Width validation</w:t>
            </w:r>
          </w:p>
        </w:tc>
        <w:tc>
          <w:tcPr>
            <w:tcW w:w="3250" w:type="dxa"/>
            <w:shd w:val="clear" w:color="auto" w:fill="FFFFFF" w:themeFill="background1"/>
            <w:vAlign w:val="center"/>
          </w:tcPr>
          <w:p w14:paraId="2D5DF5C1" w14:textId="77777777" w:rsidR="008D409E" w:rsidRDefault="00000000">
            <w:pPr>
              <w:spacing w:after="0"/>
            </w:pPr>
            <w:r>
              <w:rPr>
                <w:sz w:val="16"/>
              </w:rPr>
              <w:t>Provide a word longer than selected width</w:t>
            </w:r>
          </w:p>
        </w:tc>
        <w:tc>
          <w:tcPr>
            <w:tcW w:w="3250" w:type="dxa"/>
            <w:shd w:val="clear" w:color="auto" w:fill="FFFFFF" w:themeFill="background1"/>
            <w:vAlign w:val="center"/>
          </w:tcPr>
          <w:p w14:paraId="08A9C2E9" w14:textId="77777777" w:rsidR="008D409E" w:rsidRDefault="00000000">
            <w:pPr>
              <w:spacing w:after="0"/>
            </w:pPr>
            <w:r>
              <w:rPr>
                <w:sz w:val="16"/>
              </w:rPr>
              <w:t>Input is rejected as infeasible</w:t>
            </w:r>
          </w:p>
        </w:tc>
      </w:tr>
      <w:tr w:rsidR="008D409E" w14:paraId="17C7D9DF" w14:textId="77777777">
        <w:trPr>
          <w:jc w:val="center"/>
        </w:trPr>
        <w:tc>
          <w:tcPr>
            <w:tcW w:w="3250" w:type="dxa"/>
            <w:vAlign w:val="center"/>
          </w:tcPr>
          <w:p w14:paraId="6DEECC81" w14:textId="77777777" w:rsidR="008D409E" w:rsidRDefault="00000000">
            <w:pPr>
              <w:spacing w:after="0"/>
            </w:pPr>
            <w:r>
              <w:rPr>
                <w:sz w:val="16"/>
              </w:rPr>
              <w:t>Cost computation</w:t>
            </w:r>
          </w:p>
        </w:tc>
        <w:tc>
          <w:tcPr>
            <w:tcW w:w="3250" w:type="dxa"/>
            <w:vAlign w:val="center"/>
          </w:tcPr>
          <w:p w14:paraId="7D2851BE" w14:textId="77777777" w:rsidR="008D409E" w:rsidRDefault="00000000">
            <w:pPr>
              <w:spacing w:after="0"/>
            </w:pPr>
            <w:r>
              <w:rPr>
                <w:sz w:val="16"/>
              </w:rPr>
              <w:t>Check feasible and infeasible word ranges</w:t>
            </w:r>
          </w:p>
        </w:tc>
        <w:tc>
          <w:tcPr>
            <w:tcW w:w="3250" w:type="dxa"/>
            <w:vAlign w:val="center"/>
          </w:tcPr>
          <w:p w14:paraId="0ED4E0FC" w14:textId="77777777" w:rsidR="008D409E" w:rsidRDefault="00000000">
            <w:pPr>
              <w:spacing w:after="0"/>
            </w:pPr>
            <w:r>
              <w:rPr>
                <w:sz w:val="16"/>
              </w:rPr>
              <w:t>Finite cost for feasible range; infinity for non-fitting range</w:t>
            </w:r>
          </w:p>
        </w:tc>
      </w:tr>
      <w:tr w:rsidR="008D409E" w14:paraId="619E3CC4" w14:textId="77777777">
        <w:trPr>
          <w:jc w:val="center"/>
        </w:trPr>
        <w:tc>
          <w:tcPr>
            <w:tcW w:w="3250" w:type="dxa"/>
            <w:vAlign w:val="center"/>
          </w:tcPr>
          <w:p w14:paraId="68FE0DEF" w14:textId="77777777" w:rsidR="008D409E" w:rsidRDefault="00000000">
            <w:pPr>
              <w:spacing w:after="0"/>
            </w:pPr>
            <w:r>
              <w:rPr>
                <w:sz w:val="16"/>
              </w:rPr>
              <w:t>DP optimization</w:t>
            </w:r>
          </w:p>
        </w:tc>
        <w:tc>
          <w:tcPr>
            <w:tcW w:w="3250" w:type="dxa"/>
            <w:vAlign w:val="center"/>
          </w:tcPr>
          <w:p w14:paraId="7569866D" w14:textId="77777777" w:rsidR="008D409E" w:rsidRDefault="00000000">
            <w:pPr>
              <w:spacing w:after="0"/>
            </w:pPr>
            <w:r>
              <w:rPr>
                <w:sz w:val="16"/>
              </w:rPr>
              <w:t>Run on sample paragraphs</w:t>
            </w:r>
          </w:p>
        </w:tc>
        <w:tc>
          <w:tcPr>
            <w:tcW w:w="3250" w:type="dxa"/>
            <w:vAlign w:val="center"/>
          </w:tcPr>
          <w:p w14:paraId="6C57066C" w14:textId="77777777" w:rsidR="008D409E" w:rsidRDefault="00000000">
            <w:pPr>
              <w:spacing w:after="0"/>
            </w:pPr>
            <w:r>
              <w:rPr>
                <w:sz w:val="16"/>
              </w:rPr>
              <w:t>Minimum total badness arrangement is produced</w:t>
            </w:r>
          </w:p>
        </w:tc>
      </w:tr>
      <w:tr w:rsidR="008D409E" w14:paraId="29942A88" w14:textId="77777777">
        <w:trPr>
          <w:jc w:val="center"/>
        </w:trPr>
        <w:tc>
          <w:tcPr>
            <w:tcW w:w="3250" w:type="dxa"/>
            <w:vAlign w:val="center"/>
          </w:tcPr>
          <w:p w14:paraId="0E8E1BD3" w14:textId="77777777" w:rsidR="008D409E" w:rsidRDefault="00000000">
            <w:pPr>
              <w:spacing w:after="0"/>
            </w:pPr>
            <w:r>
              <w:rPr>
                <w:sz w:val="16"/>
              </w:rPr>
              <w:t>Backtracking</w:t>
            </w:r>
          </w:p>
        </w:tc>
        <w:tc>
          <w:tcPr>
            <w:tcW w:w="3250" w:type="dxa"/>
            <w:vAlign w:val="center"/>
          </w:tcPr>
          <w:p w14:paraId="7CCE2159" w14:textId="77777777" w:rsidR="008D409E" w:rsidRDefault="00000000">
            <w:pPr>
              <w:spacing w:after="0"/>
            </w:pPr>
            <w:r>
              <w:rPr>
                <w:sz w:val="16"/>
              </w:rPr>
              <w:t>Reconstruct from parent pointers</w:t>
            </w:r>
          </w:p>
        </w:tc>
        <w:tc>
          <w:tcPr>
            <w:tcW w:w="3250" w:type="dxa"/>
            <w:vAlign w:val="center"/>
          </w:tcPr>
          <w:p w14:paraId="0AE26047" w14:textId="77777777" w:rsidR="008D409E" w:rsidRDefault="00000000">
            <w:pPr>
              <w:spacing w:after="0"/>
            </w:pPr>
            <w:r>
              <w:rPr>
                <w:sz w:val="16"/>
              </w:rPr>
              <w:t>Line groups reproduce the selected DP solution</w:t>
            </w:r>
          </w:p>
        </w:tc>
      </w:tr>
      <w:tr w:rsidR="008D409E" w14:paraId="50E32C4D" w14:textId="77777777">
        <w:trPr>
          <w:jc w:val="center"/>
        </w:trPr>
        <w:tc>
          <w:tcPr>
            <w:tcW w:w="3250" w:type="dxa"/>
            <w:vAlign w:val="center"/>
          </w:tcPr>
          <w:p w14:paraId="343079BA" w14:textId="77777777" w:rsidR="008D409E" w:rsidRDefault="00000000">
            <w:pPr>
              <w:spacing w:after="0"/>
            </w:pPr>
            <w:r>
              <w:rPr>
                <w:sz w:val="16"/>
              </w:rPr>
              <w:t>Greedy comparison</w:t>
            </w:r>
          </w:p>
        </w:tc>
        <w:tc>
          <w:tcPr>
            <w:tcW w:w="3250" w:type="dxa"/>
            <w:vAlign w:val="center"/>
          </w:tcPr>
          <w:p w14:paraId="42BA91A3" w14:textId="77777777" w:rsidR="008D409E" w:rsidRDefault="00000000">
            <w:pPr>
              <w:spacing w:after="0"/>
            </w:pPr>
            <w:r>
              <w:rPr>
                <w:sz w:val="16"/>
              </w:rPr>
              <w:t>Run both methods on identical input</w:t>
            </w:r>
          </w:p>
        </w:tc>
        <w:tc>
          <w:tcPr>
            <w:tcW w:w="3250" w:type="dxa"/>
            <w:vAlign w:val="center"/>
          </w:tcPr>
          <w:p w14:paraId="0A71F57B" w14:textId="77777777" w:rsidR="008D409E" w:rsidRDefault="00000000">
            <w:pPr>
              <w:spacing w:after="0"/>
            </w:pPr>
            <w:r>
              <w:rPr>
                <w:sz w:val="16"/>
              </w:rPr>
              <w:t xml:space="preserve">Both scores are displayed for the same </w:t>
            </w:r>
            <w:r>
              <w:rPr>
                <w:sz w:val="16"/>
              </w:rPr>
              <w:lastRenderedPageBreak/>
              <w:t>paragraph</w:t>
            </w:r>
          </w:p>
        </w:tc>
      </w:tr>
      <w:tr w:rsidR="008D409E" w14:paraId="07302531" w14:textId="77777777">
        <w:trPr>
          <w:jc w:val="center"/>
        </w:trPr>
        <w:tc>
          <w:tcPr>
            <w:tcW w:w="3250" w:type="dxa"/>
            <w:vAlign w:val="center"/>
          </w:tcPr>
          <w:p w14:paraId="36275DCA" w14:textId="77777777" w:rsidR="008D409E" w:rsidRDefault="00000000">
            <w:pPr>
              <w:spacing w:after="0"/>
            </w:pPr>
            <w:r>
              <w:rPr>
                <w:sz w:val="16"/>
              </w:rPr>
              <w:t>Justification</w:t>
            </w:r>
          </w:p>
        </w:tc>
        <w:tc>
          <w:tcPr>
            <w:tcW w:w="3250" w:type="dxa"/>
            <w:vAlign w:val="center"/>
          </w:tcPr>
          <w:p w14:paraId="1F45E3BA" w14:textId="77777777" w:rsidR="008D409E" w:rsidRDefault="00000000">
            <w:pPr>
              <w:spacing w:after="0"/>
            </w:pPr>
            <w:r>
              <w:rPr>
                <w:sz w:val="16"/>
              </w:rPr>
              <w:t>Inspect non-final output lines</w:t>
            </w:r>
          </w:p>
        </w:tc>
        <w:tc>
          <w:tcPr>
            <w:tcW w:w="3250" w:type="dxa"/>
            <w:vAlign w:val="center"/>
          </w:tcPr>
          <w:p w14:paraId="573E2C23" w14:textId="77777777" w:rsidR="008D409E" w:rsidRDefault="00000000">
            <w:pPr>
              <w:spacing w:after="0"/>
            </w:pPr>
            <w:r>
              <w:rPr>
                <w:sz w:val="16"/>
              </w:rPr>
              <w:t>Extra spaces are distributed across gaps</w:t>
            </w:r>
          </w:p>
        </w:tc>
      </w:tr>
      <w:tr w:rsidR="008D409E" w14:paraId="3F14FC8C" w14:textId="77777777">
        <w:trPr>
          <w:jc w:val="center"/>
        </w:trPr>
        <w:tc>
          <w:tcPr>
            <w:tcW w:w="3250" w:type="dxa"/>
            <w:vAlign w:val="center"/>
          </w:tcPr>
          <w:p w14:paraId="5D0F808C" w14:textId="77777777" w:rsidR="008D409E" w:rsidRDefault="00000000">
            <w:pPr>
              <w:spacing w:after="0"/>
            </w:pPr>
            <w:r>
              <w:rPr>
                <w:sz w:val="16"/>
              </w:rPr>
              <w:t>Final line handling</w:t>
            </w:r>
          </w:p>
        </w:tc>
        <w:tc>
          <w:tcPr>
            <w:tcW w:w="3250" w:type="dxa"/>
            <w:vAlign w:val="center"/>
          </w:tcPr>
          <w:p w14:paraId="36C35A18" w14:textId="77777777" w:rsidR="008D409E" w:rsidRDefault="00000000">
            <w:pPr>
              <w:spacing w:after="0"/>
            </w:pPr>
            <w:r>
              <w:rPr>
                <w:sz w:val="16"/>
              </w:rPr>
              <w:t>Inspect last paragraph line</w:t>
            </w:r>
          </w:p>
        </w:tc>
        <w:tc>
          <w:tcPr>
            <w:tcW w:w="3250" w:type="dxa"/>
            <w:vAlign w:val="center"/>
          </w:tcPr>
          <w:p w14:paraId="7F641F62" w14:textId="77777777" w:rsidR="008D409E" w:rsidRDefault="00000000">
            <w:pPr>
              <w:spacing w:after="0"/>
            </w:pPr>
            <w:r>
              <w:rPr>
                <w:sz w:val="16"/>
              </w:rPr>
              <w:t>Final line remains left-aligned</w:t>
            </w:r>
          </w:p>
        </w:tc>
      </w:tr>
      <w:tr w:rsidR="008D409E" w14:paraId="7FD9190C" w14:textId="77777777">
        <w:trPr>
          <w:jc w:val="center"/>
        </w:trPr>
        <w:tc>
          <w:tcPr>
            <w:tcW w:w="3250" w:type="dxa"/>
            <w:vAlign w:val="center"/>
          </w:tcPr>
          <w:p w14:paraId="232949C6" w14:textId="77777777" w:rsidR="008D409E" w:rsidRDefault="00000000">
            <w:pPr>
              <w:spacing w:after="0"/>
            </w:pPr>
            <w:r>
              <w:rPr>
                <w:sz w:val="16"/>
              </w:rPr>
              <w:t>Performance</w:t>
            </w:r>
          </w:p>
        </w:tc>
        <w:tc>
          <w:tcPr>
            <w:tcW w:w="3250" w:type="dxa"/>
            <w:vAlign w:val="center"/>
          </w:tcPr>
          <w:p w14:paraId="01FFEC47" w14:textId="77777777" w:rsidR="008D409E" w:rsidRDefault="00000000">
            <w:pPr>
              <w:spacing w:after="0"/>
            </w:pPr>
            <w:r>
              <w:rPr>
                <w:sz w:val="16"/>
              </w:rPr>
              <w:t>Run increasing input sizes</w:t>
            </w:r>
          </w:p>
        </w:tc>
        <w:tc>
          <w:tcPr>
            <w:tcW w:w="3250" w:type="dxa"/>
            <w:vAlign w:val="center"/>
          </w:tcPr>
          <w:p w14:paraId="52180DE0" w14:textId="77777777" w:rsidR="008D409E" w:rsidRDefault="00000000">
            <w:pPr>
              <w:spacing w:after="0"/>
            </w:pPr>
            <w:r>
              <w:rPr>
                <w:sz w:val="16"/>
              </w:rPr>
              <w:t>Observed growth is consistent with O(n²) implementation</w:t>
            </w:r>
          </w:p>
        </w:tc>
      </w:tr>
    </w:tbl>
    <w:p w14:paraId="46A2EDED" w14:textId="77777777" w:rsidR="008D409E" w:rsidRDefault="008D409E"/>
    <w:tbl>
      <w:tblPr>
        <w:tblStyle w:val="TableGrid"/>
        <w:tblW w:w="0" w:type="auto"/>
        <w:jc w:val="center"/>
        <w:tblLook w:val="04A0" w:firstRow="1" w:lastRow="0" w:firstColumn="1" w:lastColumn="0" w:noHBand="0" w:noVBand="1"/>
      </w:tblPr>
      <w:tblGrid>
        <w:gridCol w:w="2437"/>
        <w:gridCol w:w="2437"/>
        <w:gridCol w:w="2437"/>
        <w:gridCol w:w="2437"/>
      </w:tblGrid>
      <w:tr w:rsidR="008D409E" w14:paraId="46227AA9" w14:textId="77777777" w:rsidTr="00DA61CC">
        <w:trPr>
          <w:jc w:val="center"/>
        </w:trPr>
        <w:tc>
          <w:tcPr>
            <w:tcW w:w="2437" w:type="dxa"/>
            <w:shd w:val="clear" w:color="auto" w:fill="FFFFFF" w:themeFill="background1"/>
            <w:vAlign w:val="center"/>
          </w:tcPr>
          <w:p w14:paraId="738E6DA5" w14:textId="77777777" w:rsidR="008D409E" w:rsidRDefault="00000000">
            <w:pPr>
              <w:spacing w:after="0"/>
              <w:jc w:val="center"/>
            </w:pPr>
            <w:r>
              <w:rPr>
                <w:b/>
                <w:sz w:val="17"/>
              </w:rPr>
              <w:t>Specification</w:t>
            </w:r>
          </w:p>
        </w:tc>
        <w:tc>
          <w:tcPr>
            <w:tcW w:w="2437" w:type="dxa"/>
            <w:shd w:val="clear" w:color="auto" w:fill="FFFFFF" w:themeFill="background1"/>
            <w:vAlign w:val="center"/>
          </w:tcPr>
          <w:p w14:paraId="3A1136E5" w14:textId="77777777" w:rsidR="008D409E" w:rsidRDefault="00000000">
            <w:pPr>
              <w:spacing w:after="0"/>
              <w:jc w:val="center"/>
            </w:pPr>
            <w:r>
              <w:rPr>
                <w:b/>
                <w:sz w:val="17"/>
              </w:rPr>
              <w:t>Required Value</w:t>
            </w:r>
          </w:p>
        </w:tc>
        <w:tc>
          <w:tcPr>
            <w:tcW w:w="2437" w:type="dxa"/>
            <w:shd w:val="clear" w:color="auto" w:fill="FFFFFF" w:themeFill="background1"/>
            <w:vAlign w:val="center"/>
          </w:tcPr>
          <w:p w14:paraId="4173D505" w14:textId="77777777" w:rsidR="008D409E" w:rsidRDefault="00000000">
            <w:pPr>
              <w:spacing w:after="0"/>
              <w:jc w:val="center"/>
            </w:pPr>
            <w:r>
              <w:rPr>
                <w:b/>
                <w:sz w:val="17"/>
              </w:rPr>
              <w:t>Achieved Value</w:t>
            </w:r>
          </w:p>
        </w:tc>
        <w:tc>
          <w:tcPr>
            <w:tcW w:w="2437" w:type="dxa"/>
            <w:shd w:val="clear" w:color="auto" w:fill="FFFFFF" w:themeFill="background1"/>
            <w:vAlign w:val="center"/>
          </w:tcPr>
          <w:p w14:paraId="13BFF4E4" w14:textId="77777777" w:rsidR="008D409E" w:rsidRDefault="00000000">
            <w:pPr>
              <w:spacing w:after="0"/>
              <w:jc w:val="center"/>
            </w:pPr>
            <w:r>
              <w:rPr>
                <w:b/>
                <w:sz w:val="17"/>
              </w:rPr>
              <w:t>Status</w:t>
            </w:r>
          </w:p>
        </w:tc>
      </w:tr>
      <w:tr w:rsidR="008D409E" w14:paraId="294536C3" w14:textId="77777777" w:rsidTr="00DA61CC">
        <w:trPr>
          <w:jc w:val="center"/>
        </w:trPr>
        <w:tc>
          <w:tcPr>
            <w:tcW w:w="2437" w:type="dxa"/>
            <w:shd w:val="clear" w:color="auto" w:fill="FFFFFF" w:themeFill="background1"/>
            <w:vAlign w:val="center"/>
          </w:tcPr>
          <w:p w14:paraId="33C88933" w14:textId="77777777" w:rsidR="008D409E" w:rsidRDefault="00000000">
            <w:pPr>
              <w:spacing w:after="0"/>
            </w:pPr>
            <w:r>
              <w:rPr>
                <w:sz w:val="17"/>
              </w:rPr>
              <w:t>Short sample, 13 words</w:t>
            </w:r>
          </w:p>
        </w:tc>
        <w:tc>
          <w:tcPr>
            <w:tcW w:w="2437" w:type="dxa"/>
            <w:shd w:val="clear" w:color="auto" w:fill="FFFFFF" w:themeFill="background1"/>
            <w:vAlign w:val="center"/>
          </w:tcPr>
          <w:p w14:paraId="2F444145" w14:textId="77777777" w:rsidR="008D409E" w:rsidRDefault="00000000">
            <w:pPr>
              <w:spacing w:after="0"/>
            </w:pPr>
            <w:r>
              <w:rPr>
                <w:sz w:val="17"/>
              </w:rPr>
              <w:t>Compare Greedy and DP</w:t>
            </w:r>
          </w:p>
        </w:tc>
        <w:tc>
          <w:tcPr>
            <w:tcW w:w="2437" w:type="dxa"/>
            <w:shd w:val="clear" w:color="auto" w:fill="FFFFFF" w:themeFill="background1"/>
            <w:vAlign w:val="center"/>
          </w:tcPr>
          <w:p w14:paraId="6888C270" w14:textId="77777777" w:rsidR="008D409E" w:rsidRDefault="00000000">
            <w:pPr>
              <w:spacing w:after="0"/>
            </w:pPr>
            <w:r>
              <w:rPr>
                <w:sz w:val="17"/>
              </w:rPr>
              <w:t>6 vs 6 badness</w:t>
            </w:r>
          </w:p>
        </w:tc>
        <w:tc>
          <w:tcPr>
            <w:tcW w:w="2437" w:type="dxa"/>
            <w:shd w:val="clear" w:color="auto" w:fill="FFFFFF" w:themeFill="background1"/>
            <w:vAlign w:val="center"/>
          </w:tcPr>
          <w:p w14:paraId="619842BD" w14:textId="77777777" w:rsidR="008D409E" w:rsidRDefault="00000000">
            <w:pPr>
              <w:spacing w:after="0"/>
            </w:pPr>
            <w:r>
              <w:rPr>
                <w:sz w:val="17"/>
              </w:rPr>
              <w:t>Pass</w:t>
            </w:r>
          </w:p>
        </w:tc>
      </w:tr>
      <w:tr w:rsidR="008D409E" w14:paraId="64583012" w14:textId="77777777" w:rsidTr="00DA61CC">
        <w:trPr>
          <w:jc w:val="center"/>
        </w:trPr>
        <w:tc>
          <w:tcPr>
            <w:tcW w:w="2437" w:type="dxa"/>
            <w:shd w:val="clear" w:color="auto" w:fill="FFFFFF" w:themeFill="background1"/>
            <w:vAlign w:val="center"/>
          </w:tcPr>
          <w:p w14:paraId="5F52921B" w14:textId="77777777" w:rsidR="008D409E" w:rsidRDefault="00000000">
            <w:pPr>
              <w:spacing w:after="0"/>
            </w:pPr>
            <w:r>
              <w:rPr>
                <w:sz w:val="17"/>
              </w:rPr>
              <w:t>Medium sample, 37 words</w:t>
            </w:r>
          </w:p>
        </w:tc>
        <w:tc>
          <w:tcPr>
            <w:tcW w:w="2437" w:type="dxa"/>
            <w:shd w:val="clear" w:color="auto" w:fill="FFFFFF" w:themeFill="background1"/>
            <w:vAlign w:val="center"/>
          </w:tcPr>
          <w:p w14:paraId="7DBC09A5" w14:textId="77777777" w:rsidR="008D409E" w:rsidRDefault="00000000">
            <w:pPr>
              <w:spacing w:after="0"/>
            </w:pPr>
            <w:r>
              <w:rPr>
                <w:sz w:val="17"/>
              </w:rPr>
              <w:t>Compare Greedy and DP</w:t>
            </w:r>
          </w:p>
        </w:tc>
        <w:tc>
          <w:tcPr>
            <w:tcW w:w="2437" w:type="dxa"/>
            <w:shd w:val="clear" w:color="auto" w:fill="FFFFFF" w:themeFill="background1"/>
            <w:vAlign w:val="center"/>
          </w:tcPr>
          <w:p w14:paraId="31CAF81A" w14:textId="77777777" w:rsidR="008D409E" w:rsidRDefault="00000000">
            <w:pPr>
              <w:spacing w:after="0"/>
            </w:pPr>
            <w:r>
              <w:rPr>
                <w:sz w:val="17"/>
              </w:rPr>
              <w:t>125 vs 125 badness</w:t>
            </w:r>
          </w:p>
        </w:tc>
        <w:tc>
          <w:tcPr>
            <w:tcW w:w="2437" w:type="dxa"/>
            <w:shd w:val="clear" w:color="auto" w:fill="FFFFFF" w:themeFill="background1"/>
            <w:vAlign w:val="center"/>
          </w:tcPr>
          <w:p w14:paraId="529CCC58" w14:textId="77777777" w:rsidR="008D409E" w:rsidRDefault="00000000">
            <w:pPr>
              <w:spacing w:after="0"/>
            </w:pPr>
            <w:r>
              <w:rPr>
                <w:sz w:val="17"/>
              </w:rPr>
              <w:t>Pass</w:t>
            </w:r>
          </w:p>
        </w:tc>
      </w:tr>
      <w:tr w:rsidR="008D409E" w14:paraId="7F29A7B1" w14:textId="77777777" w:rsidTr="00DA61CC">
        <w:trPr>
          <w:jc w:val="center"/>
        </w:trPr>
        <w:tc>
          <w:tcPr>
            <w:tcW w:w="2437" w:type="dxa"/>
            <w:shd w:val="clear" w:color="auto" w:fill="FFFFFF" w:themeFill="background1"/>
            <w:vAlign w:val="center"/>
          </w:tcPr>
          <w:p w14:paraId="26391628" w14:textId="77777777" w:rsidR="008D409E" w:rsidRDefault="00000000">
            <w:pPr>
              <w:spacing w:after="0"/>
            </w:pPr>
            <w:r>
              <w:rPr>
                <w:sz w:val="17"/>
              </w:rPr>
              <w:t>Long sample, 150+ words</w:t>
            </w:r>
          </w:p>
        </w:tc>
        <w:tc>
          <w:tcPr>
            <w:tcW w:w="2437" w:type="dxa"/>
            <w:shd w:val="clear" w:color="auto" w:fill="FFFFFF" w:themeFill="background1"/>
            <w:vAlign w:val="center"/>
          </w:tcPr>
          <w:p w14:paraId="7713BA6B" w14:textId="77777777" w:rsidR="008D409E" w:rsidRDefault="00000000">
            <w:pPr>
              <w:spacing w:after="0"/>
            </w:pPr>
            <w:r>
              <w:rPr>
                <w:sz w:val="17"/>
              </w:rPr>
              <w:t>DP no worse than Greedy</w:t>
            </w:r>
          </w:p>
        </w:tc>
        <w:tc>
          <w:tcPr>
            <w:tcW w:w="2437" w:type="dxa"/>
            <w:shd w:val="clear" w:color="auto" w:fill="FFFFFF" w:themeFill="background1"/>
            <w:vAlign w:val="center"/>
          </w:tcPr>
          <w:p w14:paraId="4AE39C6C" w14:textId="77777777" w:rsidR="008D409E" w:rsidRDefault="00000000">
            <w:pPr>
              <w:spacing w:after="0"/>
            </w:pPr>
            <w:r>
              <w:rPr>
                <w:sz w:val="17"/>
              </w:rPr>
              <w:t>398 vs 326</w:t>
            </w:r>
          </w:p>
        </w:tc>
        <w:tc>
          <w:tcPr>
            <w:tcW w:w="2437" w:type="dxa"/>
            <w:vAlign w:val="center"/>
          </w:tcPr>
          <w:p w14:paraId="18F4B753" w14:textId="77777777" w:rsidR="008D409E" w:rsidRDefault="00000000">
            <w:pPr>
              <w:spacing w:after="0"/>
            </w:pPr>
            <w:r>
              <w:rPr>
                <w:sz w:val="17"/>
              </w:rPr>
              <w:t>Pass</w:t>
            </w:r>
          </w:p>
        </w:tc>
      </w:tr>
      <w:tr w:rsidR="008D409E" w14:paraId="03B865D5" w14:textId="77777777" w:rsidTr="00DA61CC">
        <w:trPr>
          <w:jc w:val="center"/>
        </w:trPr>
        <w:tc>
          <w:tcPr>
            <w:tcW w:w="2437" w:type="dxa"/>
            <w:shd w:val="clear" w:color="auto" w:fill="FFFFFF" w:themeFill="background1"/>
            <w:vAlign w:val="center"/>
          </w:tcPr>
          <w:p w14:paraId="7C132882" w14:textId="77777777" w:rsidR="008D409E" w:rsidRDefault="00000000">
            <w:pPr>
              <w:spacing w:after="0"/>
            </w:pPr>
            <w:r>
              <w:rPr>
                <w:sz w:val="17"/>
              </w:rPr>
              <w:t>Interactive result, width 40</w:t>
            </w:r>
          </w:p>
        </w:tc>
        <w:tc>
          <w:tcPr>
            <w:tcW w:w="2437" w:type="dxa"/>
            <w:shd w:val="clear" w:color="auto" w:fill="FFFFFF" w:themeFill="background1"/>
            <w:vAlign w:val="center"/>
          </w:tcPr>
          <w:p w14:paraId="06060322" w14:textId="77777777" w:rsidR="008D409E" w:rsidRDefault="00000000">
            <w:pPr>
              <w:spacing w:after="0"/>
            </w:pPr>
            <w:r>
              <w:rPr>
                <w:sz w:val="17"/>
              </w:rPr>
              <w:t>Compare same input</w:t>
            </w:r>
          </w:p>
        </w:tc>
        <w:tc>
          <w:tcPr>
            <w:tcW w:w="2437" w:type="dxa"/>
            <w:shd w:val="clear" w:color="auto" w:fill="FFFFFF" w:themeFill="background1"/>
            <w:vAlign w:val="center"/>
          </w:tcPr>
          <w:p w14:paraId="2FB2E53A" w14:textId="77777777" w:rsidR="008D409E" w:rsidRDefault="00000000">
            <w:pPr>
              <w:spacing w:after="0"/>
            </w:pPr>
            <w:r>
              <w:rPr>
                <w:sz w:val="17"/>
              </w:rPr>
              <w:t>277 vs 237</w:t>
            </w:r>
          </w:p>
        </w:tc>
        <w:tc>
          <w:tcPr>
            <w:tcW w:w="2437" w:type="dxa"/>
            <w:vAlign w:val="center"/>
          </w:tcPr>
          <w:p w14:paraId="7D10AC8C" w14:textId="77777777" w:rsidR="008D409E" w:rsidRDefault="00000000">
            <w:pPr>
              <w:spacing w:after="0"/>
            </w:pPr>
            <w:r>
              <w:rPr>
                <w:sz w:val="17"/>
              </w:rPr>
              <w:t>Pass</w:t>
            </w:r>
          </w:p>
        </w:tc>
      </w:tr>
      <w:tr w:rsidR="008D409E" w14:paraId="3E32C0B5" w14:textId="77777777" w:rsidTr="00DA61CC">
        <w:trPr>
          <w:jc w:val="center"/>
        </w:trPr>
        <w:tc>
          <w:tcPr>
            <w:tcW w:w="2437" w:type="dxa"/>
            <w:shd w:val="clear" w:color="auto" w:fill="FFFFFF" w:themeFill="background1"/>
            <w:vAlign w:val="center"/>
          </w:tcPr>
          <w:p w14:paraId="5427504E" w14:textId="77777777" w:rsidR="008D409E" w:rsidRDefault="00000000">
            <w:pPr>
              <w:spacing w:after="0"/>
            </w:pPr>
            <w:r>
              <w:rPr>
                <w:sz w:val="17"/>
              </w:rPr>
              <w:t>Interactive improvement</w:t>
            </w:r>
          </w:p>
        </w:tc>
        <w:tc>
          <w:tcPr>
            <w:tcW w:w="2437" w:type="dxa"/>
            <w:shd w:val="clear" w:color="auto" w:fill="FFFFFF" w:themeFill="background1"/>
            <w:vAlign w:val="center"/>
          </w:tcPr>
          <w:p w14:paraId="03409575" w14:textId="77777777" w:rsidR="008D409E" w:rsidRDefault="00000000">
            <w:pPr>
              <w:spacing w:after="0"/>
            </w:pPr>
            <w:r>
              <w:rPr>
                <w:sz w:val="17"/>
              </w:rPr>
              <w:t>Report percentage</w:t>
            </w:r>
          </w:p>
        </w:tc>
        <w:tc>
          <w:tcPr>
            <w:tcW w:w="2437" w:type="dxa"/>
            <w:shd w:val="clear" w:color="auto" w:fill="FFFFFF" w:themeFill="background1"/>
            <w:vAlign w:val="center"/>
          </w:tcPr>
          <w:p w14:paraId="5FB26A2A" w14:textId="77777777" w:rsidR="008D409E" w:rsidRDefault="00000000">
            <w:pPr>
              <w:spacing w:after="0"/>
            </w:pPr>
            <w:r>
              <w:rPr>
                <w:sz w:val="17"/>
              </w:rPr>
              <w:t>14.4%</w:t>
            </w:r>
          </w:p>
        </w:tc>
        <w:tc>
          <w:tcPr>
            <w:tcW w:w="2437" w:type="dxa"/>
            <w:vAlign w:val="center"/>
          </w:tcPr>
          <w:p w14:paraId="5A9FC418" w14:textId="77777777" w:rsidR="008D409E" w:rsidRDefault="00000000">
            <w:pPr>
              <w:spacing w:after="0"/>
            </w:pPr>
            <w:r>
              <w:rPr>
                <w:sz w:val="17"/>
              </w:rPr>
              <w:t>Pass</w:t>
            </w:r>
          </w:p>
        </w:tc>
      </w:tr>
      <w:tr w:rsidR="008D409E" w14:paraId="5C2F419C" w14:textId="77777777" w:rsidTr="00DA61CC">
        <w:trPr>
          <w:jc w:val="center"/>
        </w:trPr>
        <w:tc>
          <w:tcPr>
            <w:tcW w:w="2437" w:type="dxa"/>
            <w:shd w:val="clear" w:color="auto" w:fill="FFFFFF" w:themeFill="background1"/>
            <w:vAlign w:val="center"/>
          </w:tcPr>
          <w:p w14:paraId="3C17C07D" w14:textId="77777777" w:rsidR="008D409E" w:rsidRDefault="00000000">
            <w:pPr>
              <w:spacing w:after="0"/>
            </w:pPr>
            <w:r>
              <w:rPr>
                <w:sz w:val="17"/>
              </w:rPr>
              <w:t>Overall complexity</w:t>
            </w:r>
          </w:p>
        </w:tc>
        <w:tc>
          <w:tcPr>
            <w:tcW w:w="2437" w:type="dxa"/>
            <w:shd w:val="clear" w:color="auto" w:fill="FFFFFF" w:themeFill="background1"/>
            <w:vAlign w:val="center"/>
          </w:tcPr>
          <w:p w14:paraId="764041FD" w14:textId="77777777" w:rsidR="008D409E" w:rsidRDefault="00000000">
            <w:pPr>
              <w:spacing w:after="0"/>
            </w:pPr>
            <w:r>
              <w:rPr>
                <w:sz w:val="17"/>
              </w:rPr>
              <w:t>Document implemented bound</w:t>
            </w:r>
          </w:p>
        </w:tc>
        <w:tc>
          <w:tcPr>
            <w:tcW w:w="2437" w:type="dxa"/>
            <w:shd w:val="clear" w:color="auto" w:fill="FFFFFF" w:themeFill="background1"/>
            <w:vAlign w:val="center"/>
          </w:tcPr>
          <w:p w14:paraId="1A308B29" w14:textId="77777777" w:rsidR="008D409E" w:rsidRDefault="00000000">
            <w:pPr>
              <w:spacing w:after="0"/>
            </w:pPr>
            <w:r>
              <w:rPr>
                <w:sz w:val="17"/>
              </w:rPr>
              <w:t>O(n²) time, O(n²) space</w:t>
            </w:r>
          </w:p>
        </w:tc>
        <w:tc>
          <w:tcPr>
            <w:tcW w:w="2437" w:type="dxa"/>
            <w:vAlign w:val="center"/>
          </w:tcPr>
          <w:p w14:paraId="53576E4C" w14:textId="77777777" w:rsidR="008D409E" w:rsidRDefault="00000000">
            <w:pPr>
              <w:spacing w:after="0"/>
            </w:pPr>
            <w:r>
              <w:rPr>
                <w:sz w:val="17"/>
              </w:rPr>
              <w:t>Pass</w:t>
            </w:r>
          </w:p>
        </w:tc>
      </w:tr>
    </w:tbl>
    <w:p w14:paraId="1BF4DC02" w14:textId="77777777" w:rsidR="008D409E" w:rsidRDefault="008D409E"/>
    <w:p w14:paraId="1BA90681" w14:textId="77777777" w:rsidR="008D409E" w:rsidRDefault="00000000">
      <w:pPr>
        <w:pStyle w:val="ReportH1"/>
      </w:pPr>
      <w:r>
        <w:t>4.4 Results</w:t>
      </w:r>
    </w:p>
    <w:p w14:paraId="3E6B4B2B" w14:textId="77777777" w:rsidR="008D409E" w:rsidRDefault="00000000">
      <w:pPr>
        <w:jc w:val="both"/>
      </w:pPr>
      <w:r>
        <w:t>The supplied project presentation reports two complementary sets of results. The first is a sample benchmark across short, medium, and long paragraphs. The second is an interactive web demonstration at line width 40. They are treated as separate experiments rather than combined into a single measurement.</w:t>
      </w:r>
    </w:p>
    <w:tbl>
      <w:tblPr>
        <w:tblStyle w:val="TableGrid"/>
        <w:tblW w:w="0" w:type="auto"/>
        <w:jc w:val="center"/>
        <w:tblLook w:val="04A0" w:firstRow="1" w:lastRow="0" w:firstColumn="1" w:lastColumn="0" w:noHBand="0" w:noVBand="1"/>
      </w:tblPr>
      <w:tblGrid>
        <w:gridCol w:w="1950"/>
        <w:gridCol w:w="1950"/>
        <w:gridCol w:w="1950"/>
        <w:gridCol w:w="1950"/>
        <w:gridCol w:w="1950"/>
      </w:tblGrid>
      <w:tr w:rsidR="008D409E" w14:paraId="74BA8576" w14:textId="77777777" w:rsidTr="00DA61CC">
        <w:trPr>
          <w:jc w:val="center"/>
        </w:trPr>
        <w:tc>
          <w:tcPr>
            <w:tcW w:w="1950" w:type="dxa"/>
            <w:shd w:val="clear" w:color="auto" w:fill="FFFFFF" w:themeFill="background1"/>
            <w:vAlign w:val="center"/>
          </w:tcPr>
          <w:p w14:paraId="352F9553" w14:textId="77777777" w:rsidR="008D409E" w:rsidRDefault="00000000">
            <w:pPr>
              <w:spacing w:after="0"/>
              <w:jc w:val="center"/>
            </w:pPr>
            <w:r>
              <w:rPr>
                <w:b/>
                <w:sz w:val="18"/>
              </w:rPr>
              <w:t>Sample Paragraph</w:t>
            </w:r>
          </w:p>
        </w:tc>
        <w:tc>
          <w:tcPr>
            <w:tcW w:w="1950" w:type="dxa"/>
            <w:shd w:val="clear" w:color="auto" w:fill="FFFFFF" w:themeFill="background1"/>
            <w:vAlign w:val="center"/>
          </w:tcPr>
          <w:p w14:paraId="7D806FC9" w14:textId="77777777" w:rsidR="008D409E" w:rsidRDefault="00000000">
            <w:pPr>
              <w:spacing w:after="0"/>
              <w:jc w:val="center"/>
            </w:pPr>
            <w:r>
              <w:rPr>
                <w:b/>
                <w:sz w:val="18"/>
              </w:rPr>
              <w:t>Line Width</w:t>
            </w:r>
          </w:p>
        </w:tc>
        <w:tc>
          <w:tcPr>
            <w:tcW w:w="1950" w:type="dxa"/>
            <w:shd w:val="clear" w:color="auto" w:fill="FFFFFF" w:themeFill="background1"/>
            <w:vAlign w:val="center"/>
          </w:tcPr>
          <w:p w14:paraId="434D5BAB" w14:textId="77777777" w:rsidR="008D409E" w:rsidRDefault="00000000">
            <w:pPr>
              <w:spacing w:after="0"/>
              <w:jc w:val="center"/>
            </w:pPr>
            <w:r>
              <w:rPr>
                <w:b/>
                <w:sz w:val="18"/>
              </w:rPr>
              <w:t>Greedy Badness</w:t>
            </w:r>
          </w:p>
        </w:tc>
        <w:tc>
          <w:tcPr>
            <w:tcW w:w="1950" w:type="dxa"/>
            <w:shd w:val="clear" w:color="auto" w:fill="FFFFFF" w:themeFill="background1"/>
            <w:vAlign w:val="center"/>
          </w:tcPr>
          <w:p w14:paraId="09C28D76" w14:textId="77777777" w:rsidR="008D409E" w:rsidRDefault="00000000">
            <w:pPr>
              <w:spacing w:after="0"/>
              <w:jc w:val="center"/>
            </w:pPr>
            <w:r>
              <w:rPr>
                <w:b/>
                <w:sz w:val="18"/>
              </w:rPr>
              <w:t>DP Badness</w:t>
            </w:r>
          </w:p>
        </w:tc>
        <w:tc>
          <w:tcPr>
            <w:tcW w:w="1950" w:type="dxa"/>
            <w:shd w:val="clear" w:color="auto" w:fill="FFFFFF" w:themeFill="background1"/>
            <w:vAlign w:val="center"/>
          </w:tcPr>
          <w:p w14:paraId="07B98F49" w14:textId="77777777" w:rsidR="008D409E" w:rsidRDefault="00000000">
            <w:pPr>
              <w:spacing w:after="0"/>
              <w:jc w:val="center"/>
            </w:pPr>
            <w:r>
              <w:rPr>
                <w:b/>
                <w:sz w:val="18"/>
              </w:rPr>
              <w:t>Improvement</w:t>
            </w:r>
          </w:p>
        </w:tc>
      </w:tr>
      <w:tr w:rsidR="008D409E" w14:paraId="523E5301" w14:textId="77777777" w:rsidTr="00DA61CC">
        <w:trPr>
          <w:jc w:val="center"/>
        </w:trPr>
        <w:tc>
          <w:tcPr>
            <w:tcW w:w="1950" w:type="dxa"/>
            <w:shd w:val="clear" w:color="auto" w:fill="FFFFFF" w:themeFill="background1"/>
            <w:vAlign w:val="center"/>
          </w:tcPr>
          <w:p w14:paraId="329EE492" w14:textId="77777777" w:rsidR="008D409E" w:rsidRDefault="00000000">
            <w:pPr>
              <w:spacing w:after="0"/>
            </w:pPr>
            <w:r>
              <w:rPr>
                <w:sz w:val="18"/>
              </w:rPr>
              <w:t>Short (13 words)</w:t>
            </w:r>
          </w:p>
        </w:tc>
        <w:tc>
          <w:tcPr>
            <w:tcW w:w="1950" w:type="dxa"/>
            <w:shd w:val="clear" w:color="auto" w:fill="FFFFFF" w:themeFill="background1"/>
            <w:vAlign w:val="center"/>
          </w:tcPr>
          <w:p w14:paraId="14B393AD" w14:textId="77777777" w:rsidR="008D409E" w:rsidRDefault="00000000">
            <w:pPr>
              <w:spacing w:after="0"/>
            </w:pPr>
            <w:r>
              <w:rPr>
                <w:sz w:val="18"/>
              </w:rPr>
              <w:t>20 chars</w:t>
            </w:r>
          </w:p>
        </w:tc>
        <w:tc>
          <w:tcPr>
            <w:tcW w:w="1950" w:type="dxa"/>
            <w:shd w:val="clear" w:color="auto" w:fill="FFFFFF" w:themeFill="background1"/>
            <w:vAlign w:val="center"/>
          </w:tcPr>
          <w:p w14:paraId="48351722" w14:textId="77777777" w:rsidR="008D409E" w:rsidRDefault="00000000">
            <w:pPr>
              <w:spacing w:after="0"/>
            </w:pPr>
            <w:r>
              <w:rPr>
                <w:sz w:val="18"/>
              </w:rPr>
              <w:t>6</w:t>
            </w:r>
          </w:p>
        </w:tc>
        <w:tc>
          <w:tcPr>
            <w:tcW w:w="1950" w:type="dxa"/>
            <w:shd w:val="clear" w:color="auto" w:fill="FFFFFF" w:themeFill="background1"/>
            <w:vAlign w:val="center"/>
          </w:tcPr>
          <w:p w14:paraId="37C5518A" w14:textId="77777777" w:rsidR="008D409E" w:rsidRDefault="00000000">
            <w:pPr>
              <w:spacing w:after="0"/>
            </w:pPr>
            <w:r>
              <w:rPr>
                <w:sz w:val="18"/>
              </w:rPr>
              <w:t>6</w:t>
            </w:r>
          </w:p>
        </w:tc>
        <w:tc>
          <w:tcPr>
            <w:tcW w:w="1950" w:type="dxa"/>
            <w:shd w:val="clear" w:color="auto" w:fill="FFFFFF" w:themeFill="background1"/>
            <w:vAlign w:val="center"/>
          </w:tcPr>
          <w:p w14:paraId="27D5DAF9" w14:textId="77777777" w:rsidR="008D409E" w:rsidRDefault="00000000">
            <w:pPr>
              <w:spacing w:after="0"/>
            </w:pPr>
            <w:r>
              <w:rPr>
                <w:sz w:val="18"/>
              </w:rPr>
              <w:t>0%</w:t>
            </w:r>
          </w:p>
        </w:tc>
      </w:tr>
      <w:tr w:rsidR="008D409E" w14:paraId="4456B8AA" w14:textId="77777777" w:rsidTr="00DA61CC">
        <w:trPr>
          <w:jc w:val="center"/>
        </w:trPr>
        <w:tc>
          <w:tcPr>
            <w:tcW w:w="1950" w:type="dxa"/>
            <w:shd w:val="clear" w:color="auto" w:fill="FFFFFF" w:themeFill="background1"/>
            <w:vAlign w:val="center"/>
          </w:tcPr>
          <w:p w14:paraId="3C033151" w14:textId="77777777" w:rsidR="008D409E" w:rsidRDefault="00000000">
            <w:pPr>
              <w:spacing w:after="0"/>
            </w:pPr>
            <w:r>
              <w:rPr>
                <w:sz w:val="18"/>
              </w:rPr>
              <w:t>Medium (37 words)</w:t>
            </w:r>
          </w:p>
        </w:tc>
        <w:tc>
          <w:tcPr>
            <w:tcW w:w="1950" w:type="dxa"/>
            <w:shd w:val="clear" w:color="auto" w:fill="FFFFFF" w:themeFill="background1"/>
            <w:vAlign w:val="center"/>
          </w:tcPr>
          <w:p w14:paraId="6187D61A" w14:textId="77777777" w:rsidR="008D409E" w:rsidRDefault="00000000">
            <w:pPr>
              <w:spacing w:after="0"/>
            </w:pPr>
            <w:r>
              <w:rPr>
                <w:sz w:val="18"/>
              </w:rPr>
              <w:t>40 chars</w:t>
            </w:r>
          </w:p>
        </w:tc>
        <w:tc>
          <w:tcPr>
            <w:tcW w:w="1950" w:type="dxa"/>
            <w:shd w:val="clear" w:color="auto" w:fill="FFFFFF" w:themeFill="background1"/>
            <w:vAlign w:val="center"/>
          </w:tcPr>
          <w:p w14:paraId="332D8FF1" w14:textId="77777777" w:rsidR="008D409E" w:rsidRDefault="00000000">
            <w:pPr>
              <w:spacing w:after="0"/>
            </w:pPr>
            <w:r>
              <w:rPr>
                <w:sz w:val="18"/>
              </w:rPr>
              <w:t>125</w:t>
            </w:r>
          </w:p>
        </w:tc>
        <w:tc>
          <w:tcPr>
            <w:tcW w:w="1950" w:type="dxa"/>
            <w:shd w:val="clear" w:color="auto" w:fill="FFFFFF" w:themeFill="background1"/>
            <w:vAlign w:val="center"/>
          </w:tcPr>
          <w:p w14:paraId="75F7EAFC" w14:textId="77777777" w:rsidR="008D409E" w:rsidRDefault="00000000">
            <w:pPr>
              <w:spacing w:after="0"/>
            </w:pPr>
            <w:r>
              <w:rPr>
                <w:sz w:val="18"/>
              </w:rPr>
              <w:t>125</w:t>
            </w:r>
          </w:p>
        </w:tc>
        <w:tc>
          <w:tcPr>
            <w:tcW w:w="1950" w:type="dxa"/>
            <w:shd w:val="clear" w:color="auto" w:fill="FFFFFF" w:themeFill="background1"/>
            <w:vAlign w:val="center"/>
          </w:tcPr>
          <w:p w14:paraId="42FECEF7" w14:textId="77777777" w:rsidR="008D409E" w:rsidRDefault="00000000">
            <w:pPr>
              <w:spacing w:after="0"/>
            </w:pPr>
            <w:r>
              <w:rPr>
                <w:sz w:val="18"/>
              </w:rPr>
              <w:t>0%</w:t>
            </w:r>
          </w:p>
        </w:tc>
      </w:tr>
      <w:tr w:rsidR="008D409E" w14:paraId="1E8E3C29" w14:textId="77777777">
        <w:trPr>
          <w:jc w:val="center"/>
        </w:trPr>
        <w:tc>
          <w:tcPr>
            <w:tcW w:w="1950" w:type="dxa"/>
            <w:vAlign w:val="center"/>
          </w:tcPr>
          <w:p w14:paraId="4DF730EB" w14:textId="77777777" w:rsidR="008D409E" w:rsidRDefault="00000000">
            <w:pPr>
              <w:spacing w:after="0"/>
            </w:pPr>
            <w:r>
              <w:rPr>
                <w:sz w:val="18"/>
              </w:rPr>
              <w:t>Long (150+ words)</w:t>
            </w:r>
          </w:p>
        </w:tc>
        <w:tc>
          <w:tcPr>
            <w:tcW w:w="1950" w:type="dxa"/>
            <w:vAlign w:val="center"/>
          </w:tcPr>
          <w:p w14:paraId="1F1C7513" w14:textId="77777777" w:rsidR="008D409E" w:rsidRDefault="00000000">
            <w:pPr>
              <w:spacing w:after="0"/>
            </w:pPr>
            <w:r>
              <w:rPr>
                <w:sz w:val="18"/>
              </w:rPr>
              <w:t>50 chars</w:t>
            </w:r>
          </w:p>
        </w:tc>
        <w:tc>
          <w:tcPr>
            <w:tcW w:w="1950" w:type="dxa"/>
            <w:vAlign w:val="center"/>
          </w:tcPr>
          <w:p w14:paraId="21C41B3E" w14:textId="77777777" w:rsidR="008D409E" w:rsidRDefault="00000000">
            <w:pPr>
              <w:spacing w:after="0"/>
            </w:pPr>
            <w:r>
              <w:rPr>
                <w:sz w:val="18"/>
              </w:rPr>
              <w:t>398</w:t>
            </w:r>
          </w:p>
        </w:tc>
        <w:tc>
          <w:tcPr>
            <w:tcW w:w="1950" w:type="dxa"/>
            <w:vAlign w:val="center"/>
          </w:tcPr>
          <w:p w14:paraId="7B55DBFB" w14:textId="77777777" w:rsidR="008D409E" w:rsidRDefault="00000000">
            <w:pPr>
              <w:spacing w:after="0"/>
            </w:pPr>
            <w:r>
              <w:rPr>
                <w:sz w:val="18"/>
              </w:rPr>
              <w:t>326</w:t>
            </w:r>
          </w:p>
        </w:tc>
        <w:tc>
          <w:tcPr>
            <w:tcW w:w="1950" w:type="dxa"/>
            <w:vAlign w:val="center"/>
          </w:tcPr>
          <w:p w14:paraId="27E530CF" w14:textId="77777777" w:rsidR="008D409E" w:rsidRDefault="00000000">
            <w:pPr>
              <w:spacing w:after="0"/>
            </w:pPr>
            <w:r>
              <w:rPr>
                <w:sz w:val="18"/>
              </w:rPr>
              <w:t>18.1%</w:t>
            </w:r>
          </w:p>
        </w:tc>
      </w:tr>
    </w:tbl>
    <w:p w14:paraId="51A6A4E5" w14:textId="77777777" w:rsidR="008D409E" w:rsidRDefault="008D409E"/>
    <w:p w14:paraId="0110C148" w14:textId="77777777" w:rsidR="008D409E" w:rsidRDefault="00000000">
      <w:pPr>
        <w:jc w:val="center"/>
      </w:pPr>
      <w:r>
        <w:rPr>
          <w:noProof/>
        </w:rPr>
        <w:drawing>
          <wp:inline distT="0" distB="0" distL="0" distR="0" wp14:anchorId="67781FDE" wp14:editId="066B726D">
            <wp:extent cx="5715000" cy="349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comparison.png"/>
                    <pic:cNvPicPr/>
                  </pic:nvPicPr>
                  <pic:blipFill>
                    <a:blip r:embed="rId12"/>
                    <a:stretch>
                      <a:fillRect/>
                    </a:stretch>
                  </pic:blipFill>
                  <pic:spPr>
                    <a:xfrm>
                      <a:off x="0" y="0"/>
                      <a:ext cx="5715000" cy="3492500"/>
                    </a:xfrm>
                    <a:prstGeom prst="rect">
                      <a:avLst/>
                    </a:prstGeom>
                  </pic:spPr>
                </pic:pic>
              </a:graphicData>
            </a:graphic>
          </wp:inline>
        </w:drawing>
      </w:r>
    </w:p>
    <w:p w14:paraId="7AD3A3B2" w14:textId="77777777" w:rsidR="008D409E" w:rsidRDefault="00000000">
      <w:pPr>
        <w:pStyle w:val="FigureCaption"/>
      </w:pPr>
      <w:r>
        <w:t>Figure 4. Greedy vs Dynamic Programming — sample results.</w:t>
      </w:r>
    </w:p>
    <w:p w14:paraId="243BDAE1" w14:textId="77777777" w:rsidR="008D409E" w:rsidRDefault="00000000">
      <w:pPr>
        <w:jc w:val="center"/>
      </w:pPr>
      <w:r>
        <w:rPr>
          <w:noProof/>
        </w:rPr>
        <w:lastRenderedPageBreak/>
        <w:drawing>
          <wp:inline distT="0" distB="0" distL="0" distR="0" wp14:anchorId="63116CDA" wp14:editId="2E89DC4F">
            <wp:extent cx="5669280" cy="35714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_img19.png"/>
                    <pic:cNvPicPr/>
                  </pic:nvPicPr>
                  <pic:blipFill>
                    <a:blip r:embed="rId13"/>
                    <a:stretch>
                      <a:fillRect/>
                    </a:stretch>
                  </pic:blipFill>
                  <pic:spPr>
                    <a:xfrm>
                      <a:off x="0" y="0"/>
                      <a:ext cx="5669280" cy="3571496"/>
                    </a:xfrm>
                    <a:prstGeom prst="rect">
                      <a:avLst/>
                    </a:prstGeom>
                  </pic:spPr>
                </pic:pic>
              </a:graphicData>
            </a:graphic>
          </wp:inline>
        </w:drawing>
      </w:r>
    </w:p>
    <w:p w14:paraId="2748A875" w14:textId="77777777" w:rsidR="008D409E" w:rsidRDefault="00000000">
      <w:pPr>
        <w:pStyle w:val="FigureCaption"/>
      </w:pPr>
      <w:r>
        <w:t>Figure 5. Interactive Greedy vs DP result: Greedy 277, DP 237, improvement 14.4%, line width 40.</w:t>
      </w:r>
    </w:p>
    <w:p w14:paraId="29734541" w14:textId="77777777" w:rsidR="008D409E" w:rsidRDefault="00000000">
      <w:pPr>
        <w:pStyle w:val="ReportH1"/>
      </w:pPr>
      <w:r>
        <w:t>4.5 Data Analysis &amp; Engineering Judgment</w:t>
      </w:r>
    </w:p>
    <w:p w14:paraId="4634A3A8" w14:textId="77777777" w:rsidR="008D409E" w:rsidRDefault="00000000">
      <w:pPr>
        <w:jc w:val="both"/>
      </w:pPr>
      <w:r>
        <w:t>The sample results show that the advantage of Dynamic Programming is input-dependent. On the short and medium samples, both methods achieve the same total badness, indicating that the Greedy choices happen to coincide with an optimal arrangement for those inputs. On the longer 150+ word sample, the DP solution reduces badness from 398 to 326, an 18.1% improvement.</w:t>
      </w:r>
    </w:p>
    <w:p w14:paraId="6C774416" w14:textId="77777777" w:rsidR="008D409E" w:rsidRDefault="00000000">
      <w:pPr>
        <w:jc w:val="both"/>
      </w:pPr>
      <w:r>
        <w:t>The interactive demonstration reports a separate reduction from 277 to 237 at line width 40, which is a 40-point reduction and 14.4% improvement. This supports the project claim that global optimization becomes more useful when the paragraph contains more opportunities for alternative line breaks.</w:t>
      </w:r>
    </w:p>
    <w:p w14:paraId="367BFAF3" w14:textId="77777777" w:rsidR="008D409E" w:rsidRDefault="00000000">
      <w:pPr>
        <w:jc w:val="both"/>
      </w:pPr>
      <w:r>
        <w:t>The engineering judgment is therefore that Greedy remains attractive for simplicity, but Dynamic Programming is preferable when the objective is explicitly to minimize the total defined badness. The trade-off is the O(n²) time and O(n²) space cost of the implemented DP formulation.</w:t>
      </w:r>
    </w:p>
    <w:p w14:paraId="4D5718F7" w14:textId="77777777" w:rsidR="008D409E" w:rsidRDefault="00000000">
      <w:pPr>
        <w:pStyle w:val="ReportH1"/>
      </w:pPr>
      <w:r>
        <w:t>4.6 Comparison with Existing Solutions &amp; Achievement of Objectives</w:t>
      </w:r>
    </w:p>
    <w:tbl>
      <w:tblPr>
        <w:tblStyle w:val="TableGrid"/>
        <w:tblW w:w="0" w:type="auto"/>
        <w:jc w:val="center"/>
        <w:tblLook w:val="04A0" w:firstRow="1" w:lastRow="0" w:firstColumn="1" w:lastColumn="0" w:noHBand="0" w:noVBand="1"/>
      </w:tblPr>
      <w:tblGrid>
        <w:gridCol w:w="3250"/>
        <w:gridCol w:w="3250"/>
        <w:gridCol w:w="3250"/>
      </w:tblGrid>
      <w:tr w:rsidR="008D409E" w14:paraId="6CF36736" w14:textId="77777777" w:rsidTr="00DA61CC">
        <w:trPr>
          <w:jc w:val="center"/>
        </w:trPr>
        <w:tc>
          <w:tcPr>
            <w:tcW w:w="3250" w:type="dxa"/>
            <w:shd w:val="clear" w:color="auto" w:fill="FFFFFF" w:themeFill="background1"/>
            <w:vAlign w:val="center"/>
          </w:tcPr>
          <w:p w14:paraId="216589A8" w14:textId="77777777" w:rsidR="008D409E" w:rsidRDefault="00000000">
            <w:pPr>
              <w:spacing w:after="0"/>
              <w:jc w:val="center"/>
            </w:pPr>
            <w:r>
              <w:rPr>
                <w:b/>
                <w:sz w:val="17"/>
              </w:rPr>
              <w:t>Objective</w:t>
            </w:r>
          </w:p>
        </w:tc>
        <w:tc>
          <w:tcPr>
            <w:tcW w:w="3250" w:type="dxa"/>
            <w:shd w:val="clear" w:color="auto" w:fill="FFFFFF" w:themeFill="background1"/>
            <w:vAlign w:val="center"/>
          </w:tcPr>
          <w:p w14:paraId="4F5EC846" w14:textId="77777777" w:rsidR="008D409E" w:rsidRDefault="00000000">
            <w:pPr>
              <w:spacing w:after="0"/>
              <w:jc w:val="center"/>
            </w:pPr>
            <w:r>
              <w:rPr>
                <w:b/>
                <w:sz w:val="17"/>
              </w:rPr>
              <w:t>Evidence</w:t>
            </w:r>
          </w:p>
        </w:tc>
        <w:tc>
          <w:tcPr>
            <w:tcW w:w="3250" w:type="dxa"/>
            <w:shd w:val="clear" w:color="auto" w:fill="FFFFFF" w:themeFill="background1"/>
            <w:vAlign w:val="center"/>
          </w:tcPr>
          <w:p w14:paraId="023601E5" w14:textId="77777777" w:rsidR="008D409E" w:rsidRDefault="00000000">
            <w:pPr>
              <w:spacing w:after="0"/>
              <w:jc w:val="center"/>
            </w:pPr>
            <w:r>
              <w:rPr>
                <w:b/>
                <w:sz w:val="17"/>
              </w:rPr>
              <w:t>Achievement</w:t>
            </w:r>
          </w:p>
        </w:tc>
      </w:tr>
      <w:tr w:rsidR="008D409E" w14:paraId="29687FEF" w14:textId="77777777" w:rsidTr="00DA61CC">
        <w:trPr>
          <w:jc w:val="center"/>
        </w:trPr>
        <w:tc>
          <w:tcPr>
            <w:tcW w:w="3250" w:type="dxa"/>
            <w:shd w:val="clear" w:color="auto" w:fill="FFFFFF" w:themeFill="background1"/>
            <w:vAlign w:val="center"/>
          </w:tcPr>
          <w:p w14:paraId="50CB6539" w14:textId="77777777" w:rsidR="008D409E" w:rsidRDefault="00000000">
            <w:pPr>
              <w:spacing w:after="0"/>
            </w:pPr>
            <w:r>
              <w:rPr>
                <w:sz w:val="17"/>
              </w:rPr>
              <w:t>Formulate badness function</w:t>
            </w:r>
          </w:p>
        </w:tc>
        <w:tc>
          <w:tcPr>
            <w:tcW w:w="3250" w:type="dxa"/>
            <w:shd w:val="clear" w:color="auto" w:fill="FFFFFF" w:themeFill="background1"/>
            <w:vAlign w:val="center"/>
          </w:tcPr>
          <w:p w14:paraId="25F72E20" w14:textId="77777777" w:rsidR="008D409E" w:rsidRDefault="00000000">
            <w:pPr>
              <w:spacing w:after="0"/>
            </w:pPr>
            <w:r>
              <w:rPr>
                <w:sz w:val="17"/>
              </w:rPr>
              <w:t>Unused-space squared cost</w:t>
            </w:r>
          </w:p>
        </w:tc>
        <w:tc>
          <w:tcPr>
            <w:tcW w:w="3250" w:type="dxa"/>
            <w:shd w:val="clear" w:color="auto" w:fill="FFFFFF" w:themeFill="background1"/>
            <w:vAlign w:val="center"/>
          </w:tcPr>
          <w:p w14:paraId="16B1431D" w14:textId="77777777" w:rsidR="008D409E" w:rsidRDefault="00000000">
            <w:pPr>
              <w:spacing w:after="0"/>
            </w:pPr>
            <w:r>
              <w:rPr>
                <w:sz w:val="17"/>
              </w:rPr>
              <w:t>Fully Achieved</w:t>
            </w:r>
          </w:p>
        </w:tc>
      </w:tr>
      <w:tr w:rsidR="008D409E" w14:paraId="16C81595" w14:textId="77777777" w:rsidTr="00DA61CC">
        <w:trPr>
          <w:jc w:val="center"/>
        </w:trPr>
        <w:tc>
          <w:tcPr>
            <w:tcW w:w="3250" w:type="dxa"/>
            <w:shd w:val="clear" w:color="auto" w:fill="FFFFFF" w:themeFill="background1"/>
            <w:vAlign w:val="center"/>
          </w:tcPr>
          <w:p w14:paraId="2900C9D8" w14:textId="77777777" w:rsidR="008D409E" w:rsidRDefault="00000000">
            <w:pPr>
              <w:spacing w:after="0"/>
            </w:pPr>
            <w:r>
              <w:rPr>
                <w:sz w:val="17"/>
              </w:rPr>
              <w:t>Implement DP optimization</w:t>
            </w:r>
          </w:p>
        </w:tc>
        <w:tc>
          <w:tcPr>
            <w:tcW w:w="3250" w:type="dxa"/>
            <w:shd w:val="clear" w:color="auto" w:fill="FFFFFF" w:themeFill="background1"/>
            <w:vAlign w:val="center"/>
          </w:tcPr>
          <w:p w14:paraId="1E4C2B07" w14:textId="77777777" w:rsidR="008D409E" w:rsidRDefault="00000000">
            <w:pPr>
              <w:spacing w:after="0"/>
            </w:pPr>
            <w:r>
              <w:rPr>
                <w:sz w:val="17"/>
              </w:rPr>
              <w:t>Cost matrix, dp table and recurrence</w:t>
            </w:r>
          </w:p>
        </w:tc>
        <w:tc>
          <w:tcPr>
            <w:tcW w:w="3250" w:type="dxa"/>
            <w:shd w:val="clear" w:color="auto" w:fill="FFFFFF" w:themeFill="background1"/>
            <w:vAlign w:val="center"/>
          </w:tcPr>
          <w:p w14:paraId="6B1B70ED" w14:textId="77777777" w:rsidR="008D409E" w:rsidRDefault="00000000">
            <w:pPr>
              <w:spacing w:after="0"/>
            </w:pPr>
            <w:r>
              <w:rPr>
                <w:sz w:val="17"/>
              </w:rPr>
              <w:t>Fully Achieved</w:t>
            </w:r>
          </w:p>
        </w:tc>
      </w:tr>
      <w:tr w:rsidR="008D409E" w14:paraId="14A55F8E" w14:textId="77777777" w:rsidTr="00DA61CC">
        <w:trPr>
          <w:jc w:val="center"/>
        </w:trPr>
        <w:tc>
          <w:tcPr>
            <w:tcW w:w="3250" w:type="dxa"/>
            <w:shd w:val="clear" w:color="auto" w:fill="FFFFFF" w:themeFill="background1"/>
            <w:vAlign w:val="center"/>
          </w:tcPr>
          <w:p w14:paraId="14F0B4BF" w14:textId="77777777" w:rsidR="008D409E" w:rsidRDefault="00000000">
            <w:pPr>
              <w:spacing w:after="0"/>
            </w:pPr>
            <w:r>
              <w:rPr>
                <w:sz w:val="17"/>
              </w:rPr>
              <w:t>Reconstruct optimal lines</w:t>
            </w:r>
          </w:p>
        </w:tc>
        <w:tc>
          <w:tcPr>
            <w:tcW w:w="3250" w:type="dxa"/>
            <w:shd w:val="clear" w:color="auto" w:fill="FFFFFF" w:themeFill="background1"/>
            <w:vAlign w:val="center"/>
          </w:tcPr>
          <w:p w14:paraId="7152BF07" w14:textId="77777777" w:rsidR="008D409E" w:rsidRDefault="00000000">
            <w:pPr>
              <w:spacing w:after="0"/>
            </w:pPr>
            <w:r>
              <w:rPr>
                <w:sz w:val="17"/>
              </w:rPr>
              <w:t>Parent-pointer backtracking</w:t>
            </w:r>
          </w:p>
        </w:tc>
        <w:tc>
          <w:tcPr>
            <w:tcW w:w="3250" w:type="dxa"/>
            <w:shd w:val="clear" w:color="auto" w:fill="FFFFFF" w:themeFill="background1"/>
            <w:vAlign w:val="center"/>
          </w:tcPr>
          <w:p w14:paraId="0E775FDD" w14:textId="77777777" w:rsidR="008D409E" w:rsidRDefault="00000000">
            <w:pPr>
              <w:spacing w:after="0"/>
            </w:pPr>
            <w:r>
              <w:rPr>
                <w:sz w:val="17"/>
              </w:rPr>
              <w:t>Fully Achieved</w:t>
            </w:r>
          </w:p>
        </w:tc>
      </w:tr>
      <w:tr w:rsidR="008D409E" w14:paraId="7CC21C07" w14:textId="77777777" w:rsidTr="00DA61CC">
        <w:trPr>
          <w:jc w:val="center"/>
        </w:trPr>
        <w:tc>
          <w:tcPr>
            <w:tcW w:w="3250" w:type="dxa"/>
            <w:shd w:val="clear" w:color="auto" w:fill="FFFFFF" w:themeFill="background1"/>
            <w:vAlign w:val="center"/>
          </w:tcPr>
          <w:p w14:paraId="274F7BE4" w14:textId="77777777" w:rsidR="008D409E" w:rsidRDefault="00000000">
            <w:pPr>
              <w:spacing w:after="0"/>
            </w:pPr>
            <w:r>
              <w:rPr>
                <w:sz w:val="17"/>
              </w:rPr>
              <w:t>Implement Greedy baseline</w:t>
            </w:r>
          </w:p>
        </w:tc>
        <w:tc>
          <w:tcPr>
            <w:tcW w:w="3250" w:type="dxa"/>
            <w:shd w:val="clear" w:color="auto" w:fill="FFFFFF" w:themeFill="background1"/>
            <w:vAlign w:val="center"/>
          </w:tcPr>
          <w:p w14:paraId="2F50A13C" w14:textId="77777777" w:rsidR="008D409E" w:rsidRDefault="00000000">
            <w:pPr>
              <w:spacing w:after="0"/>
            </w:pPr>
            <w:r>
              <w:rPr>
                <w:sz w:val="17"/>
              </w:rPr>
              <w:t>Greedy word-wrap function</w:t>
            </w:r>
          </w:p>
        </w:tc>
        <w:tc>
          <w:tcPr>
            <w:tcW w:w="3250" w:type="dxa"/>
            <w:shd w:val="clear" w:color="auto" w:fill="FFFFFF" w:themeFill="background1"/>
            <w:vAlign w:val="center"/>
          </w:tcPr>
          <w:p w14:paraId="4346589B" w14:textId="77777777" w:rsidR="008D409E" w:rsidRDefault="00000000">
            <w:pPr>
              <w:spacing w:after="0"/>
            </w:pPr>
            <w:r>
              <w:rPr>
                <w:sz w:val="17"/>
              </w:rPr>
              <w:t>Fully Achieved</w:t>
            </w:r>
          </w:p>
        </w:tc>
      </w:tr>
      <w:tr w:rsidR="008D409E" w14:paraId="0F22B1BC" w14:textId="77777777">
        <w:trPr>
          <w:jc w:val="center"/>
        </w:trPr>
        <w:tc>
          <w:tcPr>
            <w:tcW w:w="3250" w:type="dxa"/>
            <w:vAlign w:val="center"/>
          </w:tcPr>
          <w:p w14:paraId="3DBA440F" w14:textId="77777777" w:rsidR="008D409E" w:rsidRDefault="00000000">
            <w:pPr>
              <w:spacing w:after="0"/>
            </w:pPr>
            <w:r>
              <w:rPr>
                <w:sz w:val="17"/>
              </w:rPr>
              <w:t>Compare methods quantitatively</w:t>
            </w:r>
          </w:p>
        </w:tc>
        <w:tc>
          <w:tcPr>
            <w:tcW w:w="3250" w:type="dxa"/>
            <w:vAlign w:val="center"/>
          </w:tcPr>
          <w:p w14:paraId="2DD1D5AF" w14:textId="77777777" w:rsidR="008D409E" w:rsidRDefault="00000000">
            <w:pPr>
              <w:spacing w:after="0"/>
            </w:pPr>
            <w:r>
              <w:rPr>
                <w:sz w:val="17"/>
              </w:rPr>
              <w:t>Badness and percentage improvement</w:t>
            </w:r>
          </w:p>
        </w:tc>
        <w:tc>
          <w:tcPr>
            <w:tcW w:w="3250" w:type="dxa"/>
            <w:vAlign w:val="center"/>
          </w:tcPr>
          <w:p w14:paraId="65FF5311" w14:textId="77777777" w:rsidR="008D409E" w:rsidRDefault="00000000">
            <w:pPr>
              <w:spacing w:after="0"/>
            </w:pPr>
            <w:r>
              <w:rPr>
                <w:sz w:val="17"/>
              </w:rPr>
              <w:t>Fully Achieved</w:t>
            </w:r>
          </w:p>
        </w:tc>
      </w:tr>
      <w:tr w:rsidR="008D409E" w14:paraId="14A245C6" w14:textId="77777777">
        <w:trPr>
          <w:jc w:val="center"/>
        </w:trPr>
        <w:tc>
          <w:tcPr>
            <w:tcW w:w="3250" w:type="dxa"/>
            <w:vAlign w:val="center"/>
          </w:tcPr>
          <w:p w14:paraId="410924C1" w14:textId="77777777" w:rsidR="008D409E" w:rsidRDefault="00000000">
            <w:pPr>
              <w:spacing w:after="0"/>
            </w:pPr>
            <w:r>
              <w:rPr>
                <w:sz w:val="17"/>
              </w:rPr>
              <w:t>Provide working interface</w:t>
            </w:r>
          </w:p>
        </w:tc>
        <w:tc>
          <w:tcPr>
            <w:tcW w:w="3250" w:type="dxa"/>
            <w:vAlign w:val="center"/>
          </w:tcPr>
          <w:p w14:paraId="16D3E771" w14:textId="77777777" w:rsidR="008D409E" w:rsidRDefault="00000000">
            <w:pPr>
              <w:spacing w:after="0"/>
            </w:pPr>
            <w:r>
              <w:rPr>
                <w:sz w:val="17"/>
              </w:rPr>
              <w:t>Interactive HTML/JavaScript version</w:t>
            </w:r>
          </w:p>
        </w:tc>
        <w:tc>
          <w:tcPr>
            <w:tcW w:w="3250" w:type="dxa"/>
            <w:vAlign w:val="center"/>
          </w:tcPr>
          <w:p w14:paraId="5A62A008" w14:textId="77777777" w:rsidR="008D409E" w:rsidRDefault="00000000">
            <w:pPr>
              <w:spacing w:after="0"/>
            </w:pPr>
            <w:r>
              <w:rPr>
                <w:sz w:val="17"/>
              </w:rPr>
              <w:t>Fully Achieved</w:t>
            </w:r>
          </w:p>
        </w:tc>
      </w:tr>
      <w:tr w:rsidR="008D409E" w14:paraId="3DF4ACE0" w14:textId="77777777">
        <w:trPr>
          <w:jc w:val="center"/>
        </w:trPr>
        <w:tc>
          <w:tcPr>
            <w:tcW w:w="3250" w:type="dxa"/>
            <w:vAlign w:val="center"/>
          </w:tcPr>
          <w:p w14:paraId="305B81DD" w14:textId="77777777" w:rsidR="008D409E" w:rsidRDefault="00000000">
            <w:pPr>
              <w:spacing w:after="0"/>
            </w:pPr>
            <w:r>
              <w:rPr>
                <w:sz w:val="17"/>
              </w:rPr>
              <w:t>Analyse complexity</w:t>
            </w:r>
          </w:p>
        </w:tc>
        <w:tc>
          <w:tcPr>
            <w:tcW w:w="3250" w:type="dxa"/>
            <w:vAlign w:val="center"/>
          </w:tcPr>
          <w:p w14:paraId="4191D952" w14:textId="77777777" w:rsidR="008D409E" w:rsidRDefault="00000000">
            <w:pPr>
              <w:spacing w:after="0"/>
            </w:pPr>
            <w:r>
              <w:rPr>
                <w:sz w:val="17"/>
              </w:rPr>
              <w:t>O(n²) implementation and benchmark observation</w:t>
            </w:r>
          </w:p>
        </w:tc>
        <w:tc>
          <w:tcPr>
            <w:tcW w:w="3250" w:type="dxa"/>
            <w:vAlign w:val="center"/>
          </w:tcPr>
          <w:p w14:paraId="134AF70F" w14:textId="77777777" w:rsidR="008D409E" w:rsidRDefault="00000000">
            <w:pPr>
              <w:spacing w:after="0"/>
            </w:pPr>
            <w:r>
              <w:rPr>
                <w:sz w:val="17"/>
              </w:rPr>
              <w:t>Fully Achieved</w:t>
            </w:r>
          </w:p>
        </w:tc>
      </w:tr>
    </w:tbl>
    <w:p w14:paraId="6E98F094" w14:textId="77777777" w:rsidR="008D409E" w:rsidRDefault="008D409E"/>
    <w:p w14:paraId="7C524A7C" w14:textId="77777777" w:rsidR="008D409E" w:rsidRDefault="00000000">
      <w:pPr>
        <w:pStyle w:val="ReportH1"/>
      </w:pPr>
      <w:r>
        <w:t>4.7 Strengths &amp; Limitations</w:t>
      </w:r>
    </w:p>
    <w:p w14:paraId="7C006676" w14:textId="77777777" w:rsidR="008D409E" w:rsidRDefault="00000000">
      <w:pPr>
        <w:pStyle w:val="ReportH2"/>
      </w:pPr>
      <w:r>
        <w:t>Strengths</w:t>
      </w:r>
    </w:p>
    <w:p w14:paraId="3667C0F7" w14:textId="77777777" w:rsidR="008D409E" w:rsidRDefault="00000000">
      <w:pPr>
        <w:ind w:left="360" w:hanging="216"/>
        <w:jc w:val="both"/>
      </w:pPr>
      <w:r>
        <w:rPr>
          <w:b/>
        </w:rPr>
        <w:lastRenderedPageBreak/>
        <w:t xml:space="preserve">• </w:t>
      </w:r>
      <w:r>
        <w:t>Global optimization under the selected badness objective.</w:t>
      </w:r>
    </w:p>
    <w:p w14:paraId="4562A690" w14:textId="77777777" w:rsidR="008D409E" w:rsidRDefault="00000000">
      <w:pPr>
        <w:ind w:left="360" w:hanging="216"/>
        <w:jc w:val="both"/>
      </w:pPr>
      <w:r>
        <w:rPr>
          <w:b/>
        </w:rPr>
        <w:t xml:space="preserve">• </w:t>
      </w:r>
      <w:r>
        <w:t>Deterministic and reproducible DP result for the same input.</w:t>
      </w:r>
    </w:p>
    <w:p w14:paraId="749CAC30" w14:textId="77777777" w:rsidR="008D409E" w:rsidRDefault="00000000">
      <w:pPr>
        <w:ind w:left="360" w:hanging="216"/>
        <w:jc w:val="both"/>
      </w:pPr>
      <w:r>
        <w:rPr>
          <w:b/>
        </w:rPr>
        <w:t xml:space="preserve">• </w:t>
      </w:r>
      <w:r>
        <w:t>Direct Greedy baseline makes the algorithmic difference easy to observe.</w:t>
      </w:r>
    </w:p>
    <w:p w14:paraId="3986B163" w14:textId="77777777" w:rsidR="008D409E" w:rsidRDefault="00000000">
      <w:pPr>
        <w:ind w:left="360" w:hanging="216"/>
        <w:jc w:val="both"/>
      </w:pPr>
      <w:r>
        <w:rPr>
          <w:b/>
        </w:rPr>
        <w:t xml:space="preserve">• </w:t>
      </w:r>
      <w:r>
        <w:t>Quantitative badness and improvement metrics are reported.</w:t>
      </w:r>
    </w:p>
    <w:p w14:paraId="7F4FF7DB" w14:textId="77777777" w:rsidR="008D409E" w:rsidRDefault="00000000">
      <w:pPr>
        <w:ind w:left="360" w:hanging="216"/>
        <w:jc w:val="both"/>
      </w:pPr>
      <w:r>
        <w:rPr>
          <w:b/>
        </w:rPr>
        <w:t xml:space="preserve">• </w:t>
      </w:r>
      <w:r>
        <w:t>Parent pointers make the solution reconstruction explicit.</w:t>
      </w:r>
    </w:p>
    <w:p w14:paraId="39E4850B" w14:textId="77777777" w:rsidR="008D409E" w:rsidRDefault="00000000">
      <w:pPr>
        <w:ind w:left="360" w:hanging="216"/>
        <w:jc w:val="both"/>
      </w:pPr>
      <w:r>
        <w:rPr>
          <w:b/>
        </w:rPr>
        <w:t xml:space="preserve">• </w:t>
      </w:r>
      <w:r>
        <w:t>Working Python and interactive web demonstrations are available.</w:t>
      </w:r>
    </w:p>
    <w:p w14:paraId="0ED0D3D6" w14:textId="77777777" w:rsidR="008D409E" w:rsidRDefault="00000000">
      <w:pPr>
        <w:pStyle w:val="ReportH2"/>
      </w:pPr>
      <w:r>
        <w:t>Limitations</w:t>
      </w:r>
    </w:p>
    <w:p w14:paraId="7C5B6E3D" w14:textId="77777777" w:rsidR="008D409E" w:rsidRDefault="00000000">
      <w:pPr>
        <w:ind w:left="360" w:hanging="216"/>
        <w:jc w:val="both"/>
      </w:pPr>
      <w:r>
        <w:rPr>
          <w:b/>
        </w:rPr>
        <w:t xml:space="preserve">• </w:t>
      </w:r>
      <w:r>
        <w:t>The cost model uses character width rather than actual rendered font metrics.</w:t>
      </w:r>
    </w:p>
    <w:p w14:paraId="5AA10E86" w14:textId="77777777" w:rsidR="008D409E" w:rsidRDefault="00000000">
      <w:pPr>
        <w:ind w:left="360" w:hanging="216"/>
        <w:jc w:val="both"/>
      </w:pPr>
      <w:r>
        <w:rPr>
          <w:b/>
        </w:rPr>
        <w:t xml:space="preserve">• </w:t>
      </w:r>
      <w:r>
        <w:t>The squared-unused-space objective does not capture every typographic preference.</w:t>
      </w:r>
    </w:p>
    <w:p w14:paraId="6FB707F6" w14:textId="77777777" w:rsidR="008D409E" w:rsidRDefault="00000000">
      <w:pPr>
        <w:ind w:left="360" w:hanging="216"/>
        <w:jc w:val="both"/>
      </w:pPr>
      <w:r>
        <w:rPr>
          <w:b/>
        </w:rPr>
        <w:t xml:space="preserve">• </w:t>
      </w:r>
      <w:r>
        <w:t>DP uses O(n²) time and O(n²) space in the implemented formulation.</w:t>
      </w:r>
    </w:p>
    <w:p w14:paraId="5BB96E0A" w14:textId="77777777" w:rsidR="008D409E" w:rsidRDefault="00000000">
      <w:pPr>
        <w:ind w:left="360" w:hanging="216"/>
        <w:jc w:val="both"/>
      </w:pPr>
      <w:r>
        <w:rPr>
          <w:b/>
        </w:rPr>
        <w:t xml:space="preserve">• </w:t>
      </w:r>
      <w:r>
        <w:t>Hyphenation, kerning, glyph widths, and language-specific typography are outside scope.</w:t>
      </w:r>
    </w:p>
    <w:p w14:paraId="73BF5144" w14:textId="77777777" w:rsidR="008D409E" w:rsidRDefault="00000000">
      <w:pPr>
        <w:ind w:left="360" w:hanging="216"/>
        <w:jc w:val="both"/>
      </w:pPr>
      <w:r>
        <w:rPr>
          <w:b/>
        </w:rPr>
        <w:t xml:space="preserve">• </w:t>
      </w:r>
      <w:r>
        <w:t>Results are based on the supplied project test cases; larger benchmarking can be expanded.</w:t>
      </w:r>
    </w:p>
    <w:p w14:paraId="0D9DA387" w14:textId="77777777" w:rsidR="008D409E" w:rsidRDefault="00000000">
      <w:pPr>
        <w:pStyle w:val="ReportH1"/>
      </w:pPr>
      <w:r>
        <w:t>4.8 Project Planning, Roles &amp; Budget</w:t>
      </w:r>
    </w:p>
    <w:tbl>
      <w:tblPr>
        <w:tblStyle w:val="TableGrid"/>
        <w:tblW w:w="0" w:type="auto"/>
        <w:jc w:val="center"/>
        <w:tblLook w:val="04A0" w:firstRow="1" w:lastRow="0" w:firstColumn="1" w:lastColumn="0" w:noHBand="0" w:noVBand="1"/>
      </w:tblPr>
      <w:tblGrid>
        <w:gridCol w:w="3250"/>
        <w:gridCol w:w="3250"/>
        <w:gridCol w:w="3250"/>
      </w:tblGrid>
      <w:tr w:rsidR="008D409E" w14:paraId="114809EE" w14:textId="77777777" w:rsidTr="00DA61CC">
        <w:trPr>
          <w:jc w:val="center"/>
        </w:trPr>
        <w:tc>
          <w:tcPr>
            <w:tcW w:w="3250" w:type="dxa"/>
            <w:shd w:val="clear" w:color="auto" w:fill="FFFFFF" w:themeFill="background1"/>
            <w:vAlign w:val="center"/>
          </w:tcPr>
          <w:p w14:paraId="73973567" w14:textId="77777777" w:rsidR="008D409E" w:rsidRDefault="00000000">
            <w:pPr>
              <w:spacing w:after="0"/>
              <w:jc w:val="center"/>
            </w:pPr>
            <w:r>
              <w:rPr>
                <w:b/>
                <w:sz w:val="17"/>
              </w:rPr>
              <w:t>Milestone</w:t>
            </w:r>
          </w:p>
        </w:tc>
        <w:tc>
          <w:tcPr>
            <w:tcW w:w="3250" w:type="dxa"/>
            <w:shd w:val="clear" w:color="auto" w:fill="FFFFFF" w:themeFill="background1"/>
            <w:vAlign w:val="center"/>
          </w:tcPr>
          <w:p w14:paraId="0AE89593" w14:textId="77777777" w:rsidR="008D409E" w:rsidRDefault="00000000">
            <w:pPr>
              <w:spacing w:after="0"/>
              <w:jc w:val="center"/>
            </w:pPr>
            <w:r>
              <w:rPr>
                <w:b/>
                <w:sz w:val="17"/>
              </w:rPr>
              <w:t>Planned Activity</w:t>
            </w:r>
          </w:p>
        </w:tc>
        <w:tc>
          <w:tcPr>
            <w:tcW w:w="3250" w:type="dxa"/>
            <w:shd w:val="clear" w:color="auto" w:fill="FFFFFF" w:themeFill="background1"/>
            <w:vAlign w:val="center"/>
          </w:tcPr>
          <w:p w14:paraId="17BEE446" w14:textId="77777777" w:rsidR="008D409E" w:rsidRDefault="00000000">
            <w:pPr>
              <w:spacing w:after="0"/>
              <w:jc w:val="center"/>
            </w:pPr>
            <w:r>
              <w:rPr>
                <w:b/>
                <w:sz w:val="17"/>
              </w:rPr>
              <w:t>Outcome</w:t>
            </w:r>
          </w:p>
        </w:tc>
      </w:tr>
      <w:tr w:rsidR="008D409E" w14:paraId="433205D4" w14:textId="77777777" w:rsidTr="00DA61CC">
        <w:trPr>
          <w:jc w:val="center"/>
        </w:trPr>
        <w:tc>
          <w:tcPr>
            <w:tcW w:w="3250" w:type="dxa"/>
            <w:shd w:val="clear" w:color="auto" w:fill="FFFFFF" w:themeFill="background1"/>
            <w:vAlign w:val="center"/>
          </w:tcPr>
          <w:p w14:paraId="13B1A14B" w14:textId="77777777" w:rsidR="008D409E" w:rsidRDefault="00000000">
            <w:pPr>
              <w:spacing w:after="0"/>
            </w:pPr>
            <w:r>
              <w:rPr>
                <w:sz w:val="17"/>
              </w:rPr>
              <w:t>Phase 1</w:t>
            </w:r>
          </w:p>
        </w:tc>
        <w:tc>
          <w:tcPr>
            <w:tcW w:w="3250" w:type="dxa"/>
            <w:shd w:val="clear" w:color="auto" w:fill="FFFFFF" w:themeFill="background1"/>
            <w:vAlign w:val="center"/>
          </w:tcPr>
          <w:p w14:paraId="208565B5" w14:textId="77777777" w:rsidR="008D409E" w:rsidRDefault="00000000">
            <w:pPr>
              <w:spacing w:after="0"/>
            </w:pPr>
            <w:r>
              <w:rPr>
                <w:sz w:val="17"/>
              </w:rPr>
              <w:t>Problem formulation and Greedy baseline</w:t>
            </w:r>
          </w:p>
        </w:tc>
        <w:tc>
          <w:tcPr>
            <w:tcW w:w="3250" w:type="dxa"/>
            <w:shd w:val="clear" w:color="auto" w:fill="FFFFFF" w:themeFill="background1"/>
            <w:vAlign w:val="center"/>
          </w:tcPr>
          <w:p w14:paraId="389B91B8" w14:textId="77777777" w:rsidR="008D409E" w:rsidRDefault="00000000">
            <w:pPr>
              <w:spacing w:after="0"/>
            </w:pPr>
            <w:r>
              <w:rPr>
                <w:sz w:val="17"/>
              </w:rPr>
              <w:t>Core problem and baseline defined</w:t>
            </w:r>
          </w:p>
        </w:tc>
      </w:tr>
      <w:tr w:rsidR="008D409E" w14:paraId="3D71BECA" w14:textId="77777777" w:rsidTr="00DA61CC">
        <w:trPr>
          <w:jc w:val="center"/>
        </w:trPr>
        <w:tc>
          <w:tcPr>
            <w:tcW w:w="3250" w:type="dxa"/>
            <w:shd w:val="clear" w:color="auto" w:fill="FFFFFF" w:themeFill="background1"/>
            <w:vAlign w:val="center"/>
          </w:tcPr>
          <w:p w14:paraId="71166284" w14:textId="77777777" w:rsidR="008D409E" w:rsidRDefault="00000000">
            <w:pPr>
              <w:spacing w:after="0"/>
            </w:pPr>
            <w:r>
              <w:rPr>
                <w:sz w:val="17"/>
              </w:rPr>
              <w:t>Phase 2</w:t>
            </w:r>
          </w:p>
        </w:tc>
        <w:tc>
          <w:tcPr>
            <w:tcW w:w="3250" w:type="dxa"/>
            <w:shd w:val="clear" w:color="auto" w:fill="FFFFFF" w:themeFill="background1"/>
            <w:vAlign w:val="center"/>
          </w:tcPr>
          <w:p w14:paraId="02CE4D41" w14:textId="77777777" w:rsidR="008D409E" w:rsidRDefault="00000000">
            <w:pPr>
              <w:spacing w:after="0"/>
            </w:pPr>
            <w:r>
              <w:rPr>
                <w:sz w:val="17"/>
              </w:rPr>
              <w:t>DP recurrence and cost model</w:t>
            </w:r>
          </w:p>
        </w:tc>
        <w:tc>
          <w:tcPr>
            <w:tcW w:w="3250" w:type="dxa"/>
            <w:shd w:val="clear" w:color="auto" w:fill="FFFFFF" w:themeFill="background1"/>
            <w:vAlign w:val="center"/>
          </w:tcPr>
          <w:p w14:paraId="3F766E49" w14:textId="77777777" w:rsidR="008D409E" w:rsidRDefault="00000000">
            <w:pPr>
              <w:spacing w:after="0"/>
            </w:pPr>
            <w:r>
              <w:rPr>
                <w:sz w:val="17"/>
              </w:rPr>
              <w:t>Optimization engine implemented</w:t>
            </w:r>
          </w:p>
        </w:tc>
      </w:tr>
      <w:tr w:rsidR="008D409E" w14:paraId="5169E14F" w14:textId="77777777" w:rsidTr="00DA61CC">
        <w:trPr>
          <w:jc w:val="center"/>
        </w:trPr>
        <w:tc>
          <w:tcPr>
            <w:tcW w:w="3250" w:type="dxa"/>
            <w:shd w:val="clear" w:color="auto" w:fill="FFFFFF" w:themeFill="background1"/>
            <w:vAlign w:val="center"/>
          </w:tcPr>
          <w:p w14:paraId="4FB114D0" w14:textId="77777777" w:rsidR="008D409E" w:rsidRDefault="00000000">
            <w:pPr>
              <w:spacing w:after="0"/>
            </w:pPr>
            <w:r>
              <w:rPr>
                <w:sz w:val="17"/>
              </w:rPr>
              <w:t>Phase 3</w:t>
            </w:r>
          </w:p>
        </w:tc>
        <w:tc>
          <w:tcPr>
            <w:tcW w:w="3250" w:type="dxa"/>
            <w:shd w:val="clear" w:color="auto" w:fill="FFFFFF" w:themeFill="background1"/>
            <w:vAlign w:val="center"/>
          </w:tcPr>
          <w:p w14:paraId="577849B3" w14:textId="77777777" w:rsidR="008D409E" w:rsidRDefault="00000000">
            <w:pPr>
              <w:spacing w:after="0"/>
            </w:pPr>
            <w:r>
              <w:rPr>
                <w:sz w:val="17"/>
              </w:rPr>
              <w:t>Formatting and reconstruction</w:t>
            </w:r>
          </w:p>
        </w:tc>
        <w:tc>
          <w:tcPr>
            <w:tcW w:w="3250" w:type="dxa"/>
            <w:shd w:val="clear" w:color="auto" w:fill="FFFFFF" w:themeFill="background1"/>
            <w:vAlign w:val="center"/>
          </w:tcPr>
          <w:p w14:paraId="3CB04593" w14:textId="77777777" w:rsidR="008D409E" w:rsidRDefault="00000000">
            <w:pPr>
              <w:spacing w:after="0"/>
            </w:pPr>
            <w:r>
              <w:rPr>
                <w:sz w:val="17"/>
              </w:rPr>
              <w:t>Justified output produced</w:t>
            </w:r>
          </w:p>
        </w:tc>
      </w:tr>
      <w:tr w:rsidR="008D409E" w14:paraId="150BE3ED" w14:textId="77777777">
        <w:trPr>
          <w:jc w:val="center"/>
        </w:trPr>
        <w:tc>
          <w:tcPr>
            <w:tcW w:w="3250" w:type="dxa"/>
            <w:vAlign w:val="center"/>
          </w:tcPr>
          <w:p w14:paraId="65F5636C" w14:textId="77777777" w:rsidR="008D409E" w:rsidRDefault="00000000">
            <w:pPr>
              <w:spacing w:after="0"/>
            </w:pPr>
            <w:r>
              <w:rPr>
                <w:sz w:val="17"/>
              </w:rPr>
              <w:t>Phase 4</w:t>
            </w:r>
          </w:p>
        </w:tc>
        <w:tc>
          <w:tcPr>
            <w:tcW w:w="3250" w:type="dxa"/>
            <w:vAlign w:val="center"/>
          </w:tcPr>
          <w:p w14:paraId="11F40A44" w14:textId="77777777" w:rsidR="008D409E" w:rsidRDefault="00000000">
            <w:pPr>
              <w:spacing w:after="0"/>
            </w:pPr>
            <w:r>
              <w:rPr>
                <w:sz w:val="17"/>
              </w:rPr>
              <w:t>Web interface and comparison</w:t>
            </w:r>
          </w:p>
        </w:tc>
        <w:tc>
          <w:tcPr>
            <w:tcW w:w="3250" w:type="dxa"/>
            <w:vAlign w:val="center"/>
          </w:tcPr>
          <w:p w14:paraId="5A3A98FC" w14:textId="77777777" w:rsidR="008D409E" w:rsidRDefault="00000000">
            <w:pPr>
              <w:spacing w:after="0"/>
            </w:pPr>
            <w:r>
              <w:rPr>
                <w:sz w:val="17"/>
              </w:rPr>
              <w:t>Interactive demonstration completed</w:t>
            </w:r>
          </w:p>
        </w:tc>
      </w:tr>
      <w:tr w:rsidR="008D409E" w14:paraId="3D9B8F1C" w14:textId="77777777">
        <w:trPr>
          <w:jc w:val="center"/>
        </w:trPr>
        <w:tc>
          <w:tcPr>
            <w:tcW w:w="3250" w:type="dxa"/>
            <w:vAlign w:val="center"/>
          </w:tcPr>
          <w:p w14:paraId="0433AF8D" w14:textId="77777777" w:rsidR="008D409E" w:rsidRDefault="00000000">
            <w:pPr>
              <w:spacing w:after="0"/>
            </w:pPr>
            <w:r>
              <w:rPr>
                <w:sz w:val="17"/>
              </w:rPr>
              <w:t>Phase 5</w:t>
            </w:r>
          </w:p>
        </w:tc>
        <w:tc>
          <w:tcPr>
            <w:tcW w:w="3250" w:type="dxa"/>
            <w:vAlign w:val="center"/>
          </w:tcPr>
          <w:p w14:paraId="4DE26D64" w14:textId="77777777" w:rsidR="008D409E" w:rsidRDefault="00000000">
            <w:pPr>
              <w:spacing w:after="0"/>
            </w:pPr>
            <w:r>
              <w:rPr>
                <w:sz w:val="17"/>
              </w:rPr>
              <w:t>Testing and benchmarking</w:t>
            </w:r>
          </w:p>
        </w:tc>
        <w:tc>
          <w:tcPr>
            <w:tcW w:w="3250" w:type="dxa"/>
            <w:vAlign w:val="center"/>
          </w:tcPr>
          <w:p w14:paraId="028B85E0" w14:textId="77777777" w:rsidR="008D409E" w:rsidRDefault="00000000">
            <w:pPr>
              <w:spacing w:after="0"/>
            </w:pPr>
            <w:r>
              <w:rPr>
                <w:sz w:val="17"/>
              </w:rPr>
              <w:t>Results and complexity documented</w:t>
            </w:r>
          </w:p>
        </w:tc>
      </w:tr>
      <w:tr w:rsidR="008D409E" w14:paraId="07C9A0E7" w14:textId="77777777">
        <w:trPr>
          <w:jc w:val="center"/>
        </w:trPr>
        <w:tc>
          <w:tcPr>
            <w:tcW w:w="3250" w:type="dxa"/>
            <w:vAlign w:val="center"/>
          </w:tcPr>
          <w:p w14:paraId="13CDE983" w14:textId="77777777" w:rsidR="008D409E" w:rsidRDefault="00000000">
            <w:pPr>
              <w:spacing w:after="0"/>
            </w:pPr>
            <w:r>
              <w:rPr>
                <w:sz w:val="17"/>
              </w:rPr>
              <w:t>Phase 6</w:t>
            </w:r>
          </w:p>
        </w:tc>
        <w:tc>
          <w:tcPr>
            <w:tcW w:w="3250" w:type="dxa"/>
            <w:vAlign w:val="center"/>
          </w:tcPr>
          <w:p w14:paraId="5D8403E1" w14:textId="77777777" w:rsidR="008D409E" w:rsidRDefault="00000000">
            <w:pPr>
              <w:spacing w:after="0"/>
            </w:pPr>
            <w:r>
              <w:rPr>
                <w:sz w:val="17"/>
              </w:rPr>
              <w:t>Report preparation</w:t>
            </w:r>
          </w:p>
        </w:tc>
        <w:tc>
          <w:tcPr>
            <w:tcW w:w="3250" w:type="dxa"/>
            <w:vAlign w:val="center"/>
          </w:tcPr>
          <w:p w14:paraId="2C95BEE8" w14:textId="77777777" w:rsidR="008D409E" w:rsidRDefault="00000000">
            <w:pPr>
              <w:spacing w:after="0"/>
            </w:pPr>
            <w:r>
              <w:rPr>
                <w:sz w:val="17"/>
              </w:rPr>
              <w:t>Final technical documentation completed</w:t>
            </w:r>
          </w:p>
        </w:tc>
      </w:tr>
    </w:tbl>
    <w:p w14:paraId="5D2E707E" w14:textId="77777777" w:rsidR="008D409E" w:rsidRDefault="008D409E"/>
    <w:tbl>
      <w:tblPr>
        <w:tblStyle w:val="TableGrid"/>
        <w:tblW w:w="0" w:type="auto"/>
        <w:jc w:val="center"/>
        <w:tblLook w:val="04A0" w:firstRow="1" w:lastRow="0" w:firstColumn="1" w:lastColumn="0" w:noHBand="0" w:noVBand="1"/>
      </w:tblPr>
      <w:tblGrid>
        <w:gridCol w:w="3250"/>
        <w:gridCol w:w="3250"/>
        <w:gridCol w:w="3250"/>
      </w:tblGrid>
      <w:tr w:rsidR="008D409E" w14:paraId="6A746CBA" w14:textId="77777777" w:rsidTr="00DA61CC">
        <w:trPr>
          <w:jc w:val="center"/>
        </w:trPr>
        <w:tc>
          <w:tcPr>
            <w:tcW w:w="3250" w:type="dxa"/>
            <w:shd w:val="clear" w:color="auto" w:fill="FFFFFF" w:themeFill="background1"/>
            <w:vAlign w:val="center"/>
          </w:tcPr>
          <w:p w14:paraId="599E82EA" w14:textId="77777777" w:rsidR="008D409E" w:rsidRDefault="00000000">
            <w:pPr>
              <w:spacing w:after="0"/>
              <w:jc w:val="center"/>
            </w:pPr>
            <w:r>
              <w:rPr>
                <w:b/>
                <w:sz w:val="17"/>
              </w:rPr>
              <w:t>Student</w:t>
            </w:r>
          </w:p>
        </w:tc>
        <w:tc>
          <w:tcPr>
            <w:tcW w:w="3250" w:type="dxa"/>
            <w:shd w:val="clear" w:color="auto" w:fill="FFFFFF" w:themeFill="background1"/>
            <w:vAlign w:val="center"/>
          </w:tcPr>
          <w:p w14:paraId="31112F7D" w14:textId="77777777" w:rsidR="008D409E" w:rsidRDefault="00000000">
            <w:pPr>
              <w:spacing w:after="0"/>
              <w:jc w:val="center"/>
            </w:pPr>
            <w:r>
              <w:rPr>
                <w:b/>
                <w:sz w:val="17"/>
              </w:rPr>
              <w:t>Assigned Responsibility</w:t>
            </w:r>
          </w:p>
        </w:tc>
        <w:tc>
          <w:tcPr>
            <w:tcW w:w="3250" w:type="dxa"/>
            <w:shd w:val="clear" w:color="auto" w:fill="FFFFFF" w:themeFill="background1"/>
            <w:vAlign w:val="center"/>
          </w:tcPr>
          <w:p w14:paraId="7B579823" w14:textId="77777777" w:rsidR="008D409E" w:rsidRDefault="00000000">
            <w:pPr>
              <w:spacing w:after="0"/>
              <w:jc w:val="center"/>
            </w:pPr>
            <w:r>
              <w:rPr>
                <w:b/>
                <w:sz w:val="17"/>
              </w:rPr>
              <w:t>Actual Contribution</w:t>
            </w:r>
          </w:p>
        </w:tc>
      </w:tr>
      <w:tr w:rsidR="008D409E" w14:paraId="3DFBD793" w14:textId="77777777" w:rsidTr="00DA61CC">
        <w:trPr>
          <w:jc w:val="center"/>
        </w:trPr>
        <w:tc>
          <w:tcPr>
            <w:tcW w:w="3250" w:type="dxa"/>
            <w:shd w:val="clear" w:color="auto" w:fill="FFFFFF" w:themeFill="background1"/>
            <w:vAlign w:val="center"/>
          </w:tcPr>
          <w:p w14:paraId="0F7BF8B6" w14:textId="77777777" w:rsidR="008D409E" w:rsidRDefault="00000000">
            <w:pPr>
              <w:spacing w:after="0"/>
            </w:pPr>
            <w:r>
              <w:rPr>
                <w:sz w:val="17"/>
              </w:rPr>
              <w:t>Ganesh</w:t>
            </w:r>
          </w:p>
        </w:tc>
        <w:tc>
          <w:tcPr>
            <w:tcW w:w="3250" w:type="dxa"/>
            <w:shd w:val="clear" w:color="auto" w:fill="FFFFFF" w:themeFill="background1"/>
            <w:vAlign w:val="center"/>
          </w:tcPr>
          <w:p w14:paraId="22010921" w14:textId="77777777" w:rsidR="008D409E" w:rsidRDefault="00000000">
            <w:pPr>
              <w:spacing w:after="0"/>
            </w:pPr>
            <w:r>
              <w:rPr>
                <w:sz w:val="17"/>
              </w:rPr>
              <w:t>DP algorithm and integration</w:t>
            </w:r>
          </w:p>
        </w:tc>
        <w:tc>
          <w:tcPr>
            <w:tcW w:w="3250" w:type="dxa"/>
            <w:shd w:val="clear" w:color="auto" w:fill="FFFFFF" w:themeFill="background1"/>
            <w:vAlign w:val="center"/>
          </w:tcPr>
          <w:p w14:paraId="1CC7F482" w14:textId="77777777" w:rsidR="008D409E" w:rsidRDefault="00000000">
            <w:pPr>
              <w:spacing w:after="0"/>
            </w:pPr>
            <w:r>
              <w:rPr>
                <w:sz w:val="17"/>
              </w:rPr>
              <w:t>Cost matrix, recurrence, parent pointers and integration</w:t>
            </w:r>
          </w:p>
        </w:tc>
      </w:tr>
      <w:tr w:rsidR="008D409E" w14:paraId="4C087A23" w14:textId="77777777">
        <w:trPr>
          <w:jc w:val="center"/>
        </w:trPr>
        <w:tc>
          <w:tcPr>
            <w:tcW w:w="3250" w:type="dxa"/>
            <w:vAlign w:val="center"/>
          </w:tcPr>
          <w:p w14:paraId="0189ECA9" w14:textId="77777777" w:rsidR="008D409E" w:rsidRDefault="00000000">
            <w:pPr>
              <w:spacing w:after="0"/>
            </w:pPr>
            <w:r>
              <w:rPr>
                <w:sz w:val="17"/>
              </w:rPr>
              <w:t>Roshan V</w:t>
            </w:r>
          </w:p>
        </w:tc>
        <w:tc>
          <w:tcPr>
            <w:tcW w:w="3250" w:type="dxa"/>
            <w:vAlign w:val="center"/>
          </w:tcPr>
          <w:p w14:paraId="2348C319" w14:textId="77777777" w:rsidR="008D409E" w:rsidRDefault="00000000">
            <w:pPr>
              <w:spacing w:after="0"/>
            </w:pPr>
            <w:r>
              <w:rPr>
                <w:sz w:val="17"/>
              </w:rPr>
              <w:t>Greedy baseline and formatting</w:t>
            </w:r>
          </w:p>
        </w:tc>
        <w:tc>
          <w:tcPr>
            <w:tcW w:w="3250" w:type="dxa"/>
            <w:vAlign w:val="center"/>
          </w:tcPr>
          <w:p w14:paraId="3971564C" w14:textId="77777777" w:rsidR="008D409E" w:rsidRDefault="00000000">
            <w:pPr>
              <w:spacing w:after="0"/>
            </w:pPr>
            <w:r>
              <w:rPr>
                <w:sz w:val="17"/>
              </w:rPr>
              <w:t>Greedy wrap, justification and comparison presentation</w:t>
            </w:r>
          </w:p>
        </w:tc>
      </w:tr>
      <w:tr w:rsidR="008D409E" w14:paraId="572A5B65" w14:textId="77777777">
        <w:trPr>
          <w:jc w:val="center"/>
        </w:trPr>
        <w:tc>
          <w:tcPr>
            <w:tcW w:w="3250" w:type="dxa"/>
            <w:vAlign w:val="center"/>
          </w:tcPr>
          <w:p w14:paraId="7C426EAC" w14:textId="77777777" w:rsidR="008D409E" w:rsidRDefault="00000000">
            <w:pPr>
              <w:spacing w:after="0"/>
            </w:pPr>
            <w:r>
              <w:rPr>
                <w:sz w:val="17"/>
              </w:rPr>
              <w:t>K Hemachandra</w:t>
            </w:r>
          </w:p>
        </w:tc>
        <w:tc>
          <w:tcPr>
            <w:tcW w:w="3250" w:type="dxa"/>
            <w:vAlign w:val="center"/>
          </w:tcPr>
          <w:p w14:paraId="1B9CB426" w14:textId="77777777" w:rsidR="008D409E" w:rsidRDefault="00000000">
            <w:pPr>
              <w:spacing w:after="0"/>
            </w:pPr>
            <w:r>
              <w:rPr>
                <w:sz w:val="17"/>
              </w:rPr>
              <w:t>Interface, benchmarking and documentation</w:t>
            </w:r>
          </w:p>
        </w:tc>
        <w:tc>
          <w:tcPr>
            <w:tcW w:w="3250" w:type="dxa"/>
            <w:vAlign w:val="center"/>
          </w:tcPr>
          <w:p w14:paraId="65B7CC6D" w14:textId="77777777" w:rsidR="008D409E" w:rsidRDefault="00000000">
            <w:pPr>
              <w:spacing w:after="0"/>
            </w:pPr>
            <w:r>
              <w:rPr>
                <w:sz w:val="17"/>
              </w:rPr>
              <w:t>Interactive demo, result verification and report integration</w:t>
            </w:r>
          </w:p>
        </w:tc>
      </w:tr>
    </w:tbl>
    <w:p w14:paraId="0F011DD1" w14:textId="77777777" w:rsidR="008D409E" w:rsidRDefault="008D409E"/>
    <w:tbl>
      <w:tblPr>
        <w:tblStyle w:val="TableGrid"/>
        <w:tblW w:w="0" w:type="auto"/>
        <w:jc w:val="center"/>
        <w:tblLook w:val="04A0" w:firstRow="1" w:lastRow="0" w:firstColumn="1" w:lastColumn="0" w:noHBand="0" w:noVBand="1"/>
      </w:tblPr>
      <w:tblGrid>
        <w:gridCol w:w="3250"/>
        <w:gridCol w:w="3250"/>
        <w:gridCol w:w="3250"/>
      </w:tblGrid>
      <w:tr w:rsidR="008D409E" w14:paraId="121FB6C4" w14:textId="77777777" w:rsidTr="00DA61CC">
        <w:trPr>
          <w:jc w:val="center"/>
        </w:trPr>
        <w:tc>
          <w:tcPr>
            <w:tcW w:w="3250" w:type="dxa"/>
            <w:shd w:val="clear" w:color="auto" w:fill="FFFFFF" w:themeFill="background1"/>
            <w:vAlign w:val="center"/>
          </w:tcPr>
          <w:p w14:paraId="38E19286" w14:textId="77777777" w:rsidR="008D409E" w:rsidRDefault="00000000">
            <w:pPr>
              <w:spacing w:after="0"/>
              <w:jc w:val="center"/>
            </w:pPr>
            <w:r>
              <w:rPr>
                <w:b/>
                <w:sz w:val="18"/>
              </w:rPr>
              <w:t>Item</w:t>
            </w:r>
          </w:p>
        </w:tc>
        <w:tc>
          <w:tcPr>
            <w:tcW w:w="3250" w:type="dxa"/>
            <w:shd w:val="clear" w:color="auto" w:fill="FFFFFF" w:themeFill="background1"/>
            <w:vAlign w:val="center"/>
          </w:tcPr>
          <w:p w14:paraId="40BEEFFA" w14:textId="77777777" w:rsidR="008D409E" w:rsidRDefault="00000000">
            <w:pPr>
              <w:spacing w:after="0"/>
              <w:jc w:val="center"/>
            </w:pPr>
            <w:r>
              <w:rPr>
                <w:b/>
                <w:sz w:val="18"/>
              </w:rPr>
              <w:t>Estimated Cost</w:t>
            </w:r>
          </w:p>
        </w:tc>
        <w:tc>
          <w:tcPr>
            <w:tcW w:w="3250" w:type="dxa"/>
            <w:shd w:val="clear" w:color="auto" w:fill="FFFFFF" w:themeFill="background1"/>
            <w:vAlign w:val="center"/>
          </w:tcPr>
          <w:p w14:paraId="780926BA" w14:textId="77777777" w:rsidR="008D409E" w:rsidRDefault="00000000">
            <w:pPr>
              <w:spacing w:after="0"/>
              <w:jc w:val="center"/>
            </w:pPr>
            <w:r>
              <w:rPr>
                <w:b/>
                <w:sz w:val="18"/>
              </w:rPr>
              <w:t>Actual Cost</w:t>
            </w:r>
          </w:p>
        </w:tc>
      </w:tr>
      <w:tr w:rsidR="008D409E" w14:paraId="758D1BD3" w14:textId="77777777" w:rsidTr="00DA61CC">
        <w:trPr>
          <w:jc w:val="center"/>
        </w:trPr>
        <w:tc>
          <w:tcPr>
            <w:tcW w:w="3250" w:type="dxa"/>
            <w:shd w:val="clear" w:color="auto" w:fill="FFFFFF" w:themeFill="background1"/>
            <w:vAlign w:val="center"/>
          </w:tcPr>
          <w:p w14:paraId="65B34728" w14:textId="77777777" w:rsidR="008D409E" w:rsidRDefault="00000000">
            <w:pPr>
              <w:spacing w:after="0"/>
            </w:pPr>
            <w:r>
              <w:rPr>
                <w:sz w:val="18"/>
              </w:rPr>
              <w:t>Existing laptop / PC</w:t>
            </w:r>
          </w:p>
        </w:tc>
        <w:tc>
          <w:tcPr>
            <w:tcW w:w="3250" w:type="dxa"/>
            <w:shd w:val="clear" w:color="auto" w:fill="FFFFFF" w:themeFill="background1"/>
            <w:vAlign w:val="center"/>
          </w:tcPr>
          <w:p w14:paraId="29BDAE16" w14:textId="77777777" w:rsidR="008D409E" w:rsidRDefault="00000000">
            <w:pPr>
              <w:spacing w:after="0"/>
            </w:pPr>
            <w:r>
              <w:rPr>
                <w:sz w:val="18"/>
              </w:rPr>
              <w:t>₹0</w:t>
            </w:r>
          </w:p>
        </w:tc>
        <w:tc>
          <w:tcPr>
            <w:tcW w:w="3250" w:type="dxa"/>
            <w:shd w:val="clear" w:color="auto" w:fill="FFFFFF" w:themeFill="background1"/>
            <w:vAlign w:val="center"/>
          </w:tcPr>
          <w:p w14:paraId="6CCC52B0" w14:textId="77777777" w:rsidR="008D409E" w:rsidRDefault="00000000">
            <w:pPr>
              <w:spacing w:after="0"/>
            </w:pPr>
            <w:r>
              <w:rPr>
                <w:sz w:val="18"/>
              </w:rPr>
              <w:t>₹0</w:t>
            </w:r>
          </w:p>
        </w:tc>
      </w:tr>
      <w:tr w:rsidR="008D409E" w14:paraId="174DEC81" w14:textId="77777777" w:rsidTr="00DA61CC">
        <w:trPr>
          <w:jc w:val="center"/>
        </w:trPr>
        <w:tc>
          <w:tcPr>
            <w:tcW w:w="3250" w:type="dxa"/>
            <w:shd w:val="clear" w:color="auto" w:fill="FFFFFF" w:themeFill="background1"/>
            <w:vAlign w:val="center"/>
          </w:tcPr>
          <w:p w14:paraId="41717174" w14:textId="77777777" w:rsidR="008D409E" w:rsidRDefault="00000000">
            <w:pPr>
              <w:spacing w:after="0"/>
            </w:pPr>
            <w:r>
              <w:rPr>
                <w:sz w:val="18"/>
              </w:rPr>
              <w:t>Python</w:t>
            </w:r>
          </w:p>
        </w:tc>
        <w:tc>
          <w:tcPr>
            <w:tcW w:w="3250" w:type="dxa"/>
            <w:shd w:val="clear" w:color="auto" w:fill="FFFFFF" w:themeFill="background1"/>
            <w:vAlign w:val="center"/>
          </w:tcPr>
          <w:p w14:paraId="381A3619" w14:textId="77777777" w:rsidR="008D409E" w:rsidRDefault="00000000">
            <w:pPr>
              <w:spacing w:after="0"/>
            </w:pPr>
            <w:r>
              <w:rPr>
                <w:sz w:val="18"/>
              </w:rPr>
              <w:t>₹0</w:t>
            </w:r>
          </w:p>
        </w:tc>
        <w:tc>
          <w:tcPr>
            <w:tcW w:w="3250" w:type="dxa"/>
            <w:shd w:val="clear" w:color="auto" w:fill="FFFFFF" w:themeFill="background1"/>
            <w:vAlign w:val="center"/>
          </w:tcPr>
          <w:p w14:paraId="609A3772" w14:textId="77777777" w:rsidR="008D409E" w:rsidRDefault="00000000">
            <w:pPr>
              <w:spacing w:after="0"/>
            </w:pPr>
            <w:r>
              <w:rPr>
                <w:sz w:val="18"/>
              </w:rPr>
              <w:t>₹0</w:t>
            </w:r>
          </w:p>
        </w:tc>
      </w:tr>
      <w:tr w:rsidR="008D409E" w14:paraId="47A9F1D5" w14:textId="77777777">
        <w:trPr>
          <w:jc w:val="center"/>
        </w:trPr>
        <w:tc>
          <w:tcPr>
            <w:tcW w:w="3250" w:type="dxa"/>
            <w:vAlign w:val="center"/>
          </w:tcPr>
          <w:p w14:paraId="2376CD68" w14:textId="77777777" w:rsidR="008D409E" w:rsidRDefault="00000000">
            <w:pPr>
              <w:spacing w:after="0"/>
            </w:pPr>
            <w:r>
              <w:rPr>
                <w:sz w:val="18"/>
              </w:rPr>
              <w:t>HTML/CSS/JavaScript tools</w:t>
            </w:r>
          </w:p>
        </w:tc>
        <w:tc>
          <w:tcPr>
            <w:tcW w:w="3250" w:type="dxa"/>
            <w:vAlign w:val="center"/>
          </w:tcPr>
          <w:p w14:paraId="1FB2DFA2" w14:textId="77777777" w:rsidR="008D409E" w:rsidRDefault="00000000">
            <w:pPr>
              <w:spacing w:after="0"/>
            </w:pPr>
            <w:r>
              <w:rPr>
                <w:sz w:val="18"/>
              </w:rPr>
              <w:t>₹0</w:t>
            </w:r>
          </w:p>
        </w:tc>
        <w:tc>
          <w:tcPr>
            <w:tcW w:w="3250" w:type="dxa"/>
            <w:vAlign w:val="center"/>
          </w:tcPr>
          <w:p w14:paraId="2C39FCF4" w14:textId="77777777" w:rsidR="008D409E" w:rsidRDefault="00000000">
            <w:pPr>
              <w:spacing w:after="0"/>
            </w:pPr>
            <w:r>
              <w:rPr>
                <w:sz w:val="18"/>
              </w:rPr>
              <w:t>₹0</w:t>
            </w:r>
          </w:p>
        </w:tc>
      </w:tr>
      <w:tr w:rsidR="008D409E" w14:paraId="7E2DDD3C" w14:textId="77777777">
        <w:trPr>
          <w:jc w:val="center"/>
        </w:trPr>
        <w:tc>
          <w:tcPr>
            <w:tcW w:w="3250" w:type="dxa"/>
            <w:vAlign w:val="center"/>
          </w:tcPr>
          <w:p w14:paraId="5DAF665F" w14:textId="77777777" w:rsidR="008D409E" w:rsidRDefault="00000000">
            <w:pPr>
              <w:spacing w:after="0"/>
            </w:pPr>
            <w:r>
              <w:rPr>
                <w:sz w:val="18"/>
              </w:rPr>
              <w:t>Development / testing resources</w:t>
            </w:r>
          </w:p>
        </w:tc>
        <w:tc>
          <w:tcPr>
            <w:tcW w:w="3250" w:type="dxa"/>
            <w:vAlign w:val="center"/>
          </w:tcPr>
          <w:p w14:paraId="2CF73D3A" w14:textId="77777777" w:rsidR="008D409E" w:rsidRDefault="00000000">
            <w:pPr>
              <w:spacing w:after="0"/>
            </w:pPr>
            <w:r>
              <w:rPr>
                <w:sz w:val="18"/>
              </w:rPr>
              <w:t>₹0</w:t>
            </w:r>
          </w:p>
        </w:tc>
        <w:tc>
          <w:tcPr>
            <w:tcW w:w="3250" w:type="dxa"/>
            <w:vAlign w:val="center"/>
          </w:tcPr>
          <w:p w14:paraId="23F4B76F" w14:textId="77777777" w:rsidR="008D409E" w:rsidRDefault="00000000">
            <w:pPr>
              <w:spacing w:after="0"/>
            </w:pPr>
            <w:r>
              <w:rPr>
                <w:sz w:val="18"/>
              </w:rPr>
              <w:t>₹0</w:t>
            </w:r>
          </w:p>
        </w:tc>
      </w:tr>
      <w:tr w:rsidR="008D409E" w14:paraId="1729E851" w14:textId="77777777">
        <w:trPr>
          <w:jc w:val="center"/>
        </w:trPr>
        <w:tc>
          <w:tcPr>
            <w:tcW w:w="3250" w:type="dxa"/>
            <w:vAlign w:val="center"/>
          </w:tcPr>
          <w:p w14:paraId="408D44AD" w14:textId="77777777" w:rsidR="008D409E" w:rsidRDefault="00000000">
            <w:pPr>
              <w:spacing w:after="0"/>
            </w:pPr>
            <w:r>
              <w:rPr>
                <w:sz w:val="18"/>
              </w:rPr>
              <w:t>Internet / research resources</w:t>
            </w:r>
          </w:p>
        </w:tc>
        <w:tc>
          <w:tcPr>
            <w:tcW w:w="3250" w:type="dxa"/>
            <w:vAlign w:val="center"/>
          </w:tcPr>
          <w:p w14:paraId="069080AF" w14:textId="77777777" w:rsidR="008D409E" w:rsidRDefault="00000000">
            <w:pPr>
              <w:spacing w:after="0"/>
            </w:pPr>
            <w:r>
              <w:rPr>
                <w:sz w:val="18"/>
              </w:rPr>
              <w:t>₹0*</w:t>
            </w:r>
          </w:p>
        </w:tc>
        <w:tc>
          <w:tcPr>
            <w:tcW w:w="3250" w:type="dxa"/>
            <w:vAlign w:val="center"/>
          </w:tcPr>
          <w:p w14:paraId="70A57943" w14:textId="77777777" w:rsidR="008D409E" w:rsidRDefault="00000000">
            <w:pPr>
              <w:spacing w:after="0"/>
            </w:pPr>
            <w:r>
              <w:rPr>
                <w:sz w:val="18"/>
              </w:rPr>
              <w:t>₹0*</w:t>
            </w:r>
          </w:p>
        </w:tc>
      </w:tr>
      <w:tr w:rsidR="008D409E" w14:paraId="2AD65FFE" w14:textId="77777777">
        <w:trPr>
          <w:jc w:val="center"/>
        </w:trPr>
        <w:tc>
          <w:tcPr>
            <w:tcW w:w="3250" w:type="dxa"/>
            <w:vAlign w:val="center"/>
          </w:tcPr>
          <w:p w14:paraId="3DC23156" w14:textId="77777777" w:rsidR="008D409E" w:rsidRDefault="00000000">
            <w:pPr>
              <w:spacing w:after="0"/>
            </w:pPr>
            <w:r>
              <w:rPr>
                <w:sz w:val="18"/>
              </w:rPr>
              <w:t>Printing / documentation</w:t>
            </w:r>
          </w:p>
        </w:tc>
        <w:tc>
          <w:tcPr>
            <w:tcW w:w="3250" w:type="dxa"/>
            <w:vAlign w:val="center"/>
          </w:tcPr>
          <w:p w14:paraId="5DEB75C6" w14:textId="77777777" w:rsidR="008D409E" w:rsidRDefault="00000000">
            <w:pPr>
              <w:spacing w:after="0"/>
            </w:pPr>
            <w:r>
              <w:rPr>
                <w:sz w:val="18"/>
              </w:rPr>
              <w:t>₹200</w:t>
            </w:r>
          </w:p>
        </w:tc>
        <w:tc>
          <w:tcPr>
            <w:tcW w:w="3250" w:type="dxa"/>
            <w:vAlign w:val="center"/>
          </w:tcPr>
          <w:p w14:paraId="2D121C59" w14:textId="77777777" w:rsidR="008D409E" w:rsidRDefault="00000000">
            <w:pPr>
              <w:spacing w:after="0"/>
            </w:pPr>
            <w:r>
              <w:rPr>
                <w:sz w:val="18"/>
              </w:rPr>
              <w:t>₹200</w:t>
            </w:r>
          </w:p>
        </w:tc>
      </w:tr>
    </w:tbl>
    <w:p w14:paraId="7D2D6F0F" w14:textId="77777777" w:rsidR="008D409E" w:rsidRDefault="008D409E"/>
    <w:p w14:paraId="530A7FD8" w14:textId="77777777" w:rsidR="008D409E" w:rsidRDefault="00000000">
      <w:r>
        <w:br w:type="page"/>
      </w:r>
    </w:p>
    <w:p w14:paraId="54D762CD" w14:textId="77777777" w:rsidR="008D409E" w:rsidRDefault="00000000">
      <w:pPr>
        <w:pStyle w:val="ChapterHeading"/>
      </w:pPr>
      <w:r>
        <w:lastRenderedPageBreak/>
        <w:t>CHAPTER 5</w:t>
      </w:r>
    </w:p>
    <w:p w14:paraId="65F62A70" w14:textId="77777777" w:rsidR="008D409E" w:rsidRDefault="00000000">
      <w:pPr>
        <w:pStyle w:val="ChapterHeading"/>
      </w:pPr>
      <w:r>
        <w:t>CONCLUSION, FUTURE WORK AND REFLECTION</w:t>
      </w:r>
    </w:p>
    <w:p w14:paraId="2FC6EDF8" w14:textId="77777777" w:rsidR="008D409E" w:rsidRDefault="00000000">
      <w:pPr>
        <w:pStyle w:val="ReportH1"/>
      </w:pPr>
      <w:r>
        <w:t>5.1 Conclusion</w:t>
      </w:r>
    </w:p>
    <w:p w14:paraId="7DA4106B" w14:textId="77777777" w:rsidR="008D409E" w:rsidRDefault="00000000">
      <w:pPr>
        <w:jc w:val="both"/>
      </w:pPr>
      <w:r>
        <w:t>The project successfully formulates automated text justification as a Dynamic Programming optimization problem. A badness function based on squared unused line width is evaluated for feasible word ranges, and the DP recurrence selects the sequence of line breaks with minimum total badness. Parent pointers then reconstruct the selected arrangement, after which the lines are formatted for presentation.</w:t>
      </w:r>
    </w:p>
    <w:p w14:paraId="1A16C419" w14:textId="77777777" w:rsidR="008D409E" w:rsidRDefault="00000000">
      <w:pPr>
        <w:jc w:val="both"/>
      </w:pPr>
      <w:r>
        <w:t>The direct comparison with Greedy word wrapping demonstrates why global optimization is useful. The supplied results show equal performance on short and medium samples, while the long sample improves from 398 to 326 badness, an 18.1% reduction. The interactive demonstration separately reports 277 versus 237 at line width 40, corresponding to a 14.4% improvement.</w:t>
      </w:r>
    </w:p>
    <w:p w14:paraId="766DA3DB" w14:textId="77777777" w:rsidR="008D409E" w:rsidRDefault="00000000">
      <w:pPr>
        <w:jc w:val="both"/>
      </w:pPr>
      <w:r>
        <w:t>The implementation therefore meets the main objectives of the project: algorithm formulation, implementation, reconstruction, comparison, interactive demonstration, and complexity analysis. The project provides a practical DAA example in which the mathematical recurrence is directly connected to a visible software result.</w:t>
      </w:r>
    </w:p>
    <w:p w14:paraId="67341246" w14:textId="77777777" w:rsidR="008D409E" w:rsidRDefault="00000000">
      <w:pPr>
        <w:pStyle w:val="ReportH1"/>
      </w:pPr>
      <w:r>
        <w:t>5.2 Future Work</w:t>
      </w:r>
    </w:p>
    <w:tbl>
      <w:tblPr>
        <w:tblStyle w:val="TableGrid"/>
        <w:tblW w:w="0" w:type="auto"/>
        <w:jc w:val="center"/>
        <w:tblLook w:val="04A0" w:firstRow="1" w:lastRow="0" w:firstColumn="1" w:lastColumn="0" w:noHBand="0" w:noVBand="1"/>
      </w:tblPr>
      <w:tblGrid>
        <w:gridCol w:w="4874"/>
        <w:gridCol w:w="4874"/>
      </w:tblGrid>
      <w:tr w:rsidR="008D409E" w14:paraId="5D2B5CF1" w14:textId="77777777" w:rsidTr="00DA61CC">
        <w:trPr>
          <w:jc w:val="center"/>
        </w:trPr>
        <w:tc>
          <w:tcPr>
            <w:tcW w:w="4874" w:type="dxa"/>
            <w:shd w:val="clear" w:color="auto" w:fill="FFFFFF" w:themeFill="background1"/>
            <w:vAlign w:val="center"/>
          </w:tcPr>
          <w:p w14:paraId="53AE023C" w14:textId="77777777" w:rsidR="008D409E" w:rsidRDefault="00000000">
            <w:pPr>
              <w:spacing w:after="0"/>
              <w:jc w:val="center"/>
            </w:pPr>
            <w:r>
              <w:rPr>
                <w:b/>
                <w:sz w:val="17"/>
              </w:rPr>
              <w:t>Enhancement</w:t>
            </w:r>
          </w:p>
        </w:tc>
        <w:tc>
          <w:tcPr>
            <w:tcW w:w="4874" w:type="dxa"/>
            <w:shd w:val="clear" w:color="auto" w:fill="FFFFFF" w:themeFill="background1"/>
            <w:vAlign w:val="center"/>
          </w:tcPr>
          <w:p w14:paraId="5598ACD5" w14:textId="77777777" w:rsidR="008D409E" w:rsidRDefault="00000000">
            <w:pPr>
              <w:spacing w:after="0"/>
              <w:jc w:val="center"/>
            </w:pPr>
            <w:r>
              <w:rPr>
                <w:b/>
                <w:sz w:val="17"/>
              </w:rPr>
              <w:t>Purpose / Expected Benefit</w:t>
            </w:r>
          </w:p>
        </w:tc>
      </w:tr>
      <w:tr w:rsidR="008D409E" w14:paraId="186D2CB8" w14:textId="77777777" w:rsidTr="00DA61CC">
        <w:trPr>
          <w:jc w:val="center"/>
        </w:trPr>
        <w:tc>
          <w:tcPr>
            <w:tcW w:w="4874" w:type="dxa"/>
            <w:shd w:val="clear" w:color="auto" w:fill="FFFFFF" w:themeFill="background1"/>
            <w:vAlign w:val="center"/>
          </w:tcPr>
          <w:p w14:paraId="6399632A" w14:textId="77777777" w:rsidR="008D409E" w:rsidRDefault="00000000">
            <w:pPr>
              <w:spacing w:after="0"/>
            </w:pPr>
            <w:r>
              <w:rPr>
                <w:sz w:val="17"/>
              </w:rPr>
              <w:t>Font-aware line width</w:t>
            </w:r>
          </w:p>
        </w:tc>
        <w:tc>
          <w:tcPr>
            <w:tcW w:w="4874" w:type="dxa"/>
            <w:shd w:val="clear" w:color="auto" w:fill="FFFFFF" w:themeFill="background1"/>
            <w:vAlign w:val="center"/>
          </w:tcPr>
          <w:p w14:paraId="0E7E2564" w14:textId="77777777" w:rsidR="008D409E" w:rsidRDefault="00000000">
            <w:pPr>
              <w:spacing w:after="0"/>
            </w:pPr>
            <w:r>
              <w:rPr>
                <w:sz w:val="17"/>
              </w:rPr>
              <w:t>Use actual rendered widths instead of character counts</w:t>
            </w:r>
          </w:p>
        </w:tc>
      </w:tr>
      <w:tr w:rsidR="008D409E" w14:paraId="501F9FDD" w14:textId="77777777" w:rsidTr="00DA61CC">
        <w:trPr>
          <w:jc w:val="center"/>
        </w:trPr>
        <w:tc>
          <w:tcPr>
            <w:tcW w:w="4874" w:type="dxa"/>
            <w:shd w:val="clear" w:color="auto" w:fill="FFFFFF" w:themeFill="background1"/>
            <w:vAlign w:val="center"/>
          </w:tcPr>
          <w:p w14:paraId="2F595BF2" w14:textId="77777777" w:rsidR="008D409E" w:rsidRDefault="00000000">
            <w:pPr>
              <w:spacing w:after="0"/>
            </w:pPr>
            <w:r>
              <w:rPr>
                <w:sz w:val="17"/>
              </w:rPr>
              <w:t>Hyphenation support</w:t>
            </w:r>
          </w:p>
        </w:tc>
        <w:tc>
          <w:tcPr>
            <w:tcW w:w="4874" w:type="dxa"/>
            <w:shd w:val="clear" w:color="auto" w:fill="FFFFFF" w:themeFill="background1"/>
            <w:vAlign w:val="center"/>
          </w:tcPr>
          <w:p w14:paraId="1229293C" w14:textId="77777777" w:rsidR="008D409E" w:rsidRDefault="00000000">
            <w:pPr>
              <w:spacing w:after="0"/>
            </w:pPr>
            <w:r>
              <w:rPr>
                <w:sz w:val="17"/>
              </w:rPr>
              <w:t>Reduce awkward spacing for long words and narrow widths</w:t>
            </w:r>
          </w:p>
        </w:tc>
      </w:tr>
      <w:tr w:rsidR="008D409E" w14:paraId="5E0BF4EB" w14:textId="77777777" w:rsidTr="00DA61CC">
        <w:trPr>
          <w:jc w:val="center"/>
        </w:trPr>
        <w:tc>
          <w:tcPr>
            <w:tcW w:w="4874" w:type="dxa"/>
            <w:shd w:val="clear" w:color="auto" w:fill="FFFFFF" w:themeFill="background1"/>
            <w:vAlign w:val="center"/>
          </w:tcPr>
          <w:p w14:paraId="6844BC8C" w14:textId="77777777" w:rsidR="008D409E" w:rsidRDefault="00000000">
            <w:pPr>
              <w:spacing w:after="0"/>
            </w:pPr>
            <w:r>
              <w:rPr>
                <w:sz w:val="17"/>
              </w:rPr>
              <w:t>Richer badness functions</w:t>
            </w:r>
          </w:p>
        </w:tc>
        <w:tc>
          <w:tcPr>
            <w:tcW w:w="4874" w:type="dxa"/>
            <w:shd w:val="clear" w:color="auto" w:fill="FFFFFF" w:themeFill="background1"/>
            <w:vAlign w:val="center"/>
          </w:tcPr>
          <w:p w14:paraId="300229D7" w14:textId="77777777" w:rsidR="008D409E" w:rsidRDefault="00000000">
            <w:pPr>
              <w:spacing w:after="0"/>
            </w:pPr>
            <w:r>
              <w:rPr>
                <w:sz w:val="17"/>
              </w:rPr>
              <w:t>Model additional typographic preferences</w:t>
            </w:r>
          </w:p>
        </w:tc>
      </w:tr>
      <w:tr w:rsidR="008D409E" w14:paraId="0DBFA8DB" w14:textId="77777777" w:rsidTr="00DA61CC">
        <w:trPr>
          <w:jc w:val="center"/>
        </w:trPr>
        <w:tc>
          <w:tcPr>
            <w:tcW w:w="4874" w:type="dxa"/>
            <w:shd w:val="clear" w:color="auto" w:fill="FFFFFF" w:themeFill="background1"/>
            <w:vAlign w:val="center"/>
          </w:tcPr>
          <w:p w14:paraId="0BBFD715" w14:textId="77777777" w:rsidR="008D409E" w:rsidRDefault="00000000">
            <w:pPr>
              <w:spacing w:after="0"/>
            </w:pPr>
            <w:r>
              <w:rPr>
                <w:sz w:val="17"/>
              </w:rPr>
              <w:t>Space-stretch penalties</w:t>
            </w:r>
          </w:p>
        </w:tc>
        <w:tc>
          <w:tcPr>
            <w:tcW w:w="4874" w:type="dxa"/>
            <w:shd w:val="clear" w:color="auto" w:fill="FFFFFF" w:themeFill="background1"/>
            <w:vAlign w:val="center"/>
          </w:tcPr>
          <w:p w14:paraId="59AAEFD5" w14:textId="77777777" w:rsidR="008D409E" w:rsidRDefault="00000000">
            <w:pPr>
              <w:spacing w:after="0"/>
            </w:pPr>
            <w:r>
              <w:rPr>
                <w:sz w:val="17"/>
              </w:rPr>
              <w:t>Distinguish excessively stretched or compressed gaps</w:t>
            </w:r>
          </w:p>
        </w:tc>
      </w:tr>
      <w:tr w:rsidR="008D409E" w14:paraId="3C2C81B5" w14:textId="77777777" w:rsidTr="00DA61CC">
        <w:trPr>
          <w:jc w:val="center"/>
        </w:trPr>
        <w:tc>
          <w:tcPr>
            <w:tcW w:w="4874" w:type="dxa"/>
            <w:shd w:val="clear" w:color="auto" w:fill="FFFFFF" w:themeFill="background1"/>
            <w:vAlign w:val="center"/>
          </w:tcPr>
          <w:p w14:paraId="0CBD914F" w14:textId="77777777" w:rsidR="008D409E" w:rsidRDefault="00000000">
            <w:pPr>
              <w:spacing w:after="0"/>
            </w:pPr>
            <w:r>
              <w:rPr>
                <w:sz w:val="17"/>
              </w:rPr>
              <w:t>Larger benchmarking suite</w:t>
            </w:r>
          </w:p>
        </w:tc>
        <w:tc>
          <w:tcPr>
            <w:tcW w:w="4874" w:type="dxa"/>
            <w:shd w:val="clear" w:color="auto" w:fill="FFFFFF" w:themeFill="background1"/>
            <w:vAlign w:val="center"/>
          </w:tcPr>
          <w:p w14:paraId="5F7C3C91" w14:textId="77777777" w:rsidR="008D409E" w:rsidRDefault="00000000">
            <w:pPr>
              <w:spacing w:after="0"/>
            </w:pPr>
            <w:r>
              <w:rPr>
                <w:sz w:val="17"/>
              </w:rPr>
              <w:t>Evaluate behaviour across more paragraph sizes and structures</w:t>
            </w:r>
          </w:p>
        </w:tc>
      </w:tr>
      <w:tr w:rsidR="008D409E" w14:paraId="204D0802" w14:textId="77777777">
        <w:trPr>
          <w:jc w:val="center"/>
        </w:trPr>
        <w:tc>
          <w:tcPr>
            <w:tcW w:w="4874" w:type="dxa"/>
            <w:vAlign w:val="center"/>
          </w:tcPr>
          <w:p w14:paraId="1278E056" w14:textId="77777777" w:rsidR="008D409E" w:rsidRDefault="00000000">
            <w:pPr>
              <w:spacing w:after="0"/>
            </w:pPr>
            <w:r>
              <w:rPr>
                <w:sz w:val="17"/>
              </w:rPr>
              <w:t>Algorithm comparison</w:t>
            </w:r>
          </w:p>
        </w:tc>
        <w:tc>
          <w:tcPr>
            <w:tcW w:w="4874" w:type="dxa"/>
            <w:vAlign w:val="center"/>
          </w:tcPr>
          <w:p w14:paraId="42430614" w14:textId="77777777" w:rsidR="008D409E" w:rsidRDefault="00000000">
            <w:pPr>
              <w:spacing w:after="0"/>
            </w:pPr>
            <w:r>
              <w:rPr>
                <w:sz w:val="17"/>
              </w:rPr>
              <w:t>Compare DP with more advanced line-breaking strategies</w:t>
            </w:r>
          </w:p>
        </w:tc>
      </w:tr>
      <w:tr w:rsidR="008D409E" w14:paraId="6C10398F" w14:textId="77777777">
        <w:trPr>
          <w:jc w:val="center"/>
        </w:trPr>
        <w:tc>
          <w:tcPr>
            <w:tcW w:w="4874" w:type="dxa"/>
            <w:vAlign w:val="center"/>
          </w:tcPr>
          <w:p w14:paraId="4638E6EE" w14:textId="77777777" w:rsidR="008D409E" w:rsidRDefault="00000000">
            <w:pPr>
              <w:spacing w:after="0"/>
            </w:pPr>
            <w:r>
              <w:rPr>
                <w:sz w:val="17"/>
              </w:rPr>
              <w:t>Interactive step visualization</w:t>
            </w:r>
          </w:p>
        </w:tc>
        <w:tc>
          <w:tcPr>
            <w:tcW w:w="4874" w:type="dxa"/>
            <w:vAlign w:val="center"/>
          </w:tcPr>
          <w:p w14:paraId="100006C4" w14:textId="77777777" w:rsidR="008D409E" w:rsidRDefault="00000000">
            <w:pPr>
              <w:spacing w:after="0"/>
            </w:pPr>
            <w:r>
              <w:rPr>
                <w:sz w:val="17"/>
              </w:rPr>
              <w:t>Show candidate breaks, DP states and reconstruction decisions</w:t>
            </w:r>
          </w:p>
        </w:tc>
      </w:tr>
      <w:tr w:rsidR="008D409E" w14:paraId="63218B9B" w14:textId="77777777">
        <w:trPr>
          <w:jc w:val="center"/>
        </w:trPr>
        <w:tc>
          <w:tcPr>
            <w:tcW w:w="4874" w:type="dxa"/>
            <w:vAlign w:val="center"/>
          </w:tcPr>
          <w:p w14:paraId="457D112B" w14:textId="77777777" w:rsidR="008D409E" w:rsidRDefault="00000000">
            <w:pPr>
              <w:spacing w:after="0"/>
            </w:pPr>
            <w:r>
              <w:rPr>
                <w:sz w:val="17"/>
              </w:rPr>
              <w:t>Performance optimization</w:t>
            </w:r>
          </w:p>
        </w:tc>
        <w:tc>
          <w:tcPr>
            <w:tcW w:w="4874" w:type="dxa"/>
            <w:vAlign w:val="center"/>
          </w:tcPr>
          <w:p w14:paraId="6A087FF3" w14:textId="77777777" w:rsidR="008D409E" w:rsidRDefault="00000000">
            <w:pPr>
              <w:spacing w:after="0"/>
            </w:pPr>
            <w:r>
              <w:rPr>
                <w:sz w:val="17"/>
              </w:rPr>
              <w:t>Reduce memory use or exploit repeated structure for larger inputs</w:t>
            </w:r>
          </w:p>
        </w:tc>
      </w:tr>
    </w:tbl>
    <w:p w14:paraId="18F59C97" w14:textId="77777777" w:rsidR="008D409E" w:rsidRDefault="008D409E"/>
    <w:p w14:paraId="21851A2F" w14:textId="77777777" w:rsidR="008D409E" w:rsidRDefault="00000000">
      <w:pPr>
        <w:pStyle w:val="ReportH1"/>
      </w:pPr>
      <w:r>
        <w:t>5.3 Professional Learning &amp; Individual Reflection</w:t>
      </w:r>
    </w:p>
    <w:p w14:paraId="0A4A41F0" w14:textId="77777777" w:rsidR="008D409E" w:rsidRDefault="00000000">
      <w:pPr>
        <w:pStyle w:val="ReportH2"/>
      </w:pPr>
      <w:r>
        <w:t>New Knowledge Acquired</w:t>
      </w:r>
    </w:p>
    <w:p w14:paraId="5DD044E4" w14:textId="77777777" w:rsidR="008D409E" w:rsidRDefault="00000000">
      <w:pPr>
        <w:ind w:left="360" w:hanging="216"/>
        <w:jc w:val="both"/>
      </w:pPr>
      <w:r>
        <w:rPr>
          <w:b/>
        </w:rPr>
        <w:t xml:space="preserve">• </w:t>
      </w:r>
      <w:r>
        <w:t>Formulating a real formatting problem as an optimization problem.</w:t>
      </w:r>
    </w:p>
    <w:p w14:paraId="19EFBB38" w14:textId="77777777" w:rsidR="008D409E" w:rsidRDefault="00000000">
      <w:pPr>
        <w:ind w:left="360" w:hanging="216"/>
        <w:jc w:val="both"/>
      </w:pPr>
      <w:r>
        <w:rPr>
          <w:b/>
        </w:rPr>
        <w:t xml:space="preserve">• </w:t>
      </w:r>
      <w:r>
        <w:t>Constructing and interpreting a Dynamic Programming recurrence.</w:t>
      </w:r>
    </w:p>
    <w:p w14:paraId="1CEE0566" w14:textId="77777777" w:rsidR="008D409E" w:rsidRDefault="00000000">
      <w:pPr>
        <w:ind w:left="360" w:hanging="216"/>
        <w:jc w:val="both"/>
      </w:pPr>
      <w:r>
        <w:rPr>
          <w:b/>
        </w:rPr>
        <w:t xml:space="preserve">• </w:t>
      </w:r>
      <w:r>
        <w:t>Using cost matrices and parent pointers for solution reconstruction.</w:t>
      </w:r>
    </w:p>
    <w:p w14:paraId="7251DA6A" w14:textId="77777777" w:rsidR="008D409E" w:rsidRDefault="00000000">
      <w:pPr>
        <w:ind w:left="360" w:hanging="216"/>
        <w:jc w:val="both"/>
      </w:pPr>
      <w:r>
        <w:rPr>
          <w:b/>
        </w:rPr>
        <w:t xml:space="preserve">• </w:t>
      </w:r>
      <w:r>
        <w:t>Comparing local and global algorithmic strategies using quantitative metrics.</w:t>
      </w:r>
    </w:p>
    <w:p w14:paraId="493515D5" w14:textId="77777777" w:rsidR="008D409E" w:rsidRDefault="00000000">
      <w:pPr>
        <w:ind w:left="360" w:hanging="216"/>
        <w:jc w:val="both"/>
      </w:pPr>
      <w:r>
        <w:rPr>
          <w:b/>
        </w:rPr>
        <w:t xml:space="preserve">• </w:t>
      </w:r>
      <w:r>
        <w:t>Benchmarking and interpreting asymptotic complexity.</w:t>
      </w:r>
    </w:p>
    <w:p w14:paraId="14937A01" w14:textId="77777777" w:rsidR="008D409E" w:rsidRDefault="00000000">
      <w:pPr>
        <w:ind w:left="360" w:hanging="216"/>
        <w:jc w:val="both"/>
      </w:pPr>
      <w:r>
        <w:rPr>
          <w:b/>
        </w:rPr>
        <w:t xml:space="preserve">• </w:t>
      </w:r>
      <w:r>
        <w:t>Connecting algorithmic outputs to an interactive software interface.</w:t>
      </w:r>
    </w:p>
    <w:p w14:paraId="78BC21DF" w14:textId="77777777" w:rsidR="008D409E" w:rsidRDefault="00000000">
      <w:pPr>
        <w:pStyle w:val="ReportH2"/>
      </w:pPr>
      <w:r>
        <w:t>Engineering &amp; Professional Skills Developed</w:t>
      </w:r>
    </w:p>
    <w:p w14:paraId="646C59FA" w14:textId="77777777" w:rsidR="008D409E" w:rsidRDefault="00000000">
      <w:pPr>
        <w:ind w:left="360" w:hanging="216"/>
        <w:jc w:val="both"/>
      </w:pPr>
      <w:r>
        <w:rPr>
          <w:b/>
        </w:rPr>
        <w:t xml:space="preserve">• </w:t>
      </w:r>
      <w:r>
        <w:t>Problem analysis and algorithm design.</w:t>
      </w:r>
    </w:p>
    <w:p w14:paraId="2BC4B04D" w14:textId="77777777" w:rsidR="008D409E" w:rsidRDefault="00000000">
      <w:pPr>
        <w:ind w:left="360" w:hanging="216"/>
        <w:jc w:val="both"/>
      </w:pPr>
      <w:r>
        <w:rPr>
          <w:b/>
        </w:rPr>
        <w:t xml:space="preserve">• </w:t>
      </w:r>
      <w:r>
        <w:t>Modular implementation and integration.</w:t>
      </w:r>
    </w:p>
    <w:p w14:paraId="33AC43B4" w14:textId="77777777" w:rsidR="008D409E" w:rsidRDefault="00000000">
      <w:pPr>
        <w:ind w:left="360" w:hanging="216"/>
        <w:jc w:val="both"/>
      </w:pPr>
      <w:r>
        <w:rPr>
          <w:b/>
        </w:rPr>
        <w:t xml:space="preserve">• </w:t>
      </w:r>
      <w:r>
        <w:t>Testing and verification.</w:t>
      </w:r>
    </w:p>
    <w:p w14:paraId="72AE2009" w14:textId="77777777" w:rsidR="008D409E" w:rsidRDefault="00000000">
      <w:pPr>
        <w:ind w:left="360" w:hanging="216"/>
        <w:jc w:val="both"/>
      </w:pPr>
      <w:r>
        <w:rPr>
          <w:b/>
        </w:rPr>
        <w:lastRenderedPageBreak/>
        <w:t xml:space="preserve">• </w:t>
      </w:r>
      <w:r>
        <w:t>Quantitative result interpretation.</w:t>
      </w:r>
    </w:p>
    <w:p w14:paraId="1D0FFCB2" w14:textId="77777777" w:rsidR="008D409E" w:rsidRDefault="00000000">
      <w:pPr>
        <w:ind w:left="360" w:hanging="216"/>
        <w:jc w:val="both"/>
      </w:pPr>
      <w:r>
        <w:rPr>
          <w:b/>
        </w:rPr>
        <w:t xml:space="preserve">• </w:t>
      </w:r>
      <w:r>
        <w:t>Technical documentation and report preparation.</w:t>
      </w:r>
    </w:p>
    <w:p w14:paraId="095E0339" w14:textId="77777777" w:rsidR="008D409E" w:rsidRDefault="00000000">
      <w:pPr>
        <w:ind w:left="360" w:hanging="216"/>
        <w:jc w:val="both"/>
      </w:pPr>
      <w:r>
        <w:rPr>
          <w:b/>
        </w:rPr>
        <w:t xml:space="preserve">• </w:t>
      </w:r>
      <w:r>
        <w:t>Team collaboration and task allocation.</w:t>
      </w:r>
    </w:p>
    <w:p w14:paraId="76AE4AEA" w14:textId="77777777" w:rsidR="008D409E" w:rsidRDefault="00000000">
      <w:pPr>
        <w:ind w:left="360" w:hanging="216"/>
        <w:jc w:val="both"/>
      </w:pPr>
      <w:r>
        <w:rPr>
          <w:b/>
        </w:rPr>
        <w:t xml:space="preserve">• </w:t>
      </w:r>
      <w:r>
        <w:t>Presentation of algorithmic results.</w:t>
      </w:r>
    </w:p>
    <w:p w14:paraId="177CEF77" w14:textId="77777777" w:rsidR="008D409E" w:rsidRDefault="00000000">
      <w:pPr>
        <w:pStyle w:val="ReportH2"/>
      </w:pPr>
      <w:r>
        <w:t>Individual Reflection – Ganesh</w:t>
      </w:r>
    </w:p>
    <w:p w14:paraId="2EFB76D5" w14:textId="77777777" w:rsidR="008D409E" w:rsidRDefault="00000000">
      <w:pPr>
        <w:jc w:val="both"/>
      </w:pPr>
      <w:r>
        <w:t>My main contribution was centered on the Dynamic Programming formulation and integration of the optimization workflow. The most challenging part was translating the line-breaking objective into a recurrence that could both minimize total badness and reconstruct the actual line groups. The use of a cost matrix and parent pointers provided a clear solution to that problem. I also developed a stronger understanding of how a theoretical recurrence becomes a working algorithm. If the project were repeated, I would extend the cost model to include rendered text width and richer typographic constraints.</w:t>
      </w:r>
    </w:p>
    <w:p w14:paraId="000A919D" w14:textId="77777777" w:rsidR="008D409E" w:rsidRDefault="00000000">
      <w:pPr>
        <w:pStyle w:val="ReportH2"/>
      </w:pPr>
      <w:r>
        <w:t>Individual Reflection – Roshan V</w:t>
      </w:r>
    </w:p>
    <w:p w14:paraId="3080EB69" w14:textId="77777777" w:rsidR="008D409E" w:rsidRDefault="00000000">
      <w:pPr>
        <w:jc w:val="both"/>
      </w:pPr>
      <w:r>
        <w:t>My main contribution focused on the Greedy baseline, formatting behaviour, and direct comparison with the DP output. The important engineering challenge was ensuring that both methods processed the same input and were evaluated using the same badness definition. This made the comparison meaningful rather than merely visual. I gained practical experience in turning an algorithmic baseline into a measurable reference implementation. If repeated, I would expand the comparison suite with more paragraph structures and automated regression tests.</w:t>
      </w:r>
    </w:p>
    <w:p w14:paraId="5CD3D789" w14:textId="77777777" w:rsidR="008D409E" w:rsidRDefault="00000000">
      <w:pPr>
        <w:pStyle w:val="ReportH2"/>
      </w:pPr>
      <w:r>
        <w:t>Individual Reflection – K Hemachandra</w:t>
      </w:r>
    </w:p>
    <w:p w14:paraId="460099AE" w14:textId="77777777" w:rsidR="008D409E" w:rsidRDefault="00000000">
      <w:pPr>
        <w:jc w:val="both"/>
      </w:pPr>
      <w:r>
        <w:t>My main contribution focused on the interactive demonstration, benchmarking workflow, and documentation integration. The main challenge was presenting algorithmic results in a form that clearly shows the difference between local and global decisions. Building the interactive comparison made it easier to connect the numerical badness values with the visible line arrangements. I developed stronger skills in interface integration, result verification, and technical presentation. If repeated, I would add step-by-step DP-state visualization and more detailed runtime plots.</w:t>
      </w:r>
    </w:p>
    <w:p w14:paraId="20148C2B" w14:textId="77777777" w:rsidR="008D409E" w:rsidRDefault="00000000">
      <w:r>
        <w:br w:type="page"/>
      </w:r>
    </w:p>
    <w:p w14:paraId="4F520CEF" w14:textId="77777777" w:rsidR="008D409E" w:rsidRDefault="00000000">
      <w:pPr>
        <w:pStyle w:val="XChapter"/>
      </w:pPr>
      <w:r>
        <w:lastRenderedPageBreak/>
        <w:t>CHAPTER 6</w:t>
      </w:r>
    </w:p>
    <w:p w14:paraId="19C71953" w14:textId="77777777" w:rsidR="008D409E" w:rsidRDefault="00000000">
      <w:pPr>
        <w:pStyle w:val="XChapter"/>
      </w:pPr>
      <w:r>
        <w:t>DETAILED ALGORITHMIC ANALYSIS AND EXPERIMENTAL STUDY</w:t>
      </w:r>
    </w:p>
    <w:p w14:paraId="0623393B" w14:textId="77777777" w:rsidR="008D409E" w:rsidRDefault="00000000">
      <w:pPr>
        <w:pStyle w:val="XH1"/>
      </w:pPr>
      <w:r>
        <w:t>6.1 Problem Representation</w:t>
      </w:r>
    </w:p>
    <w:p w14:paraId="10574921" w14:textId="77777777" w:rsidR="008D409E" w:rsidRDefault="00000000">
      <w:pPr>
        <w:pStyle w:val="XNormal"/>
        <w:jc w:val="both"/>
      </w:pPr>
      <w:r>
        <w:t>The project represents a paragraph as an ordered sequence of n words. A candidate line is a contiguous interval of words beginning at position i and ending at position j. The maximum line width determines whether that interval is feasible. This representation converts a visual formatting problem into a sequence-partitioning problem that can be optimized systematically.</w:t>
      </w:r>
    </w:p>
    <w:p w14:paraId="7F9D2F68" w14:textId="77777777" w:rsidR="008D409E" w:rsidRDefault="00000000">
      <w:pPr>
        <w:pStyle w:val="XNormal"/>
        <w:jc w:val="both"/>
      </w:pPr>
      <w:r>
        <w:t>For each feasible interval, the implementation calculates the line length using word lengths and the spaces between adjacent words. The unused width is then squared to obtain the local badness score. Non-fitting intervals are treated as infeasible.</w:t>
      </w:r>
    </w:p>
    <w:tbl>
      <w:tblPr>
        <w:tblStyle w:val="TableGrid"/>
        <w:tblW w:w="0" w:type="auto"/>
        <w:jc w:val="center"/>
        <w:tblLook w:val="04A0" w:firstRow="1" w:lastRow="0" w:firstColumn="1" w:lastColumn="0" w:noHBand="0" w:noVBand="1"/>
      </w:tblPr>
      <w:tblGrid>
        <w:gridCol w:w="2880"/>
        <w:gridCol w:w="2880"/>
        <w:gridCol w:w="2880"/>
      </w:tblGrid>
      <w:tr w:rsidR="008D409E" w14:paraId="73916134" w14:textId="77777777" w:rsidTr="00DA61CC">
        <w:trPr>
          <w:jc w:val="center"/>
        </w:trPr>
        <w:tc>
          <w:tcPr>
            <w:tcW w:w="2880" w:type="dxa"/>
            <w:shd w:val="clear" w:color="auto" w:fill="FFFFFF" w:themeFill="background1"/>
          </w:tcPr>
          <w:p w14:paraId="4C30A05E" w14:textId="77777777" w:rsidR="008D409E" w:rsidRDefault="00000000">
            <w:pPr>
              <w:jc w:val="center"/>
            </w:pPr>
            <w:r>
              <w:rPr>
                <w:b/>
                <w:sz w:val="17"/>
              </w:rPr>
              <w:t>Element</w:t>
            </w:r>
          </w:p>
        </w:tc>
        <w:tc>
          <w:tcPr>
            <w:tcW w:w="2880" w:type="dxa"/>
            <w:shd w:val="clear" w:color="auto" w:fill="FFFFFF" w:themeFill="background1"/>
          </w:tcPr>
          <w:p w14:paraId="00850C18" w14:textId="77777777" w:rsidR="008D409E" w:rsidRDefault="00000000">
            <w:pPr>
              <w:jc w:val="center"/>
            </w:pPr>
            <w:r>
              <w:rPr>
                <w:b/>
                <w:sz w:val="17"/>
              </w:rPr>
              <w:t>Representation</w:t>
            </w:r>
          </w:p>
        </w:tc>
        <w:tc>
          <w:tcPr>
            <w:tcW w:w="2880" w:type="dxa"/>
            <w:shd w:val="clear" w:color="auto" w:fill="FFFFFF" w:themeFill="background1"/>
          </w:tcPr>
          <w:p w14:paraId="0B2DB54F" w14:textId="77777777" w:rsidR="008D409E" w:rsidRDefault="00000000">
            <w:pPr>
              <w:jc w:val="center"/>
            </w:pPr>
            <w:r>
              <w:rPr>
                <w:b/>
                <w:sz w:val="17"/>
              </w:rPr>
              <w:t>Role</w:t>
            </w:r>
          </w:p>
        </w:tc>
      </w:tr>
      <w:tr w:rsidR="008D409E" w14:paraId="316E6C24" w14:textId="77777777">
        <w:trPr>
          <w:jc w:val="center"/>
        </w:trPr>
        <w:tc>
          <w:tcPr>
            <w:tcW w:w="2880" w:type="dxa"/>
          </w:tcPr>
          <w:p w14:paraId="2B4AF480" w14:textId="77777777" w:rsidR="008D409E" w:rsidRDefault="00000000">
            <w:r>
              <w:rPr>
                <w:sz w:val="17"/>
              </w:rPr>
              <w:t>Paragraph</w:t>
            </w:r>
          </w:p>
        </w:tc>
        <w:tc>
          <w:tcPr>
            <w:tcW w:w="2880" w:type="dxa"/>
          </w:tcPr>
          <w:p w14:paraId="7592A43E" w14:textId="77777777" w:rsidR="008D409E" w:rsidRDefault="00000000">
            <w:r>
              <w:rPr>
                <w:sz w:val="17"/>
              </w:rPr>
              <w:t>words[0..n−1]</w:t>
            </w:r>
          </w:p>
        </w:tc>
        <w:tc>
          <w:tcPr>
            <w:tcW w:w="2880" w:type="dxa"/>
          </w:tcPr>
          <w:p w14:paraId="15B3E53F" w14:textId="77777777" w:rsidR="008D409E" w:rsidRDefault="00000000">
            <w:r>
              <w:rPr>
                <w:sz w:val="17"/>
              </w:rPr>
              <w:t>Ordered input sequence</w:t>
            </w:r>
          </w:p>
        </w:tc>
      </w:tr>
      <w:tr w:rsidR="008D409E" w14:paraId="50E30AAB" w14:textId="77777777">
        <w:trPr>
          <w:jc w:val="center"/>
        </w:trPr>
        <w:tc>
          <w:tcPr>
            <w:tcW w:w="2880" w:type="dxa"/>
          </w:tcPr>
          <w:p w14:paraId="74377B24" w14:textId="77777777" w:rsidR="008D409E" w:rsidRDefault="00000000">
            <w:r>
              <w:rPr>
                <w:sz w:val="17"/>
              </w:rPr>
              <w:t>Candidate line</w:t>
            </w:r>
          </w:p>
        </w:tc>
        <w:tc>
          <w:tcPr>
            <w:tcW w:w="2880" w:type="dxa"/>
          </w:tcPr>
          <w:p w14:paraId="0F7BFAA9" w14:textId="77777777" w:rsidR="008D409E" w:rsidRDefault="00000000">
            <w:r>
              <w:rPr>
                <w:sz w:val="17"/>
              </w:rPr>
              <w:t>words[i..j]</w:t>
            </w:r>
          </w:p>
        </w:tc>
        <w:tc>
          <w:tcPr>
            <w:tcW w:w="2880" w:type="dxa"/>
          </w:tcPr>
          <w:p w14:paraId="224BCC22" w14:textId="77777777" w:rsidR="008D409E" w:rsidRDefault="00000000">
            <w:r>
              <w:rPr>
                <w:sz w:val="17"/>
              </w:rPr>
              <w:t>Possible line-break interval</w:t>
            </w:r>
          </w:p>
        </w:tc>
      </w:tr>
      <w:tr w:rsidR="008D409E" w14:paraId="4381115C" w14:textId="77777777">
        <w:trPr>
          <w:jc w:val="center"/>
        </w:trPr>
        <w:tc>
          <w:tcPr>
            <w:tcW w:w="2880" w:type="dxa"/>
          </w:tcPr>
          <w:p w14:paraId="311D258D" w14:textId="77777777" w:rsidR="008D409E" w:rsidRDefault="00000000">
            <w:r>
              <w:rPr>
                <w:sz w:val="17"/>
              </w:rPr>
              <w:t>Maximum width</w:t>
            </w:r>
          </w:p>
        </w:tc>
        <w:tc>
          <w:tcPr>
            <w:tcW w:w="2880" w:type="dxa"/>
          </w:tcPr>
          <w:p w14:paraId="46366D7C" w14:textId="77777777" w:rsidR="008D409E" w:rsidRDefault="00000000">
            <w:r>
              <w:rPr>
                <w:sz w:val="17"/>
              </w:rPr>
              <w:t>maxWidth</w:t>
            </w:r>
          </w:p>
        </w:tc>
        <w:tc>
          <w:tcPr>
            <w:tcW w:w="2880" w:type="dxa"/>
          </w:tcPr>
          <w:p w14:paraId="31131107" w14:textId="77777777" w:rsidR="008D409E" w:rsidRDefault="00000000">
            <w:r>
              <w:rPr>
                <w:sz w:val="17"/>
              </w:rPr>
              <w:t>Feasibility boundary</w:t>
            </w:r>
          </w:p>
        </w:tc>
      </w:tr>
      <w:tr w:rsidR="008D409E" w14:paraId="45CAD8BE" w14:textId="77777777">
        <w:trPr>
          <w:jc w:val="center"/>
        </w:trPr>
        <w:tc>
          <w:tcPr>
            <w:tcW w:w="2880" w:type="dxa"/>
          </w:tcPr>
          <w:p w14:paraId="4983CBC4" w14:textId="77777777" w:rsidR="008D409E" w:rsidRDefault="00000000">
            <w:r>
              <w:rPr>
                <w:sz w:val="17"/>
              </w:rPr>
              <w:t>Badness</w:t>
            </w:r>
          </w:p>
        </w:tc>
        <w:tc>
          <w:tcPr>
            <w:tcW w:w="2880" w:type="dxa"/>
          </w:tcPr>
          <w:p w14:paraId="602CF3C5" w14:textId="77777777" w:rsidR="008D409E" w:rsidRDefault="00000000">
            <w:r>
              <w:rPr>
                <w:sz w:val="17"/>
              </w:rPr>
              <w:t>(maxWidth − lineLength)²</w:t>
            </w:r>
          </w:p>
        </w:tc>
        <w:tc>
          <w:tcPr>
            <w:tcW w:w="2880" w:type="dxa"/>
          </w:tcPr>
          <w:p w14:paraId="3790B70A" w14:textId="77777777" w:rsidR="008D409E" w:rsidRDefault="00000000">
            <w:r>
              <w:rPr>
                <w:sz w:val="17"/>
              </w:rPr>
              <w:t>Local objective</w:t>
            </w:r>
          </w:p>
        </w:tc>
      </w:tr>
      <w:tr w:rsidR="008D409E" w14:paraId="53D86884" w14:textId="77777777">
        <w:trPr>
          <w:jc w:val="center"/>
        </w:trPr>
        <w:tc>
          <w:tcPr>
            <w:tcW w:w="2880" w:type="dxa"/>
          </w:tcPr>
          <w:p w14:paraId="11E9D043" w14:textId="77777777" w:rsidR="008D409E" w:rsidRDefault="00000000">
            <w:r>
              <w:rPr>
                <w:sz w:val="17"/>
              </w:rPr>
              <w:t>DP state</w:t>
            </w:r>
          </w:p>
        </w:tc>
        <w:tc>
          <w:tcPr>
            <w:tcW w:w="2880" w:type="dxa"/>
          </w:tcPr>
          <w:p w14:paraId="51E748A5" w14:textId="77777777" w:rsidR="008D409E" w:rsidRDefault="00000000">
            <w:r>
              <w:rPr>
                <w:sz w:val="17"/>
              </w:rPr>
              <w:t>dp[i]</w:t>
            </w:r>
          </w:p>
        </w:tc>
        <w:tc>
          <w:tcPr>
            <w:tcW w:w="2880" w:type="dxa"/>
          </w:tcPr>
          <w:p w14:paraId="30DAC586" w14:textId="77777777" w:rsidR="008D409E" w:rsidRDefault="00000000">
            <w:r>
              <w:rPr>
                <w:sz w:val="17"/>
              </w:rPr>
              <w:t>Best suffix cost</w:t>
            </w:r>
          </w:p>
        </w:tc>
      </w:tr>
      <w:tr w:rsidR="008D409E" w14:paraId="67A0A712" w14:textId="77777777">
        <w:trPr>
          <w:jc w:val="center"/>
        </w:trPr>
        <w:tc>
          <w:tcPr>
            <w:tcW w:w="2880" w:type="dxa"/>
          </w:tcPr>
          <w:p w14:paraId="302E6AB1" w14:textId="77777777" w:rsidR="008D409E" w:rsidRDefault="00000000">
            <w:r>
              <w:rPr>
                <w:sz w:val="17"/>
              </w:rPr>
              <w:t>Parent</w:t>
            </w:r>
          </w:p>
        </w:tc>
        <w:tc>
          <w:tcPr>
            <w:tcW w:w="2880" w:type="dxa"/>
          </w:tcPr>
          <w:p w14:paraId="7FBFE0DD" w14:textId="77777777" w:rsidR="008D409E" w:rsidRDefault="00000000">
            <w:r>
              <w:rPr>
                <w:sz w:val="17"/>
              </w:rPr>
              <w:t>parent[i]</w:t>
            </w:r>
          </w:p>
        </w:tc>
        <w:tc>
          <w:tcPr>
            <w:tcW w:w="2880" w:type="dxa"/>
          </w:tcPr>
          <w:p w14:paraId="7F2272F2" w14:textId="77777777" w:rsidR="008D409E" w:rsidRDefault="00000000">
            <w:r>
              <w:rPr>
                <w:sz w:val="17"/>
              </w:rPr>
              <w:t>Selected line-ending index</w:t>
            </w:r>
          </w:p>
        </w:tc>
      </w:tr>
    </w:tbl>
    <w:p w14:paraId="193652CE" w14:textId="77777777" w:rsidR="008D409E" w:rsidRDefault="008D409E"/>
    <w:p w14:paraId="54136693" w14:textId="77777777" w:rsidR="008D409E" w:rsidRDefault="00000000">
      <w:pPr>
        <w:pStyle w:val="XH1"/>
      </w:pPr>
      <w:r>
        <w:t>6.2 Badness Function</w:t>
      </w:r>
    </w:p>
    <w:p w14:paraId="07530905" w14:textId="77777777" w:rsidR="008D409E" w:rsidRDefault="00000000">
      <w:pPr>
        <w:pStyle w:val="XNormal"/>
        <w:jc w:val="both"/>
      </w:pPr>
      <w:r>
        <w:t>The squared unused-space objective is deliberately simple and transparent. It penalizes larger gaps more strongly than smaller gaps and gives the optimization engine a numerical target. A line with zero unused space has zero badness, while a line with 10 unused character positions has a badness of 100.</w:t>
      </w:r>
    </w:p>
    <w:tbl>
      <w:tblPr>
        <w:tblStyle w:val="TableGrid"/>
        <w:tblW w:w="0" w:type="auto"/>
        <w:jc w:val="center"/>
        <w:tblLook w:val="04A0" w:firstRow="1" w:lastRow="0" w:firstColumn="1" w:lastColumn="0" w:noHBand="0" w:noVBand="1"/>
      </w:tblPr>
      <w:tblGrid>
        <w:gridCol w:w="2880"/>
        <w:gridCol w:w="2880"/>
        <w:gridCol w:w="2880"/>
      </w:tblGrid>
      <w:tr w:rsidR="008D409E" w14:paraId="382CF940" w14:textId="77777777" w:rsidTr="00DA61CC">
        <w:trPr>
          <w:jc w:val="center"/>
        </w:trPr>
        <w:tc>
          <w:tcPr>
            <w:tcW w:w="2880" w:type="dxa"/>
            <w:shd w:val="clear" w:color="auto" w:fill="FFFFFF" w:themeFill="background1"/>
          </w:tcPr>
          <w:p w14:paraId="178DC2B6" w14:textId="77777777" w:rsidR="008D409E" w:rsidRDefault="00000000">
            <w:pPr>
              <w:jc w:val="center"/>
            </w:pPr>
            <w:r>
              <w:rPr>
                <w:b/>
                <w:sz w:val="18"/>
              </w:rPr>
              <w:t>Unused Space</w:t>
            </w:r>
          </w:p>
        </w:tc>
        <w:tc>
          <w:tcPr>
            <w:tcW w:w="2880" w:type="dxa"/>
            <w:shd w:val="clear" w:color="auto" w:fill="FFFFFF" w:themeFill="background1"/>
          </w:tcPr>
          <w:p w14:paraId="347374F1" w14:textId="77777777" w:rsidR="008D409E" w:rsidRDefault="00000000">
            <w:pPr>
              <w:jc w:val="center"/>
            </w:pPr>
            <w:r>
              <w:rPr>
                <w:b/>
                <w:sz w:val="18"/>
              </w:rPr>
              <w:t>Badness</w:t>
            </w:r>
          </w:p>
        </w:tc>
        <w:tc>
          <w:tcPr>
            <w:tcW w:w="2880" w:type="dxa"/>
            <w:shd w:val="clear" w:color="auto" w:fill="FFFFFF" w:themeFill="background1"/>
          </w:tcPr>
          <w:p w14:paraId="4C5A1D90" w14:textId="77777777" w:rsidR="008D409E" w:rsidRDefault="00000000">
            <w:pPr>
              <w:jc w:val="center"/>
            </w:pPr>
            <w:r>
              <w:rPr>
                <w:b/>
                <w:sz w:val="18"/>
              </w:rPr>
              <w:t>Interpretation</w:t>
            </w:r>
          </w:p>
        </w:tc>
      </w:tr>
      <w:tr w:rsidR="008D409E" w14:paraId="6E7254DE" w14:textId="77777777">
        <w:trPr>
          <w:jc w:val="center"/>
        </w:trPr>
        <w:tc>
          <w:tcPr>
            <w:tcW w:w="2880" w:type="dxa"/>
          </w:tcPr>
          <w:p w14:paraId="3062E138" w14:textId="77777777" w:rsidR="008D409E" w:rsidRDefault="00000000">
            <w:r>
              <w:rPr>
                <w:sz w:val="18"/>
              </w:rPr>
              <w:t>0</w:t>
            </w:r>
          </w:p>
        </w:tc>
        <w:tc>
          <w:tcPr>
            <w:tcW w:w="2880" w:type="dxa"/>
          </w:tcPr>
          <w:p w14:paraId="5C66FA6F" w14:textId="77777777" w:rsidR="008D409E" w:rsidRDefault="00000000">
            <w:r>
              <w:rPr>
                <w:sz w:val="18"/>
              </w:rPr>
              <w:t>0</w:t>
            </w:r>
          </w:p>
        </w:tc>
        <w:tc>
          <w:tcPr>
            <w:tcW w:w="2880" w:type="dxa"/>
          </w:tcPr>
          <w:p w14:paraId="75A24D09" w14:textId="77777777" w:rsidR="008D409E" w:rsidRDefault="00000000">
            <w:r>
              <w:rPr>
                <w:sz w:val="18"/>
              </w:rPr>
              <w:t>Perfect fit under the model</w:t>
            </w:r>
          </w:p>
        </w:tc>
      </w:tr>
      <w:tr w:rsidR="008D409E" w14:paraId="7425F862" w14:textId="77777777">
        <w:trPr>
          <w:jc w:val="center"/>
        </w:trPr>
        <w:tc>
          <w:tcPr>
            <w:tcW w:w="2880" w:type="dxa"/>
          </w:tcPr>
          <w:p w14:paraId="332EB991" w14:textId="77777777" w:rsidR="008D409E" w:rsidRDefault="00000000">
            <w:r>
              <w:rPr>
                <w:sz w:val="18"/>
              </w:rPr>
              <w:t>1</w:t>
            </w:r>
          </w:p>
        </w:tc>
        <w:tc>
          <w:tcPr>
            <w:tcW w:w="2880" w:type="dxa"/>
          </w:tcPr>
          <w:p w14:paraId="2291BF54" w14:textId="77777777" w:rsidR="008D409E" w:rsidRDefault="00000000">
            <w:r>
              <w:rPr>
                <w:sz w:val="18"/>
              </w:rPr>
              <w:t>1</w:t>
            </w:r>
          </w:p>
        </w:tc>
        <w:tc>
          <w:tcPr>
            <w:tcW w:w="2880" w:type="dxa"/>
          </w:tcPr>
          <w:p w14:paraId="4C65B036" w14:textId="77777777" w:rsidR="008D409E" w:rsidRDefault="00000000">
            <w:r>
              <w:rPr>
                <w:sz w:val="18"/>
              </w:rPr>
              <w:t>Very small gap</w:t>
            </w:r>
          </w:p>
        </w:tc>
      </w:tr>
      <w:tr w:rsidR="008D409E" w14:paraId="7E5BC0FF" w14:textId="77777777">
        <w:trPr>
          <w:jc w:val="center"/>
        </w:trPr>
        <w:tc>
          <w:tcPr>
            <w:tcW w:w="2880" w:type="dxa"/>
          </w:tcPr>
          <w:p w14:paraId="6FB6AF99" w14:textId="77777777" w:rsidR="008D409E" w:rsidRDefault="00000000">
            <w:r>
              <w:rPr>
                <w:sz w:val="18"/>
              </w:rPr>
              <w:t>5</w:t>
            </w:r>
          </w:p>
        </w:tc>
        <w:tc>
          <w:tcPr>
            <w:tcW w:w="2880" w:type="dxa"/>
          </w:tcPr>
          <w:p w14:paraId="4E7B8548" w14:textId="77777777" w:rsidR="008D409E" w:rsidRDefault="00000000">
            <w:r>
              <w:rPr>
                <w:sz w:val="18"/>
              </w:rPr>
              <w:t>25</w:t>
            </w:r>
          </w:p>
        </w:tc>
        <w:tc>
          <w:tcPr>
            <w:tcW w:w="2880" w:type="dxa"/>
          </w:tcPr>
          <w:p w14:paraId="73B4E901" w14:textId="77777777" w:rsidR="008D409E" w:rsidRDefault="00000000">
            <w:r>
              <w:rPr>
                <w:sz w:val="18"/>
              </w:rPr>
              <w:t>Moderate penalty</w:t>
            </w:r>
          </w:p>
        </w:tc>
      </w:tr>
      <w:tr w:rsidR="008D409E" w14:paraId="59154258" w14:textId="77777777">
        <w:trPr>
          <w:jc w:val="center"/>
        </w:trPr>
        <w:tc>
          <w:tcPr>
            <w:tcW w:w="2880" w:type="dxa"/>
          </w:tcPr>
          <w:p w14:paraId="2107FDBC" w14:textId="77777777" w:rsidR="008D409E" w:rsidRDefault="00000000">
            <w:r>
              <w:rPr>
                <w:sz w:val="18"/>
              </w:rPr>
              <w:t>10</w:t>
            </w:r>
          </w:p>
        </w:tc>
        <w:tc>
          <w:tcPr>
            <w:tcW w:w="2880" w:type="dxa"/>
          </w:tcPr>
          <w:p w14:paraId="4A9DDBF4" w14:textId="77777777" w:rsidR="008D409E" w:rsidRDefault="00000000">
            <w:r>
              <w:rPr>
                <w:sz w:val="18"/>
              </w:rPr>
              <w:t>100</w:t>
            </w:r>
          </w:p>
        </w:tc>
        <w:tc>
          <w:tcPr>
            <w:tcW w:w="2880" w:type="dxa"/>
          </w:tcPr>
          <w:p w14:paraId="250C047F" w14:textId="77777777" w:rsidR="008D409E" w:rsidRDefault="00000000">
            <w:r>
              <w:rPr>
                <w:sz w:val="18"/>
              </w:rPr>
              <w:t>Large penalty</w:t>
            </w:r>
          </w:p>
        </w:tc>
      </w:tr>
      <w:tr w:rsidR="008D409E" w14:paraId="53FAAB1F" w14:textId="77777777">
        <w:trPr>
          <w:jc w:val="center"/>
        </w:trPr>
        <w:tc>
          <w:tcPr>
            <w:tcW w:w="2880" w:type="dxa"/>
          </w:tcPr>
          <w:p w14:paraId="1F9F0B61" w14:textId="77777777" w:rsidR="008D409E" w:rsidRDefault="00000000">
            <w:r>
              <w:rPr>
                <w:sz w:val="18"/>
              </w:rPr>
              <w:t>20</w:t>
            </w:r>
          </w:p>
        </w:tc>
        <w:tc>
          <w:tcPr>
            <w:tcW w:w="2880" w:type="dxa"/>
          </w:tcPr>
          <w:p w14:paraId="338440CF" w14:textId="77777777" w:rsidR="008D409E" w:rsidRDefault="00000000">
            <w:r>
              <w:rPr>
                <w:sz w:val="18"/>
              </w:rPr>
              <w:t>400</w:t>
            </w:r>
          </w:p>
        </w:tc>
        <w:tc>
          <w:tcPr>
            <w:tcW w:w="2880" w:type="dxa"/>
          </w:tcPr>
          <w:p w14:paraId="73B7245B" w14:textId="77777777" w:rsidR="008D409E" w:rsidRDefault="00000000">
            <w:r>
              <w:rPr>
                <w:sz w:val="18"/>
              </w:rPr>
              <w:t>Very large penalty</w:t>
            </w:r>
          </w:p>
        </w:tc>
      </w:tr>
    </w:tbl>
    <w:p w14:paraId="5283AC09" w14:textId="77777777" w:rsidR="008D409E" w:rsidRDefault="008D409E"/>
    <w:p w14:paraId="206BC511" w14:textId="77777777" w:rsidR="008D409E" w:rsidRDefault="00000000">
      <w:pPr>
        <w:pStyle w:val="XH1"/>
      </w:pPr>
      <w:r>
        <w:t>6.3 Dynamic Programming Recurrence</w:t>
      </w:r>
    </w:p>
    <w:p w14:paraId="6173D0F3" w14:textId="77777777" w:rsidR="008D409E" w:rsidRDefault="00000000">
      <w:pPr>
        <w:pStyle w:val="XNormal"/>
        <w:jc w:val="both"/>
      </w:pPr>
      <w:r>
        <w:t>The algorithm works backward through the paragraph. At each word position i, every feasible next line ending j is considered. The current line's cost is combined with the best cost already computed for the remaining suffix.</w:t>
      </w:r>
    </w:p>
    <w:p w14:paraId="3323E7D3" w14:textId="77777777" w:rsidR="008D409E" w:rsidRDefault="00000000">
      <w:pPr>
        <w:pStyle w:val="XNormal"/>
        <w:jc w:val="both"/>
      </w:pPr>
      <w:r>
        <w:t>Core recurrence:</w:t>
      </w:r>
    </w:p>
    <w:p w14:paraId="03815290" w14:textId="77777777" w:rsidR="008D409E" w:rsidRDefault="00000000">
      <w:pPr>
        <w:pStyle w:val="XH2"/>
        <w:jc w:val="center"/>
      </w:pPr>
      <w:r>
        <w:t>dp[i] = min { cost[i][j] + dp[j+1] } over all feasible j ≥ i</w:t>
      </w:r>
    </w:p>
    <w:p w14:paraId="134907AD" w14:textId="77777777" w:rsidR="008D409E" w:rsidRDefault="00000000">
      <w:pPr>
        <w:pStyle w:val="XNormal"/>
        <w:jc w:val="both"/>
      </w:pPr>
      <w:r>
        <w:lastRenderedPageBreak/>
        <w:t>The base case is dp[n] = 0 because no words remain. The parent array records the line-ending index that produced the minimum. Starting from i = 0, the selected line is emitted and the process advances to parent[i] + 1.</w:t>
      </w:r>
    </w:p>
    <w:p w14:paraId="30C01953" w14:textId="77777777" w:rsidR="008D409E" w:rsidRDefault="00000000">
      <w:pPr>
        <w:pStyle w:val="XH1"/>
      </w:pPr>
      <w:r>
        <w:t>6.4 Algorithm Pseudocode</w:t>
      </w:r>
    </w:p>
    <w:p w14:paraId="5498479D" w14:textId="77777777" w:rsidR="008D409E" w:rsidRDefault="00000000">
      <w:pPr>
        <w:pStyle w:val="XNormal"/>
      </w:pPr>
      <w:r>
        <w:t>INPUT: words[0..n-1], maxWidth</w:t>
      </w:r>
      <w:r>
        <w:br/>
        <w:t>OUTPUT: optimal line groups</w:t>
      </w:r>
      <w:r>
        <w:br/>
      </w:r>
      <w:r>
        <w:br/>
        <w:t>Initialize dp[0..n] to infinity</w:t>
      </w:r>
      <w:r>
        <w:br/>
        <w:t>dp[n] = 0</w:t>
      </w:r>
      <w:r>
        <w:br/>
      </w:r>
      <w:r>
        <w:br/>
        <w:t>For i from n-1 down to 0:</w:t>
      </w:r>
      <w:r>
        <w:br/>
        <w:t xml:space="preserve">    lineLength = 0</w:t>
      </w:r>
      <w:r>
        <w:br/>
        <w:t xml:space="preserve">    For j from i to n-1:</w:t>
      </w:r>
      <w:r>
        <w:br/>
        <w:t xml:space="preserve">        update lineLength using word[j]</w:t>
      </w:r>
      <w:r>
        <w:br/>
        <w:t xml:space="preserve">        if lineLength &gt; maxWidth:</w:t>
      </w:r>
      <w:r>
        <w:br/>
        <w:t xml:space="preserve">            break</w:t>
      </w:r>
      <w:r>
        <w:br/>
        <w:t xml:space="preserve">        candidate = cost(i,j) + dp[j+1]</w:t>
      </w:r>
      <w:r>
        <w:br/>
        <w:t xml:space="preserve">        if candidate &lt; dp[i]:</w:t>
      </w:r>
      <w:r>
        <w:br/>
        <w:t xml:space="preserve">            dp[i] = candidate</w:t>
      </w:r>
      <w:r>
        <w:br/>
        <w:t xml:space="preserve">            parent[i] = j</w:t>
      </w:r>
      <w:r>
        <w:br/>
      </w:r>
      <w:r>
        <w:br/>
        <w:t>Reconstruct:</w:t>
      </w:r>
      <w:r>
        <w:br/>
        <w:t>i = 0</w:t>
      </w:r>
      <w:r>
        <w:br/>
        <w:t>while i &lt; n:</w:t>
      </w:r>
      <w:r>
        <w:br/>
        <w:t xml:space="preserve">    j = parent[i]</w:t>
      </w:r>
      <w:r>
        <w:br/>
        <w:t xml:space="preserve">    emit words[i..j]</w:t>
      </w:r>
      <w:r>
        <w:br/>
        <w:t xml:space="preserve">    i = j + 1</w:t>
      </w:r>
    </w:p>
    <w:p w14:paraId="7100304B" w14:textId="77777777" w:rsidR="008D409E" w:rsidRDefault="00000000">
      <w:pPr>
        <w:pStyle w:val="XH1"/>
      </w:pPr>
      <w:r>
        <w:t>6.5 Why the Greedy Baseline Is Necessary</w:t>
      </w:r>
    </w:p>
    <w:p w14:paraId="2F499A6B" w14:textId="77777777" w:rsidR="008D409E" w:rsidRDefault="00000000">
      <w:pPr>
        <w:pStyle w:val="XNormal"/>
        <w:jc w:val="both"/>
      </w:pPr>
      <w:r>
        <w:t>The project compares Dynamic Programming with a Greedy baseline because a globally optimized result is easier to evaluate when a simpler local strategy is available as a reference. Greedy wrapping fills the current line as much as possible, then moves to the next line. It is straightforward, but it does not evaluate the downstream effect of the current decision.</w:t>
      </w:r>
    </w:p>
    <w:tbl>
      <w:tblPr>
        <w:tblStyle w:val="TableGrid"/>
        <w:tblW w:w="0" w:type="auto"/>
        <w:jc w:val="center"/>
        <w:tblLook w:val="04A0" w:firstRow="1" w:lastRow="0" w:firstColumn="1" w:lastColumn="0" w:noHBand="0" w:noVBand="1"/>
      </w:tblPr>
      <w:tblGrid>
        <w:gridCol w:w="2880"/>
        <w:gridCol w:w="2880"/>
        <w:gridCol w:w="2880"/>
      </w:tblGrid>
      <w:tr w:rsidR="008D409E" w14:paraId="7FDACF0F" w14:textId="77777777" w:rsidTr="00DA61CC">
        <w:trPr>
          <w:jc w:val="center"/>
        </w:trPr>
        <w:tc>
          <w:tcPr>
            <w:tcW w:w="2880" w:type="dxa"/>
            <w:shd w:val="clear" w:color="auto" w:fill="FFFFFF" w:themeFill="background1"/>
          </w:tcPr>
          <w:p w14:paraId="35B5C760" w14:textId="77777777" w:rsidR="008D409E" w:rsidRDefault="00000000">
            <w:pPr>
              <w:jc w:val="center"/>
            </w:pPr>
            <w:r>
              <w:rPr>
                <w:b/>
                <w:sz w:val="17"/>
              </w:rPr>
              <w:t>Property</w:t>
            </w:r>
          </w:p>
        </w:tc>
        <w:tc>
          <w:tcPr>
            <w:tcW w:w="2880" w:type="dxa"/>
            <w:shd w:val="clear" w:color="auto" w:fill="FFFFFF" w:themeFill="background1"/>
          </w:tcPr>
          <w:p w14:paraId="19AE72D0" w14:textId="77777777" w:rsidR="008D409E" w:rsidRDefault="00000000">
            <w:pPr>
              <w:jc w:val="center"/>
            </w:pPr>
            <w:r>
              <w:rPr>
                <w:b/>
                <w:sz w:val="17"/>
              </w:rPr>
              <w:t>Greedy</w:t>
            </w:r>
          </w:p>
        </w:tc>
        <w:tc>
          <w:tcPr>
            <w:tcW w:w="2880" w:type="dxa"/>
            <w:shd w:val="clear" w:color="auto" w:fill="FFFFFF" w:themeFill="background1"/>
          </w:tcPr>
          <w:p w14:paraId="54774D3C" w14:textId="77777777" w:rsidR="008D409E" w:rsidRDefault="00000000">
            <w:pPr>
              <w:jc w:val="center"/>
            </w:pPr>
            <w:r>
              <w:rPr>
                <w:b/>
                <w:sz w:val="17"/>
              </w:rPr>
              <w:t>Dynamic Programming</w:t>
            </w:r>
          </w:p>
        </w:tc>
      </w:tr>
      <w:tr w:rsidR="008D409E" w14:paraId="1CDEF7EB" w14:textId="77777777" w:rsidTr="00DA61CC">
        <w:trPr>
          <w:jc w:val="center"/>
        </w:trPr>
        <w:tc>
          <w:tcPr>
            <w:tcW w:w="2880" w:type="dxa"/>
            <w:shd w:val="clear" w:color="auto" w:fill="FFFFFF" w:themeFill="background1"/>
          </w:tcPr>
          <w:p w14:paraId="0846719B" w14:textId="77777777" w:rsidR="008D409E" w:rsidRDefault="00000000">
            <w:r>
              <w:rPr>
                <w:sz w:val="17"/>
              </w:rPr>
              <w:t>Decision scope</w:t>
            </w:r>
          </w:p>
        </w:tc>
        <w:tc>
          <w:tcPr>
            <w:tcW w:w="2880" w:type="dxa"/>
            <w:shd w:val="clear" w:color="auto" w:fill="FFFFFF" w:themeFill="background1"/>
          </w:tcPr>
          <w:p w14:paraId="1181043A" w14:textId="77777777" w:rsidR="008D409E" w:rsidRDefault="00000000">
            <w:r>
              <w:rPr>
                <w:sz w:val="17"/>
              </w:rPr>
              <w:t>Current line</w:t>
            </w:r>
          </w:p>
        </w:tc>
        <w:tc>
          <w:tcPr>
            <w:tcW w:w="2880" w:type="dxa"/>
            <w:shd w:val="clear" w:color="auto" w:fill="FFFFFF" w:themeFill="background1"/>
          </w:tcPr>
          <w:p w14:paraId="1D8BF266" w14:textId="77777777" w:rsidR="008D409E" w:rsidRDefault="00000000">
            <w:r>
              <w:rPr>
                <w:sz w:val="17"/>
              </w:rPr>
              <w:t>Remaining suffix</w:t>
            </w:r>
          </w:p>
        </w:tc>
      </w:tr>
      <w:tr w:rsidR="008D409E" w14:paraId="37D26956" w14:textId="77777777" w:rsidTr="00DA61CC">
        <w:trPr>
          <w:jc w:val="center"/>
        </w:trPr>
        <w:tc>
          <w:tcPr>
            <w:tcW w:w="2880" w:type="dxa"/>
            <w:shd w:val="clear" w:color="auto" w:fill="FFFFFF" w:themeFill="background1"/>
          </w:tcPr>
          <w:p w14:paraId="30D9A313" w14:textId="77777777" w:rsidR="008D409E" w:rsidRDefault="00000000">
            <w:r>
              <w:rPr>
                <w:sz w:val="17"/>
              </w:rPr>
              <w:t>Look-ahead</w:t>
            </w:r>
          </w:p>
        </w:tc>
        <w:tc>
          <w:tcPr>
            <w:tcW w:w="2880" w:type="dxa"/>
            <w:shd w:val="clear" w:color="auto" w:fill="FFFFFF" w:themeFill="background1"/>
          </w:tcPr>
          <w:p w14:paraId="2851EC4A" w14:textId="77777777" w:rsidR="008D409E" w:rsidRDefault="00000000">
            <w:r>
              <w:rPr>
                <w:sz w:val="17"/>
              </w:rPr>
              <w:t>No</w:t>
            </w:r>
          </w:p>
        </w:tc>
        <w:tc>
          <w:tcPr>
            <w:tcW w:w="2880" w:type="dxa"/>
            <w:shd w:val="clear" w:color="auto" w:fill="FFFFFF" w:themeFill="background1"/>
          </w:tcPr>
          <w:p w14:paraId="69E2AB4C" w14:textId="77777777" w:rsidR="008D409E" w:rsidRDefault="00000000">
            <w:r>
              <w:rPr>
                <w:sz w:val="17"/>
              </w:rPr>
              <w:t>Yes through subproblems</w:t>
            </w:r>
          </w:p>
        </w:tc>
      </w:tr>
      <w:tr w:rsidR="008D409E" w14:paraId="5A34C10D" w14:textId="77777777" w:rsidTr="00DA61CC">
        <w:trPr>
          <w:jc w:val="center"/>
        </w:trPr>
        <w:tc>
          <w:tcPr>
            <w:tcW w:w="2880" w:type="dxa"/>
            <w:shd w:val="clear" w:color="auto" w:fill="FFFFFF" w:themeFill="background1"/>
          </w:tcPr>
          <w:p w14:paraId="1E1FE335" w14:textId="77777777" w:rsidR="008D409E" w:rsidRDefault="00000000">
            <w:r>
              <w:rPr>
                <w:sz w:val="17"/>
              </w:rPr>
              <w:t>Optimization target</w:t>
            </w:r>
          </w:p>
        </w:tc>
        <w:tc>
          <w:tcPr>
            <w:tcW w:w="2880" w:type="dxa"/>
            <w:shd w:val="clear" w:color="auto" w:fill="FFFFFF" w:themeFill="background1"/>
          </w:tcPr>
          <w:p w14:paraId="485C2F5C" w14:textId="77777777" w:rsidR="008D409E" w:rsidRDefault="00000000">
            <w:r>
              <w:rPr>
                <w:sz w:val="17"/>
              </w:rPr>
              <w:t>Local fill</w:t>
            </w:r>
          </w:p>
        </w:tc>
        <w:tc>
          <w:tcPr>
            <w:tcW w:w="2880" w:type="dxa"/>
            <w:shd w:val="clear" w:color="auto" w:fill="FFFFFF" w:themeFill="background1"/>
          </w:tcPr>
          <w:p w14:paraId="1391C4BA" w14:textId="77777777" w:rsidR="008D409E" w:rsidRDefault="00000000">
            <w:r>
              <w:rPr>
                <w:sz w:val="17"/>
              </w:rPr>
              <w:t>Minimum total badness</w:t>
            </w:r>
          </w:p>
        </w:tc>
      </w:tr>
      <w:tr w:rsidR="008D409E" w14:paraId="76BD55F9" w14:textId="77777777" w:rsidTr="00DA61CC">
        <w:trPr>
          <w:jc w:val="center"/>
        </w:trPr>
        <w:tc>
          <w:tcPr>
            <w:tcW w:w="2880" w:type="dxa"/>
            <w:shd w:val="clear" w:color="auto" w:fill="FFFFFF" w:themeFill="background1"/>
          </w:tcPr>
          <w:p w14:paraId="34DEF361" w14:textId="77777777" w:rsidR="008D409E" w:rsidRDefault="00000000">
            <w:r>
              <w:rPr>
                <w:sz w:val="17"/>
              </w:rPr>
              <w:t>Reconstruction</w:t>
            </w:r>
          </w:p>
        </w:tc>
        <w:tc>
          <w:tcPr>
            <w:tcW w:w="2880" w:type="dxa"/>
            <w:shd w:val="clear" w:color="auto" w:fill="FFFFFF" w:themeFill="background1"/>
          </w:tcPr>
          <w:p w14:paraId="682B9A0A" w14:textId="77777777" w:rsidR="008D409E" w:rsidRDefault="00000000">
            <w:r>
              <w:rPr>
                <w:sz w:val="17"/>
              </w:rPr>
              <w:t>Sequential</w:t>
            </w:r>
          </w:p>
        </w:tc>
        <w:tc>
          <w:tcPr>
            <w:tcW w:w="2880" w:type="dxa"/>
            <w:shd w:val="clear" w:color="auto" w:fill="FFFFFF" w:themeFill="background1"/>
          </w:tcPr>
          <w:p w14:paraId="6BC16E9C" w14:textId="77777777" w:rsidR="008D409E" w:rsidRDefault="00000000">
            <w:r>
              <w:rPr>
                <w:sz w:val="17"/>
              </w:rPr>
              <w:t>Parent-pointer based</w:t>
            </w:r>
          </w:p>
        </w:tc>
      </w:tr>
      <w:tr w:rsidR="008D409E" w14:paraId="2CE4FD3D" w14:textId="77777777" w:rsidTr="00DA61CC">
        <w:trPr>
          <w:jc w:val="center"/>
        </w:trPr>
        <w:tc>
          <w:tcPr>
            <w:tcW w:w="2880" w:type="dxa"/>
            <w:shd w:val="clear" w:color="auto" w:fill="FFFFFF" w:themeFill="background1"/>
          </w:tcPr>
          <w:p w14:paraId="589822AC" w14:textId="77777777" w:rsidR="008D409E" w:rsidRDefault="00000000">
            <w:r>
              <w:rPr>
                <w:sz w:val="17"/>
              </w:rPr>
              <w:t>Project role</w:t>
            </w:r>
          </w:p>
        </w:tc>
        <w:tc>
          <w:tcPr>
            <w:tcW w:w="2880" w:type="dxa"/>
            <w:shd w:val="clear" w:color="auto" w:fill="FFFFFF" w:themeFill="background1"/>
          </w:tcPr>
          <w:p w14:paraId="5F770C01" w14:textId="77777777" w:rsidR="008D409E" w:rsidRDefault="00000000">
            <w:r>
              <w:rPr>
                <w:sz w:val="17"/>
              </w:rPr>
              <w:t>Baseline</w:t>
            </w:r>
          </w:p>
        </w:tc>
        <w:tc>
          <w:tcPr>
            <w:tcW w:w="2880" w:type="dxa"/>
            <w:shd w:val="clear" w:color="auto" w:fill="FFFFFF" w:themeFill="background1"/>
          </w:tcPr>
          <w:p w14:paraId="7514754D" w14:textId="77777777" w:rsidR="008D409E" w:rsidRDefault="00000000">
            <w:r>
              <w:rPr>
                <w:sz w:val="17"/>
              </w:rPr>
              <w:t>Primary algorithm</w:t>
            </w:r>
          </w:p>
        </w:tc>
      </w:tr>
      <w:tr w:rsidR="008D409E" w14:paraId="55615F01" w14:textId="77777777" w:rsidTr="00DA61CC">
        <w:trPr>
          <w:jc w:val="center"/>
        </w:trPr>
        <w:tc>
          <w:tcPr>
            <w:tcW w:w="2880" w:type="dxa"/>
            <w:shd w:val="clear" w:color="auto" w:fill="FFFFFF" w:themeFill="background1"/>
          </w:tcPr>
          <w:p w14:paraId="67D3E726" w14:textId="77777777" w:rsidR="008D409E" w:rsidRDefault="00000000">
            <w:r>
              <w:rPr>
                <w:sz w:val="17"/>
              </w:rPr>
              <w:t>Presented complexity</w:t>
            </w:r>
          </w:p>
        </w:tc>
        <w:tc>
          <w:tcPr>
            <w:tcW w:w="2880" w:type="dxa"/>
            <w:shd w:val="clear" w:color="auto" w:fill="FFFFFF" w:themeFill="background1"/>
          </w:tcPr>
          <w:p w14:paraId="47577C6A" w14:textId="77777777" w:rsidR="008D409E" w:rsidRDefault="00000000">
            <w:r>
              <w:rPr>
                <w:sz w:val="17"/>
              </w:rPr>
              <w:t>O(n)</w:t>
            </w:r>
          </w:p>
        </w:tc>
        <w:tc>
          <w:tcPr>
            <w:tcW w:w="2880" w:type="dxa"/>
            <w:shd w:val="clear" w:color="auto" w:fill="FFFFFF" w:themeFill="background1"/>
          </w:tcPr>
          <w:p w14:paraId="024CBFA9" w14:textId="77777777" w:rsidR="008D409E" w:rsidRDefault="00000000">
            <w:r>
              <w:rPr>
                <w:sz w:val="17"/>
              </w:rPr>
              <w:t>O(n²)</w:t>
            </w:r>
          </w:p>
        </w:tc>
      </w:tr>
    </w:tbl>
    <w:p w14:paraId="13869471" w14:textId="77777777" w:rsidR="008D409E" w:rsidRDefault="008D409E"/>
    <w:p w14:paraId="2CF96CD2" w14:textId="77777777" w:rsidR="008D409E" w:rsidRDefault="00000000">
      <w:pPr>
        <w:pStyle w:val="XH1"/>
      </w:pPr>
      <w:r>
        <w:t>6.6 Worked Conceptual Example</w:t>
      </w:r>
    </w:p>
    <w:p w14:paraId="77D08FD9" w14:textId="77777777" w:rsidR="008D409E" w:rsidRDefault="00000000">
      <w:pPr>
        <w:pStyle w:val="XNormal"/>
        <w:jc w:val="both"/>
      </w:pPr>
      <w:r>
        <w:lastRenderedPageBreak/>
        <w:t>Suppose the first line can end at several different words. For a candidate ending j, the system computes cost[0][j] and adds dp[j+1], which represents the best arrangement of the remaining words. The first-line choice is therefore judged not only by its own spacing but also by everything that follows it. This is the central difference from Greedy wrapping.</w:t>
      </w:r>
    </w:p>
    <w:p w14:paraId="172B76B0" w14:textId="77777777" w:rsidR="008D409E" w:rsidRDefault="00000000">
      <w:pPr>
        <w:pStyle w:val="XNormal"/>
        <w:jc w:val="both"/>
      </w:pPr>
      <w:r>
        <w:t>The example illustrates optimal substructure: once the best suffix costs have been computed, the system can reuse them for multiple earlier decisions. Parent pointers then connect the numerical optimum to the actual line arrangement.</w:t>
      </w:r>
    </w:p>
    <w:p w14:paraId="79750557" w14:textId="77777777" w:rsidR="008D409E" w:rsidRDefault="00000000">
      <w:pPr>
        <w:pStyle w:val="XH1"/>
      </w:pPr>
      <w:r>
        <w:t>6.7 Edge Cases and Validation</w:t>
      </w:r>
    </w:p>
    <w:tbl>
      <w:tblPr>
        <w:tblStyle w:val="TableGrid"/>
        <w:tblW w:w="0" w:type="auto"/>
        <w:jc w:val="center"/>
        <w:tblLook w:val="04A0" w:firstRow="1" w:lastRow="0" w:firstColumn="1" w:lastColumn="0" w:noHBand="0" w:noVBand="1"/>
      </w:tblPr>
      <w:tblGrid>
        <w:gridCol w:w="2880"/>
        <w:gridCol w:w="2880"/>
        <w:gridCol w:w="2880"/>
      </w:tblGrid>
      <w:tr w:rsidR="008D409E" w14:paraId="0B4ED465" w14:textId="77777777">
        <w:trPr>
          <w:jc w:val="center"/>
        </w:trPr>
        <w:tc>
          <w:tcPr>
            <w:tcW w:w="2880" w:type="dxa"/>
            <w:shd w:val="clear" w:color="auto" w:fill="D9E1F2"/>
          </w:tcPr>
          <w:p w14:paraId="195ADEC8" w14:textId="77777777" w:rsidR="008D409E" w:rsidRDefault="00000000">
            <w:pPr>
              <w:jc w:val="center"/>
            </w:pPr>
            <w:r>
              <w:rPr>
                <w:b/>
                <w:sz w:val="17"/>
              </w:rPr>
              <w:t>Edge Case</w:t>
            </w:r>
          </w:p>
        </w:tc>
        <w:tc>
          <w:tcPr>
            <w:tcW w:w="2880" w:type="dxa"/>
            <w:shd w:val="clear" w:color="auto" w:fill="D9E1F2"/>
          </w:tcPr>
          <w:p w14:paraId="4E216204" w14:textId="77777777" w:rsidR="008D409E" w:rsidRDefault="00000000">
            <w:pPr>
              <w:jc w:val="center"/>
            </w:pPr>
            <w:r>
              <w:rPr>
                <w:b/>
                <w:sz w:val="17"/>
              </w:rPr>
              <w:t>Expected Handling</w:t>
            </w:r>
          </w:p>
        </w:tc>
        <w:tc>
          <w:tcPr>
            <w:tcW w:w="2880" w:type="dxa"/>
            <w:shd w:val="clear" w:color="auto" w:fill="D9E1F2"/>
          </w:tcPr>
          <w:p w14:paraId="71BA189B" w14:textId="77777777" w:rsidR="008D409E" w:rsidRDefault="00000000">
            <w:pPr>
              <w:jc w:val="center"/>
            </w:pPr>
            <w:r>
              <w:rPr>
                <w:b/>
                <w:sz w:val="17"/>
              </w:rPr>
              <w:t>Reason</w:t>
            </w:r>
          </w:p>
        </w:tc>
      </w:tr>
      <w:tr w:rsidR="008D409E" w14:paraId="13F51E84" w14:textId="77777777">
        <w:trPr>
          <w:jc w:val="center"/>
        </w:trPr>
        <w:tc>
          <w:tcPr>
            <w:tcW w:w="2880" w:type="dxa"/>
          </w:tcPr>
          <w:p w14:paraId="6A36D153" w14:textId="77777777" w:rsidR="008D409E" w:rsidRDefault="00000000">
            <w:r>
              <w:rPr>
                <w:sz w:val="17"/>
              </w:rPr>
              <w:t>Empty paragraph</w:t>
            </w:r>
          </w:p>
        </w:tc>
        <w:tc>
          <w:tcPr>
            <w:tcW w:w="2880" w:type="dxa"/>
          </w:tcPr>
          <w:p w14:paraId="5409448D" w14:textId="77777777" w:rsidR="008D409E" w:rsidRDefault="00000000">
            <w:r>
              <w:rPr>
                <w:sz w:val="17"/>
              </w:rPr>
              <w:t>No output lines</w:t>
            </w:r>
          </w:p>
        </w:tc>
        <w:tc>
          <w:tcPr>
            <w:tcW w:w="2880" w:type="dxa"/>
          </w:tcPr>
          <w:p w14:paraId="0297C88B" w14:textId="77777777" w:rsidR="008D409E" w:rsidRDefault="00000000">
            <w:r>
              <w:rPr>
                <w:sz w:val="17"/>
              </w:rPr>
              <w:t>Nothing needs formatting</w:t>
            </w:r>
          </w:p>
        </w:tc>
      </w:tr>
      <w:tr w:rsidR="008D409E" w14:paraId="1B7A9F71" w14:textId="77777777">
        <w:trPr>
          <w:jc w:val="center"/>
        </w:trPr>
        <w:tc>
          <w:tcPr>
            <w:tcW w:w="2880" w:type="dxa"/>
          </w:tcPr>
          <w:p w14:paraId="3DA07344" w14:textId="77777777" w:rsidR="008D409E" w:rsidRDefault="00000000">
            <w:r>
              <w:rPr>
                <w:sz w:val="17"/>
              </w:rPr>
              <w:t>Single word within width</w:t>
            </w:r>
          </w:p>
        </w:tc>
        <w:tc>
          <w:tcPr>
            <w:tcW w:w="2880" w:type="dxa"/>
          </w:tcPr>
          <w:p w14:paraId="4F72C2DB" w14:textId="77777777" w:rsidR="008D409E" w:rsidRDefault="00000000">
            <w:r>
              <w:rPr>
                <w:sz w:val="17"/>
              </w:rPr>
              <w:t>One line</w:t>
            </w:r>
          </w:p>
        </w:tc>
        <w:tc>
          <w:tcPr>
            <w:tcW w:w="2880" w:type="dxa"/>
          </w:tcPr>
          <w:p w14:paraId="00AA2C85" w14:textId="77777777" w:rsidR="008D409E" w:rsidRDefault="00000000">
            <w:r>
              <w:rPr>
                <w:sz w:val="17"/>
              </w:rPr>
              <w:t>Direct feasible case</w:t>
            </w:r>
          </w:p>
        </w:tc>
      </w:tr>
      <w:tr w:rsidR="008D409E" w14:paraId="3CD83EB3" w14:textId="77777777">
        <w:trPr>
          <w:jc w:val="center"/>
        </w:trPr>
        <w:tc>
          <w:tcPr>
            <w:tcW w:w="2880" w:type="dxa"/>
          </w:tcPr>
          <w:p w14:paraId="4A438393" w14:textId="77777777" w:rsidR="008D409E" w:rsidRDefault="00000000">
            <w:r>
              <w:rPr>
                <w:sz w:val="17"/>
              </w:rPr>
              <w:t>Word longer than width</w:t>
            </w:r>
          </w:p>
        </w:tc>
        <w:tc>
          <w:tcPr>
            <w:tcW w:w="2880" w:type="dxa"/>
          </w:tcPr>
          <w:p w14:paraId="1B1B755C" w14:textId="77777777" w:rsidR="008D409E" w:rsidRDefault="00000000">
            <w:r>
              <w:rPr>
                <w:sz w:val="17"/>
              </w:rPr>
              <w:t>Reject input</w:t>
            </w:r>
          </w:p>
        </w:tc>
        <w:tc>
          <w:tcPr>
            <w:tcW w:w="2880" w:type="dxa"/>
          </w:tcPr>
          <w:p w14:paraId="07720937" w14:textId="77777777" w:rsidR="008D409E" w:rsidRDefault="00000000">
            <w:r>
              <w:rPr>
                <w:sz w:val="17"/>
              </w:rPr>
              <w:t>No valid line can contain it</w:t>
            </w:r>
          </w:p>
        </w:tc>
      </w:tr>
      <w:tr w:rsidR="008D409E" w14:paraId="24FE61CF" w14:textId="77777777">
        <w:trPr>
          <w:jc w:val="center"/>
        </w:trPr>
        <w:tc>
          <w:tcPr>
            <w:tcW w:w="2880" w:type="dxa"/>
          </w:tcPr>
          <w:p w14:paraId="4EEA29F3" w14:textId="77777777" w:rsidR="008D409E" w:rsidRDefault="00000000">
            <w:r>
              <w:rPr>
                <w:sz w:val="17"/>
              </w:rPr>
              <w:t>Exact-width line</w:t>
            </w:r>
          </w:p>
        </w:tc>
        <w:tc>
          <w:tcPr>
            <w:tcW w:w="2880" w:type="dxa"/>
          </w:tcPr>
          <w:p w14:paraId="08582FB7" w14:textId="77777777" w:rsidR="008D409E" w:rsidRDefault="00000000">
            <w:r>
              <w:rPr>
                <w:sz w:val="17"/>
              </w:rPr>
              <w:t>Badness = 0</w:t>
            </w:r>
          </w:p>
        </w:tc>
        <w:tc>
          <w:tcPr>
            <w:tcW w:w="2880" w:type="dxa"/>
          </w:tcPr>
          <w:p w14:paraId="3A2B2A31" w14:textId="77777777" w:rsidR="008D409E" w:rsidRDefault="00000000">
            <w:r>
              <w:rPr>
                <w:sz w:val="17"/>
              </w:rPr>
              <w:t>No unused width</w:t>
            </w:r>
          </w:p>
        </w:tc>
      </w:tr>
      <w:tr w:rsidR="008D409E" w14:paraId="318F79C5" w14:textId="77777777">
        <w:trPr>
          <w:jc w:val="center"/>
        </w:trPr>
        <w:tc>
          <w:tcPr>
            <w:tcW w:w="2880" w:type="dxa"/>
          </w:tcPr>
          <w:p w14:paraId="4DFB0B07" w14:textId="77777777" w:rsidR="008D409E" w:rsidRDefault="00000000">
            <w:r>
              <w:rPr>
                <w:sz w:val="17"/>
              </w:rPr>
              <w:t>Final line</w:t>
            </w:r>
          </w:p>
        </w:tc>
        <w:tc>
          <w:tcPr>
            <w:tcW w:w="2880" w:type="dxa"/>
          </w:tcPr>
          <w:p w14:paraId="32E2FAAA" w14:textId="77777777" w:rsidR="008D409E" w:rsidRDefault="00000000">
            <w:r>
              <w:rPr>
                <w:sz w:val="17"/>
              </w:rPr>
              <w:t>Left-aligned</w:t>
            </w:r>
          </w:p>
        </w:tc>
        <w:tc>
          <w:tcPr>
            <w:tcW w:w="2880" w:type="dxa"/>
          </w:tcPr>
          <w:p w14:paraId="48B70D8B" w14:textId="77777777" w:rsidR="008D409E" w:rsidRDefault="00000000">
            <w:r>
              <w:rPr>
                <w:sz w:val="17"/>
              </w:rPr>
              <w:t>Avoid unnecessary stretching</w:t>
            </w:r>
          </w:p>
        </w:tc>
      </w:tr>
      <w:tr w:rsidR="008D409E" w14:paraId="4D4A3AAE" w14:textId="77777777">
        <w:trPr>
          <w:jc w:val="center"/>
        </w:trPr>
        <w:tc>
          <w:tcPr>
            <w:tcW w:w="2880" w:type="dxa"/>
          </w:tcPr>
          <w:p w14:paraId="683F4019" w14:textId="77777777" w:rsidR="008D409E" w:rsidRDefault="00000000">
            <w:r>
              <w:rPr>
                <w:sz w:val="17"/>
              </w:rPr>
              <w:t>Long input</w:t>
            </w:r>
          </w:p>
        </w:tc>
        <w:tc>
          <w:tcPr>
            <w:tcW w:w="2880" w:type="dxa"/>
          </w:tcPr>
          <w:p w14:paraId="5D8AEE80" w14:textId="77777777" w:rsidR="008D409E" w:rsidRDefault="00000000">
            <w:r>
              <w:rPr>
                <w:sz w:val="17"/>
              </w:rPr>
              <w:t>Process through DP states</w:t>
            </w:r>
          </w:p>
        </w:tc>
        <w:tc>
          <w:tcPr>
            <w:tcW w:w="2880" w:type="dxa"/>
          </w:tcPr>
          <w:p w14:paraId="35EC8229" w14:textId="77777777" w:rsidR="008D409E" w:rsidRDefault="00000000">
            <w:r>
              <w:rPr>
                <w:sz w:val="17"/>
              </w:rPr>
              <w:t>Tests scalability</w:t>
            </w:r>
          </w:p>
        </w:tc>
      </w:tr>
      <w:tr w:rsidR="008D409E" w14:paraId="589623C6" w14:textId="77777777">
        <w:trPr>
          <w:jc w:val="center"/>
        </w:trPr>
        <w:tc>
          <w:tcPr>
            <w:tcW w:w="2880" w:type="dxa"/>
          </w:tcPr>
          <w:p w14:paraId="33BA129B" w14:textId="77777777" w:rsidR="008D409E" w:rsidRDefault="00000000">
            <w:r>
              <w:rPr>
                <w:sz w:val="17"/>
              </w:rPr>
              <w:t>Very narrow width</w:t>
            </w:r>
          </w:p>
        </w:tc>
        <w:tc>
          <w:tcPr>
            <w:tcW w:w="2880" w:type="dxa"/>
          </w:tcPr>
          <w:p w14:paraId="0468A5A5" w14:textId="77777777" w:rsidR="008D409E" w:rsidRDefault="00000000">
            <w:r>
              <w:rPr>
                <w:sz w:val="17"/>
              </w:rPr>
              <w:t>Reject infeasible words</w:t>
            </w:r>
          </w:p>
        </w:tc>
        <w:tc>
          <w:tcPr>
            <w:tcW w:w="2880" w:type="dxa"/>
          </w:tcPr>
          <w:p w14:paraId="3DA75C8B" w14:textId="77777777" w:rsidR="008D409E" w:rsidRDefault="00000000">
            <w:r>
              <w:rPr>
                <w:sz w:val="17"/>
              </w:rPr>
              <w:t>Preserves input assumptions</w:t>
            </w:r>
          </w:p>
        </w:tc>
      </w:tr>
    </w:tbl>
    <w:p w14:paraId="12E7569F" w14:textId="77777777" w:rsidR="008D409E" w:rsidRDefault="008D409E"/>
    <w:p w14:paraId="4FF2D69F" w14:textId="77777777" w:rsidR="008D409E" w:rsidRDefault="00000000">
      <w:pPr>
        <w:pStyle w:val="XH1"/>
      </w:pPr>
      <w:r>
        <w:t>6.8 Experimental Design</w:t>
      </w:r>
    </w:p>
    <w:p w14:paraId="322068D4" w14:textId="77777777" w:rsidR="008D409E" w:rsidRDefault="00000000">
      <w:pPr>
        <w:pStyle w:val="XNormal"/>
        <w:jc w:val="both"/>
      </w:pPr>
      <w:r>
        <w:t>The experiments use identical input conditions for Greedy and Dynamic Programming. Total badness is the primary comparison metric, while percentage improvement is calculated relative to Greedy. Complexity is considered through the implemented recurrence, data structures, and the runtime-growth observation reported in the supplied project presentation.</w:t>
      </w:r>
    </w:p>
    <w:tbl>
      <w:tblPr>
        <w:tblStyle w:val="TableGrid"/>
        <w:tblW w:w="0" w:type="auto"/>
        <w:jc w:val="center"/>
        <w:tblLook w:val="04A0" w:firstRow="1" w:lastRow="0" w:firstColumn="1" w:lastColumn="0" w:noHBand="0" w:noVBand="1"/>
      </w:tblPr>
      <w:tblGrid>
        <w:gridCol w:w="2160"/>
        <w:gridCol w:w="2160"/>
        <w:gridCol w:w="2160"/>
        <w:gridCol w:w="2160"/>
      </w:tblGrid>
      <w:tr w:rsidR="008D409E" w14:paraId="5A4BDEE8" w14:textId="77777777" w:rsidTr="00DA61CC">
        <w:trPr>
          <w:jc w:val="center"/>
        </w:trPr>
        <w:tc>
          <w:tcPr>
            <w:tcW w:w="2160" w:type="dxa"/>
            <w:shd w:val="clear" w:color="auto" w:fill="FFFFFF" w:themeFill="background1"/>
          </w:tcPr>
          <w:p w14:paraId="20626968" w14:textId="77777777" w:rsidR="008D409E" w:rsidRPr="00DA61CC" w:rsidRDefault="00000000">
            <w:pPr>
              <w:jc w:val="center"/>
              <w:rPr>
                <w:b/>
              </w:rPr>
            </w:pPr>
            <w:r w:rsidRPr="00DA61CC">
              <w:rPr>
                <w:b/>
                <w:sz w:val="17"/>
              </w:rPr>
              <w:t>Experiment</w:t>
            </w:r>
          </w:p>
        </w:tc>
        <w:tc>
          <w:tcPr>
            <w:tcW w:w="2160" w:type="dxa"/>
            <w:shd w:val="clear" w:color="auto" w:fill="FFFFFF" w:themeFill="background1"/>
          </w:tcPr>
          <w:p w14:paraId="7A726CD5" w14:textId="77777777" w:rsidR="008D409E" w:rsidRDefault="00000000">
            <w:pPr>
              <w:jc w:val="center"/>
            </w:pPr>
            <w:r>
              <w:rPr>
                <w:b/>
                <w:sz w:val="17"/>
              </w:rPr>
              <w:t>Independent Variable</w:t>
            </w:r>
          </w:p>
        </w:tc>
        <w:tc>
          <w:tcPr>
            <w:tcW w:w="2160" w:type="dxa"/>
            <w:shd w:val="clear" w:color="auto" w:fill="FFFFFF" w:themeFill="background1"/>
          </w:tcPr>
          <w:p w14:paraId="12C60E1C" w14:textId="77777777" w:rsidR="008D409E" w:rsidRDefault="00000000">
            <w:pPr>
              <w:jc w:val="center"/>
            </w:pPr>
            <w:r>
              <w:rPr>
                <w:b/>
                <w:sz w:val="17"/>
              </w:rPr>
              <w:t>Measured Output</w:t>
            </w:r>
          </w:p>
        </w:tc>
        <w:tc>
          <w:tcPr>
            <w:tcW w:w="2160" w:type="dxa"/>
            <w:shd w:val="clear" w:color="auto" w:fill="FFFFFF" w:themeFill="background1"/>
          </w:tcPr>
          <w:p w14:paraId="5317FCD8" w14:textId="77777777" w:rsidR="008D409E" w:rsidRDefault="00000000">
            <w:pPr>
              <w:jc w:val="center"/>
            </w:pPr>
            <w:r>
              <w:rPr>
                <w:b/>
                <w:sz w:val="17"/>
              </w:rPr>
              <w:t>Purpose</w:t>
            </w:r>
          </w:p>
        </w:tc>
      </w:tr>
      <w:tr w:rsidR="008D409E" w14:paraId="7C2B7DED" w14:textId="77777777" w:rsidTr="00DA61CC">
        <w:trPr>
          <w:jc w:val="center"/>
        </w:trPr>
        <w:tc>
          <w:tcPr>
            <w:tcW w:w="2160" w:type="dxa"/>
            <w:shd w:val="clear" w:color="auto" w:fill="FFFFFF" w:themeFill="background1"/>
          </w:tcPr>
          <w:p w14:paraId="2BB34E76" w14:textId="77777777" w:rsidR="008D409E" w:rsidRPr="00DA61CC" w:rsidRDefault="00000000">
            <w:pPr>
              <w:rPr>
                <w:b/>
              </w:rPr>
            </w:pPr>
            <w:r w:rsidRPr="00DA61CC">
              <w:rPr>
                <w:b/>
                <w:sz w:val="17"/>
              </w:rPr>
              <w:t>E1</w:t>
            </w:r>
          </w:p>
        </w:tc>
        <w:tc>
          <w:tcPr>
            <w:tcW w:w="2160" w:type="dxa"/>
            <w:shd w:val="clear" w:color="auto" w:fill="FFFFFF" w:themeFill="background1"/>
          </w:tcPr>
          <w:p w14:paraId="18D5D917" w14:textId="77777777" w:rsidR="008D409E" w:rsidRDefault="00000000">
            <w:r>
              <w:rPr>
                <w:sz w:val="17"/>
              </w:rPr>
              <w:t>Paragraph length / structure</w:t>
            </w:r>
          </w:p>
        </w:tc>
        <w:tc>
          <w:tcPr>
            <w:tcW w:w="2160" w:type="dxa"/>
            <w:shd w:val="clear" w:color="auto" w:fill="FFFFFF" w:themeFill="background1"/>
          </w:tcPr>
          <w:p w14:paraId="5EF60120" w14:textId="77777777" w:rsidR="008D409E" w:rsidRDefault="00000000">
            <w:r>
              <w:rPr>
                <w:sz w:val="17"/>
              </w:rPr>
              <w:t>Greedy and DP badness</w:t>
            </w:r>
          </w:p>
        </w:tc>
        <w:tc>
          <w:tcPr>
            <w:tcW w:w="2160" w:type="dxa"/>
            <w:shd w:val="clear" w:color="auto" w:fill="FFFFFF" w:themeFill="background1"/>
          </w:tcPr>
          <w:p w14:paraId="1E960431" w14:textId="77777777" w:rsidR="008D409E" w:rsidRDefault="00000000">
            <w:r>
              <w:rPr>
                <w:sz w:val="17"/>
              </w:rPr>
              <w:t>Observe when DP gains appear</w:t>
            </w:r>
          </w:p>
        </w:tc>
      </w:tr>
      <w:tr w:rsidR="008D409E" w14:paraId="352A396C" w14:textId="77777777" w:rsidTr="00DA61CC">
        <w:trPr>
          <w:jc w:val="center"/>
        </w:trPr>
        <w:tc>
          <w:tcPr>
            <w:tcW w:w="2160" w:type="dxa"/>
            <w:shd w:val="clear" w:color="auto" w:fill="FFFFFF" w:themeFill="background1"/>
          </w:tcPr>
          <w:p w14:paraId="2B8ADACB" w14:textId="77777777" w:rsidR="008D409E" w:rsidRPr="00DA61CC" w:rsidRDefault="00000000">
            <w:pPr>
              <w:rPr>
                <w:b/>
              </w:rPr>
            </w:pPr>
            <w:r w:rsidRPr="00DA61CC">
              <w:rPr>
                <w:b/>
                <w:sz w:val="17"/>
              </w:rPr>
              <w:t>E2</w:t>
            </w:r>
          </w:p>
        </w:tc>
        <w:tc>
          <w:tcPr>
            <w:tcW w:w="2160" w:type="dxa"/>
            <w:shd w:val="clear" w:color="auto" w:fill="FFFFFF" w:themeFill="background1"/>
          </w:tcPr>
          <w:p w14:paraId="08F87497" w14:textId="77777777" w:rsidR="008D409E" w:rsidRDefault="00000000">
            <w:r>
              <w:rPr>
                <w:sz w:val="17"/>
              </w:rPr>
              <w:t>Maximum line width</w:t>
            </w:r>
          </w:p>
        </w:tc>
        <w:tc>
          <w:tcPr>
            <w:tcW w:w="2160" w:type="dxa"/>
            <w:shd w:val="clear" w:color="auto" w:fill="FFFFFF" w:themeFill="background1"/>
          </w:tcPr>
          <w:p w14:paraId="3E9D8C56" w14:textId="77777777" w:rsidR="008D409E" w:rsidRDefault="00000000">
            <w:r>
              <w:rPr>
                <w:sz w:val="17"/>
              </w:rPr>
              <w:t>Badness and line arrangement</w:t>
            </w:r>
          </w:p>
        </w:tc>
        <w:tc>
          <w:tcPr>
            <w:tcW w:w="2160" w:type="dxa"/>
            <w:shd w:val="clear" w:color="auto" w:fill="FFFFFF" w:themeFill="background1"/>
          </w:tcPr>
          <w:p w14:paraId="3D1DA405" w14:textId="77777777" w:rsidR="008D409E" w:rsidRDefault="00000000">
            <w:r>
              <w:rPr>
                <w:sz w:val="17"/>
              </w:rPr>
              <w:t>Study width sensitivity</w:t>
            </w:r>
          </w:p>
        </w:tc>
      </w:tr>
      <w:tr w:rsidR="008D409E" w14:paraId="25D6A1D9" w14:textId="77777777" w:rsidTr="00DA61CC">
        <w:trPr>
          <w:jc w:val="center"/>
        </w:trPr>
        <w:tc>
          <w:tcPr>
            <w:tcW w:w="2160" w:type="dxa"/>
            <w:shd w:val="clear" w:color="auto" w:fill="FFFFFF" w:themeFill="background1"/>
          </w:tcPr>
          <w:p w14:paraId="2FE9A366" w14:textId="77777777" w:rsidR="008D409E" w:rsidRPr="00DA61CC" w:rsidRDefault="00000000">
            <w:pPr>
              <w:rPr>
                <w:b/>
              </w:rPr>
            </w:pPr>
            <w:r w:rsidRPr="00DA61CC">
              <w:rPr>
                <w:b/>
                <w:sz w:val="17"/>
              </w:rPr>
              <w:t>E3</w:t>
            </w:r>
          </w:p>
        </w:tc>
        <w:tc>
          <w:tcPr>
            <w:tcW w:w="2160" w:type="dxa"/>
            <w:shd w:val="clear" w:color="auto" w:fill="FFFFFF" w:themeFill="background1"/>
          </w:tcPr>
          <w:p w14:paraId="312E5E9E" w14:textId="77777777" w:rsidR="008D409E" w:rsidRDefault="00000000">
            <w:r>
              <w:rPr>
                <w:sz w:val="17"/>
              </w:rPr>
              <w:t>Input size</w:t>
            </w:r>
          </w:p>
        </w:tc>
        <w:tc>
          <w:tcPr>
            <w:tcW w:w="2160" w:type="dxa"/>
            <w:shd w:val="clear" w:color="auto" w:fill="FFFFFF" w:themeFill="background1"/>
          </w:tcPr>
          <w:p w14:paraId="5AF08FB7" w14:textId="77777777" w:rsidR="008D409E" w:rsidRDefault="00000000">
            <w:r>
              <w:rPr>
                <w:sz w:val="17"/>
              </w:rPr>
              <w:t>Runtime growth</w:t>
            </w:r>
          </w:p>
        </w:tc>
        <w:tc>
          <w:tcPr>
            <w:tcW w:w="2160" w:type="dxa"/>
            <w:shd w:val="clear" w:color="auto" w:fill="FFFFFF" w:themeFill="background1"/>
          </w:tcPr>
          <w:p w14:paraId="59C641C9" w14:textId="77777777" w:rsidR="008D409E" w:rsidRDefault="00000000">
            <w:r>
              <w:rPr>
                <w:sz w:val="17"/>
              </w:rPr>
              <w:t>Check consistency with O(n²)</w:t>
            </w:r>
          </w:p>
        </w:tc>
      </w:tr>
      <w:tr w:rsidR="008D409E" w14:paraId="728412B4" w14:textId="77777777">
        <w:trPr>
          <w:jc w:val="center"/>
        </w:trPr>
        <w:tc>
          <w:tcPr>
            <w:tcW w:w="2160" w:type="dxa"/>
          </w:tcPr>
          <w:p w14:paraId="360BD5E7" w14:textId="77777777" w:rsidR="008D409E" w:rsidRPr="00DA61CC" w:rsidRDefault="00000000">
            <w:pPr>
              <w:rPr>
                <w:b/>
              </w:rPr>
            </w:pPr>
            <w:r w:rsidRPr="00DA61CC">
              <w:rPr>
                <w:b/>
                <w:sz w:val="17"/>
              </w:rPr>
              <w:t>E4</w:t>
            </w:r>
          </w:p>
        </w:tc>
        <w:tc>
          <w:tcPr>
            <w:tcW w:w="2160" w:type="dxa"/>
          </w:tcPr>
          <w:p w14:paraId="7F19D11C" w14:textId="77777777" w:rsidR="008D409E" w:rsidRDefault="00000000">
            <w:r>
              <w:rPr>
                <w:sz w:val="17"/>
              </w:rPr>
              <w:t>Interface execution</w:t>
            </w:r>
          </w:p>
        </w:tc>
        <w:tc>
          <w:tcPr>
            <w:tcW w:w="2160" w:type="dxa"/>
          </w:tcPr>
          <w:p w14:paraId="1C782958" w14:textId="77777777" w:rsidR="008D409E" w:rsidRDefault="00000000">
            <w:r>
              <w:rPr>
                <w:sz w:val="17"/>
              </w:rPr>
              <w:t>Displayed metrics</w:t>
            </w:r>
          </w:p>
        </w:tc>
        <w:tc>
          <w:tcPr>
            <w:tcW w:w="2160" w:type="dxa"/>
          </w:tcPr>
          <w:p w14:paraId="48D6C659" w14:textId="77777777" w:rsidR="008D409E" w:rsidRDefault="00000000">
            <w:r>
              <w:rPr>
                <w:sz w:val="17"/>
              </w:rPr>
              <w:t>Verify end-to-end workflow</w:t>
            </w:r>
          </w:p>
        </w:tc>
      </w:tr>
    </w:tbl>
    <w:p w14:paraId="4FCE8371" w14:textId="77777777" w:rsidR="008D409E" w:rsidRDefault="008D409E"/>
    <w:p w14:paraId="40957039" w14:textId="77777777" w:rsidR="008D409E" w:rsidRDefault="00000000">
      <w:pPr>
        <w:pStyle w:val="XH1"/>
      </w:pPr>
      <w:r>
        <w:t>6.9 Interpretation of Supplied Results</w:t>
      </w:r>
    </w:p>
    <w:p w14:paraId="3FFF234F" w14:textId="77777777" w:rsidR="008D409E" w:rsidRDefault="00000000">
      <w:pPr>
        <w:pStyle w:val="XNormal"/>
        <w:jc w:val="both"/>
      </w:pPr>
      <w:r>
        <w:t>The supplied project results report three sample paragraph sizes. For 13 words at width 20, both methods produce badness 6. For 37 words at width 40, both produce 125. For a 150+ word paragraph at width 50, Greedy produces 398 while Dynamic Programming produces 326, an 18.1% reduction. The results therefore show that DP does not need to outperform Greedy on every small example to be useful; its main advantage appears when there are more alternative line-break combinations.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8D409E" w14:paraId="2021A859" w14:textId="77777777" w:rsidTr="00DA61CC">
        <w:trPr>
          <w:jc w:val="center"/>
        </w:trPr>
        <w:tc>
          <w:tcPr>
            <w:tcW w:w="1728" w:type="dxa"/>
            <w:shd w:val="clear" w:color="auto" w:fill="FFFFFF" w:themeFill="background1"/>
          </w:tcPr>
          <w:p w14:paraId="39FA570E" w14:textId="77777777" w:rsidR="008D409E" w:rsidRDefault="00000000">
            <w:pPr>
              <w:jc w:val="center"/>
            </w:pPr>
            <w:r>
              <w:rPr>
                <w:b/>
                <w:sz w:val="18"/>
              </w:rPr>
              <w:t>Case</w:t>
            </w:r>
          </w:p>
        </w:tc>
        <w:tc>
          <w:tcPr>
            <w:tcW w:w="1728" w:type="dxa"/>
            <w:shd w:val="clear" w:color="auto" w:fill="FFFFFF" w:themeFill="background1"/>
          </w:tcPr>
          <w:p w14:paraId="53EA8741" w14:textId="77777777" w:rsidR="008D409E" w:rsidRDefault="00000000">
            <w:pPr>
              <w:jc w:val="center"/>
            </w:pPr>
            <w:r>
              <w:rPr>
                <w:b/>
                <w:sz w:val="18"/>
              </w:rPr>
              <w:t>Greedy</w:t>
            </w:r>
          </w:p>
        </w:tc>
        <w:tc>
          <w:tcPr>
            <w:tcW w:w="1728" w:type="dxa"/>
            <w:shd w:val="clear" w:color="auto" w:fill="FFFFFF" w:themeFill="background1"/>
          </w:tcPr>
          <w:p w14:paraId="6753BA47" w14:textId="77777777" w:rsidR="008D409E" w:rsidRDefault="00000000">
            <w:pPr>
              <w:jc w:val="center"/>
            </w:pPr>
            <w:r>
              <w:rPr>
                <w:b/>
                <w:sz w:val="18"/>
              </w:rPr>
              <w:t>DP</w:t>
            </w:r>
          </w:p>
        </w:tc>
        <w:tc>
          <w:tcPr>
            <w:tcW w:w="1728" w:type="dxa"/>
            <w:shd w:val="clear" w:color="auto" w:fill="FFFFFF" w:themeFill="background1"/>
          </w:tcPr>
          <w:p w14:paraId="121E24B1" w14:textId="77777777" w:rsidR="008D409E" w:rsidRDefault="00000000">
            <w:pPr>
              <w:jc w:val="center"/>
            </w:pPr>
            <w:r>
              <w:rPr>
                <w:b/>
                <w:sz w:val="18"/>
              </w:rPr>
              <w:t>Difference</w:t>
            </w:r>
          </w:p>
        </w:tc>
        <w:tc>
          <w:tcPr>
            <w:tcW w:w="1728" w:type="dxa"/>
            <w:shd w:val="clear" w:color="auto" w:fill="FFFFFF" w:themeFill="background1"/>
          </w:tcPr>
          <w:p w14:paraId="2972472F" w14:textId="77777777" w:rsidR="008D409E" w:rsidRDefault="00000000">
            <w:pPr>
              <w:jc w:val="center"/>
            </w:pPr>
            <w:r>
              <w:rPr>
                <w:b/>
                <w:sz w:val="18"/>
              </w:rPr>
              <w:t>Improvement</w:t>
            </w:r>
          </w:p>
        </w:tc>
      </w:tr>
      <w:tr w:rsidR="008D409E" w14:paraId="7B73463C" w14:textId="77777777" w:rsidTr="00DA61CC">
        <w:trPr>
          <w:jc w:val="center"/>
        </w:trPr>
        <w:tc>
          <w:tcPr>
            <w:tcW w:w="1728" w:type="dxa"/>
            <w:shd w:val="clear" w:color="auto" w:fill="FFFFFF" w:themeFill="background1"/>
          </w:tcPr>
          <w:p w14:paraId="464422BE" w14:textId="77777777" w:rsidR="008D409E" w:rsidRDefault="00000000">
            <w:r>
              <w:rPr>
                <w:sz w:val="18"/>
              </w:rPr>
              <w:t>13 words / width 20</w:t>
            </w:r>
          </w:p>
        </w:tc>
        <w:tc>
          <w:tcPr>
            <w:tcW w:w="1728" w:type="dxa"/>
            <w:shd w:val="clear" w:color="auto" w:fill="FFFFFF" w:themeFill="background1"/>
          </w:tcPr>
          <w:p w14:paraId="3EF5A6A5" w14:textId="77777777" w:rsidR="008D409E" w:rsidRDefault="00000000">
            <w:r>
              <w:rPr>
                <w:sz w:val="18"/>
              </w:rPr>
              <w:t>6</w:t>
            </w:r>
          </w:p>
        </w:tc>
        <w:tc>
          <w:tcPr>
            <w:tcW w:w="1728" w:type="dxa"/>
            <w:shd w:val="clear" w:color="auto" w:fill="FFFFFF" w:themeFill="background1"/>
          </w:tcPr>
          <w:p w14:paraId="7106D6B0" w14:textId="77777777" w:rsidR="008D409E" w:rsidRDefault="00000000">
            <w:r>
              <w:rPr>
                <w:sz w:val="18"/>
              </w:rPr>
              <w:t>6</w:t>
            </w:r>
          </w:p>
        </w:tc>
        <w:tc>
          <w:tcPr>
            <w:tcW w:w="1728" w:type="dxa"/>
            <w:shd w:val="clear" w:color="auto" w:fill="FFFFFF" w:themeFill="background1"/>
          </w:tcPr>
          <w:p w14:paraId="2E671A78" w14:textId="77777777" w:rsidR="008D409E" w:rsidRDefault="00000000">
            <w:r>
              <w:rPr>
                <w:sz w:val="18"/>
              </w:rPr>
              <w:t>0</w:t>
            </w:r>
          </w:p>
        </w:tc>
        <w:tc>
          <w:tcPr>
            <w:tcW w:w="1728" w:type="dxa"/>
            <w:shd w:val="clear" w:color="auto" w:fill="FFFFFF" w:themeFill="background1"/>
          </w:tcPr>
          <w:p w14:paraId="446F433D" w14:textId="77777777" w:rsidR="008D409E" w:rsidRDefault="00000000">
            <w:r>
              <w:rPr>
                <w:sz w:val="18"/>
              </w:rPr>
              <w:t>0%</w:t>
            </w:r>
          </w:p>
        </w:tc>
      </w:tr>
      <w:tr w:rsidR="008D409E" w14:paraId="67CF4E2F" w14:textId="77777777" w:rsidTr="00DA61CC">
        <w:trPr>
          <w:jc w:val="center"/>
        </w:trPr>
        <w:tc>
          <w:tcPr>
            <w:tcW w:w="1728" w:type="dxa"/>
            <w:shd w:val="clear" w:color="auto" w:fill="FFFFFF" w:themeFill="background1"/>
          </w:tcPr>
          <w:p w14:paraId="105A6C27" w14:textId="77777777" w:rsidR="008D409E" w:rsidRDefault="00000000">
            <w:r>
              <w:rPr>
                <w:sz w:val="18"/>
              </w:rPr>
              <w:t>37 words / width 40</w:t>
            </w:r>
          </w:p>
        </w:tc>
        <w:tc>
          <w:tcPr>
            <w:tcW w:w="1728" w:type="dxa"/>
            <w:shd w:val="clear" w:color="auto" w:fill="FFFFFF" w:themeFill="background1"/>
          </w:tcPr>
          <w:p w14:paraId="77F3CD7C" w14:textId="77777777" w:rsidR="008D409E" w:rsidRDefault="00000000">
            <w:r>
              <w:rPr>
                <w:sz w:val="18"/>
              </w:rPr>
              <w:t>125</w:t>
            </w:r>
          </w:p>
        </w:tc>
        <w:tc>
          <w:tcPr>
            <w:tcW w:w="1728" w:type="dxa"/>
            <w:shd w:val="clear" w:color="auto" w:fill="FFFFFF" w:themeFill="background1"/>
          </w:tcPr>
          <w:p w14:paraId="5F1F0C86" w14:textId="77777777" w:rsidR="008D409E" w:rsidRDefault="00000000">
            <w:r>
              <w:rPr>
                <w:sz w:val="18"/>
              </w:rPr>
              <w:t>125</w:t>
            </w:r>
          </w:p>
        </w:tc>
        <w:tc>
          <w:tcPr>
            <w:tcW w:w="1728" w:type="dxa"/>
            <w:shd w:val="clear" w:color="auto" w:fill="FFFFFF" w:themeFill="background1"/>
          </w:tcPr>
          <w:p w14:paraId="453061E5" w14:textId="77777777" w:rsidR="008D409E" w:rsidRDefault="00000000">
            <w:r>
              <w:rPr>
                <w:sz w:val="18"/>
              </w:rPr>
              <w:t>0</w:t>
            </w:r>
          </w:p>
        </w:tc>
        <w:tc>
          <w:tcPr>
            <w:tcW w:w="1728" w:type="dxa"/>
          </w:tcPr>
          <w:p w14:paraId="6C2879A3" w14:textId="77777777" w:rsidR="008D409E" w:rsidRDefault="00000000">
            <w:r>
              <w:rPr>
                <w:sz w:val="18"/>
              </w:rPr>
              <w:t>0%</w:t>
            </w:r>
          </w:p>
        </w:tc>
      </w:tr>
      <w:tr w:rsidR="008D409E" w14:paraId="2D2AEDA4" w14:textId="77777777" w:rsidTr="00DA61CC">
        <w:trPr>
          <w:jc w:val="center"/>
        </w:trPr>
        <w:tc>
          <w:tcPr>
            <w:tcW w:w="1728" w:type="dxa"/>
            <w:shd w:val="clear" w:color="auto" w:fill="FFFFFF" w:themeFill="background1"/>
          </w:tcPr>
          <w:p w14:paraId="16F7578A" w14:textId="77777777" w:rsidR="008D409E" w:rsidRDefault="00000000">
            <w:r>
              <w:rPr>
                <w:sz w:val="18"/>
              </w:rPr>
              <w:t xml:space="preserve">150+ words / width </w:t>
            </w:r>
            <w:r>
              <w:rPr>
                <w:sz w:val="18"/>
              </w:rPr>
              <w:lastRenderedPageBreak/>
              <w:t>50</w:t>
            </w:r>
          </w:p>
        </w:tc>
        <w:tc>
          <w:tcPr>
            <w:tcW w:w="1728" w:type="dxa"/>
            <w:shd w:val="clear" w:color="auto" w:fill="FFFFFF" w:themeFill="background1"/>
          </w:tcPr>
          <w:p w14:paraId="29E60347" w14:textId="77777777" w:rsidR="008D409E" w:rsidRDefault="00000000">
            <w:r>
              <w:rPr>
                <w:sz w:val="18"/>
              </w:rPr>
              <w:lastRenderedPageBreak/>
              <w:t>398</w:t>
            </w:r>
          </w:p>
        </w:tc>
        <w:tc>
          <w:tcPr>
            <w:tcW w:w="1728" w:type="dxa"/>
            <w:shd w:val="clear" w:color="auto" w:fill="FFFFFF" w:themeFill="background1"/>
          </w:tcPr>
          <w:p w14:paraId="781892D5" w14:textId="77777777" w:rsidR="008D409E" w:rsidRDefault="00000000">
            <w:r>
              <w:rPr>
                <w:sz w:val="18"/>
              </w:rPr>
              <w:t>326</w:t>
            </w:r>
          </w:p>
        </w:tc>
        <w:tc>
          <w:tcPr>
            <w:tcW w:w="1728" w:type="dxa"/>
            <w:shd w:val="clear" w:color="auto" w:fill="FFFFFF" w:themeFill="background1"/>
          </w:tcPr>
          <w:p w14:paraId="61C5DFA0" w14:textId="77777777" w:rsidR="008D409E" w:rsidRDefault="00000000">
            <w:r>
              <w:rPr>
                <w:sz w:val="18"/>
              </w:rPr>
              <w:t>72</w:t>
            </w:r>
          </w:p>
        </w:tc>
        <w:tc>
          <w:tcPr>
            <w:tcW w:w="1728" w:type="dxa"/>
          </w:tcPr>
          <w:p w14:paraId="7F20ECD7" w14:textId="77777777" w:rsidR="008D409E" w:rsidRDefault="00000000">
            <w:r>
              <w:rPr>
                <w:sz w:val="18"/>
              </w:rPr>
              <w:t>18.1%</w:t>
            </w:r>
          </w:p>
        </w:tc>
      </w:tr>
    </w:tbl>
    <w:p w14:paraId="62EB7807" w14:textId="77777777" w:rsidR="008D409E" w:rsidRDefault="008D409E"/>
    <w:p w14:paraId="7E68A15F" w14:textId="77777777" w:rsidR="008D409E" w:rsidRDefault="00000000">
      <w:pPr>
        <w:pStyle w:val="XH1"/>
      </w:pPr>
      <w:r>
        <w:t>6.10 Complexity Interpretation</w:t>
      </w:r>
    </w:p>
    <w:p w14:paraId="0F03AAE2" w14:textId="77777777" w:rsidR="008D409E" w:rsidRDefault="00000000">
      <w:pPr>
        <w:pStyle w:val="XNormal"/>
        <w:jc w:val="both"/>
      </w:pPr>
      <w:r>
        <w:t>The supplied project identifies cost-matrix construction as O(n²), DP table filling as O(n²), and reconstruction as O(n). Because the cost matrix occupies O(n²) storage, the overall implemented approach is O(n²) in time and O(n²) in space.</w:t>
      </w:r>
    </w:p>
    <w:p w14:paraId="1ABF4CD6" w14:textId="7F5872D5" w:rsidR="008D409E" w:rsidRDefault="008D409E">
      <w:pPr>
        <w:jc w:val="center"/>
      </w:pPr>
    </w:p>
    <w:p w14:paraId="116C35EC" w14:textId="77777777" w:rsidR="008D409E" w:rsidRDefault="00000000">
      <w:pPr>
        <w:pStyle w:val="XNormal"/>
        <w:jc w:val="both"/>
      </w:pPr>
      <w:r>
        <w:t>The project presentation also reports that benchmarking from 50 to 800 words showed runtime roughly quadrupling when input size doubled, which is consistent with quadratic growth. This observation should be understood as environment-dependent empirical evidence rather than a universal runtime guarantee.</w:t>
      </w:r>
    </w:p>
    <w:p w14:paraId="7F5D4B3D" w14:textId="77777777" w:rsidR="008D409E" w:rsidRDefault="00000000">
      <w:pPr>
        <w:pStyle w:val="XH1"/>
      </w:pPr>
      <w:r>
        <w:t>6.11 Reproducibility Checklist</w:t>
      </w:r>
    </w:p>
    <w:p w14:paraId="391C5F51" w14:textId="77777777" w:rsidR="008D409E" w:rsidRDefault="00000000">
      <w:pPr>
        <w:pStyle w:val="XNormal"/>
        <w:ind w:left="360" w:hanging="216"/>
      </w:pPr>
      <w:r>
        <w:rPr>
          <w:b/>
        </w:rPr>
        <w:t xml:space="preserve">• </w:t>
      </w:r>
      <w:r>
        <w:t>Use the same paragraph and maximum line width for both algorithms.</w:t>
      </w:r>
    </w:p>
    <w:p w14:paraId="10817F85" w14:textId="77777777" w:rsidR="008D409E" w:rsidRDefault="00000000">
      <w:pPr>
        <w:pStyle w:val="XNormal"/>
        <w:ind w:left="360" w:hanging="216"/>
      </w:pPr>
      <w:r>
        <w:rPr>
          <w:b/>
        </w:rPr>
        <w:t xml:space="preserve">• </w:t>
      </w:r>
      <w:r>
        <w:t>Use the same badness definition for both methods.</w:t>
      </w:r>
    </w:p>
    <w:p w14:paraId="5305C3AB" w14:textId="77777777" w:rsidR="008D409E" w:rsidRDefault="00000000">
      <w:pPr>
        <w:pStyle w:val="XNormal"/>
        <w:ind w:left="360" w:hanging="216"/>
      </w:pPr>
      <w:r>
        <w:rPr>
          <w:b/>
        </w:rPr>
        <w:t xml:space="preserve">• </w:t>
      </w:r>
      <w:r>
        <w:t>Keep final-line handling consistent.</w:t>
      </w:r>
    </w:p>
    <w:p w14:paraId="1F30535C" w14:textId="77777777" w:rsidR="008D409E" w:rsidRDefault="00000000">
      <w:pPr>
        <w:pStyle w:val="XNormal"/>
        <w:ind w:left="360" w:hanging="216"/>
      </w:pPr>
      <w:r>
        <w:rPr>
          <w:b/>
        </w:rPr>
        <w:t xml:space="preserve">• </w:t>
      </w:r>
      <w:r>
        <w:t>Run runtime comparisons in the same environment.</w:t>
      </w:r>
    </w:p>
    <w:p w14:paraId="1BFABAE7" w14:textId="77777777" w:rsidR="008D409E" w:rsidRDefault="00000000">
      <w:pPr>
        <w:pStyle w:val="XNormal"/>
        <w:ind w:left="360" w:hanging="216"/>
      </w:pPr>
      <w:r>
        <w:rPr>
          <w:b/>
        </w:rPr>
        <w:t xml:space="preserve">• </w:t>
      </w:r>
      <w:r>
        <w:t>Record raw badness before calculating percentages.</w:t>
      </w:r>
    </w:p>
    <w:p w14:paraId="7CE0F885" w14:textId="77777777" w:rsidR="008D409E" w:rsidRDefault="00000000">
      <w:pPr>
        <w:pStyle w:val="XNormal"/>
        <w:ind w:left="360" w:hanging="216"/>
      </w:pPr>
      <w:r>
        <w:rPr>
          <w:b/>
        </w:rPr>
        <w:t xml:space="preserve">• </w:t>
      </w:r>
      <w:r>
        <w:t>Record input size, width, badness and runtime together for future benchmarks.</w:t>
      </w:r>
    </w:p>
    <w:p w14:paraId="5DAB06E4" w14:textId="77777777" w:rsidR="008D409E" w:rsidRDefault="00000000">
      <w:r>
        <w:br w:type="page"/>
      </w:r>
    </w:p>
    <w:p w14:paraId="05344D58" w14:textId="77777777" w:rsidR="008D409E" w:rsidRDefault="00000000">
      <w:pPr>
        <w:pStyle w:val="XChapter"/>
      </w:pPr>
      <w:r>
        <w:lastRenderedPageBreak/>
        <w:t>CHAPTER 7</w:t>
      </w:r>
    </w:p>
    <w:p w14:paraId="4287EDC1" w14:textId="77777777" w:rsidR="008D409E" w:rsidRDefault="00000000">
      <w:pPr>
        <w:pStyle w:val="XChapter"/>
      </w:pPr>
      <w:r>
        <w:t>SYSTEM VALIDATION, INTERFACE DESIGN AND USER EXPERIENCE</w:t>
      </w:r>
    </w:p>
    <w:p w14:paraId="73B8D535" w14:textId="77777777" w:rsidR="008D409E" w:rsidRDefault="00000000">
      <w:pPr>
        <w:pStyle w:val="XH1"/>
      </w:pPr>
      <w:r>
        <w:t>7.1 Validation Strategy</w:t>
      </w:r>
    </w:p>
    <w:p w14:paraId="14D85921" w14:textId="77777777" w:rsidR="008D409E" w:rsidRDefault="00000000">
      <w:pPr>
        <w:pStyle w:val="XNormal"/>
        <w:jc w:val="both"/>
      </w:pPr>
      <w:r>
        <w:t>Validation is organized at algorithm, module, integration, and interface levels. Algorithm validation focuses on cost calculation, DP state transitions, and parent-pointer reconstruction. Module testing verifies individual functions. Integration testing follows the full paragraph-to-output workflow. Interface testing checks whether the interactive demonstration exposes the required inputs and results.</w:t>
      </w:r>
    </w:p>
    <w:tbl>
      <w:tblPr>
        <w:tblStyle w:val="TableGrid"/>
        <w:tblW w:w="0" w:type="auto"/>
        <w:jc w:val="center"/>
        <w:tblLook w:val="04A0" w:firstRow="1" w:lastRow="0" w:firstColumn="1" w:lastColumn="0" w:noHBand="0" w:noVBand="1"/>
      </w:tblPr>
      <w:tblGrid>
        <w:gridCol w:w="2880"/>
        <w:gridCol w:w="2880"/>
        <w:gridCol w:w="2880"/>
      </w:tblGrid>
      <w:tr w:rsidR="008D409E" w14:paraId="7D27930E" w14:textId="77777777" w:rsidTr="00DA61CC">
        <w:trPr>
          <w:jc w:val="center"/>
        </w:trPr>
        <w:tc>
          <w:tcPr>
            <w:tcW w:w="2880" w:type="dxa"/>
            <w:shd w:val="clear" w:color="auto" w:fill="FFFFFF" w:themeFill="background1"/>
          </w:tcPr>
          <w:p w14:paraId="4ADFF8AA" w14:textId="77777777" w:rsidR="008D409E" w:rsidRDefault="00000000">
            <w:pPr>
              <w:jc w:val="center"/>
            </w:pPr>
            <w:r>
              <w:rPr>
                <w:b/>
                <w:sz w:val="17"/>
              </w:rPr>
              <w:t>Level</w:t>
            </w:r>
          </w:p>
        </w:tc>
        <w:tc>
          <w:tcPr>
            <w:tcW w:w="2880" w:type="dxa"/>
            <w:shd w:val="clear" w:color="auto" w:fill="FFFFFF" w:themeFill="background1"/>
          </w:tcPr>
          <w:p w14:paraId="0D537C02" w14:textId="77777777" w:rsidR="008D409E" w:rsidRDefault="00000000">
            <w:pPr>
              <w:jc w:val="center"/>
            </w:pPr>
            <w:r>
              <w:rPr>
                <w:b/>
                <w:sz w:val="17"/>
              </w:rPr>
              <w:t>Focus</w:t>
            </w:r>
          </w:p>
        </w:tc>
        <w:tc>
          <w:tcPr>
            <w:tcW w:w="2880" w:type="dxa"/>
            <w:shd w:val="clear" w:color="auto" w:fill="FFFFFF" w:themeFill="background1"/>
          </w:tcPr>
          <w:p w14:paraId="56C921EE" w14:textId="77777777" w:rsidR="008D409E" w:rsidRDefault="00000000">
            <w:pPr>
              <w:jc w:val="center"/>
            </w:pPr>
            <w:r>
              <w:rPr>
                <w:b/>
                <w:sz w:val="17"/>
              </w:rPr>
              <w:t>Evidence</w:t>
            </w:r>
          </w:p>
        </w:tc>
      </w:tr>
      <w:tr w:rsidR="008D409E" w14:paraId="4BEB85C6" w14:textId="77777777" w:rsidTr="00DA61CC">
        <w:trPr>
          <w:jc w:val="center"/>
        </w:trPr>
        <w:tc>
          <w:tcPr>
            <w:tcW w:w="2880" w:type="dxa"/>
            <w:shd w:val="clear" w:color="auto" w:fill="FFFFFF" w:themeFill="background1"/>
          </w:tcPr>
          <w:p w14:paraId="724179FE" w14:textId="77777777" w:rsidR="008D409E" w:rsidRDefault="00000000">
            <w:r>
              <w:rPr>
                <w:sz w:val="17"/>
              </w:rPr>
              <w:t>Algorithm</w:t>
            </w:r>
          </w:p>
        </w:tc>
        <w:tc>
          <w:tcPr>
            <w:tcW w:w="2880" w:type="dxa"/>
            <w:shd w:val="clear" w:color="auto" w:fill="FFFFFF" w:themeFill="background1"/>
          </w:tcPr>
          <w:p w14:paraId="54F1F37E" w14:textId="77777777" w:rsidR="008D409E" w:rsidRDefault="00000000">
            <w:r>
              <w:rPr>
                <w:sz w:val="17"/>
              </w:rPr>
              <w:t>Cost, recurrence, reconstruction</w:t>
            </w:r>
          </w:p>
        </w:tc>
        <w:tc>
          <w:tcPr>
            <w:tcW w:w="2880" w:type="dxa"/>
            <w:shd w:val="clear" w:color="auto" w:fill="FFFFFF" w:themeFill="background1"/>
          </w:tcPr>
          <w:p w14:paraId="61170A1B" w14:textId="77777777" w:rsidR="008D409E" w:rsidRDefault="00000000">
            <w:r>
              <w:rPr>
                <w:sz w:val="17"/>
              </w:rPr>
              <w:t>Defined formulas and sample outputs</w:t>
            </w:r>
          </w:p>
        </w:tc>
      </w:tr>
      <w:tr w:rsidR="008D409E" w14:paraId="113CCF00" w14:textId="77777777">
        <w:trPr>
          <w:jc w:val="center"/>
        </w:trPr>
        <w:tc>
          <w:tcPr>
            <w:tcW w:w="2880" w:type="dxa"/>
          </w:tcPr>
          <w:p w14:paraId="2577E036" w14:textId="77777777" w:rsidR="008D409E" w:rsidRDefault="00000000">
            <w:r>
              <w:rPr>
                <w:sz w:val="17"/>
              </w:rPr>
              <w:t>Module</w:t>
            </w:r>
          </w:p>
        </w:tc>
        <w:tc>
          <w:tcPr>
            <w:tcW w:w="2880" w:type="dxa"/>
          </w:tcPr>
          <w:p w14:paraId="02E144F2" w14:textId="77777777" w:rsidR="008D409E" w:rsidRDefault="00000000">
            <w:r>
              <w:rPr>
                <w:sz w:val="17"/>
              </w:rPr>
              <w:t>Preprocessing, DP, formatting, comparison</w:t>
            </w:r>
          </w:p>
        </w:tc>
        <w:tc>
          <w:tcPr>
            <w:tcW w:w="2880" w:type="dxa"/>
          </w:tcPr>
          <w:p w14:paraId="171EBCC7" w14:textId="77777777" w:rsidR="008D409E" w:rsidRDefault="00000000">
            <w:r>
              <w:rPr>
                <w:sz w:val="17"/>
              </w:rPr>
              <w:t>Function-level implementation</w:t>
            </w:r>
          </w:p>
        </w:tc>
      </w:tr>
      <w:tr w:rsidR="008D409E" w14:paraId="3DC6E120" w14:textId="77777777">
        <w:trPr>
          <w:jc w:val="center"/>
        </w:trPr>
        <w:tc>
          <w:tcPr>
            <w:tcW w:w="2880" w:type="dxa"/>
          </w:tcPr>
          <w:p w14:paraId="64DE0006" w14:textId="77777777" w:rsidR="008D409E" w:rsidRDefault="00000000">
            <w:r>
              <w:rPr>
                <w:sz w:val="17"/>
              </w:rPr>
              <w:t>Integration</w:t>
            </w:r>
          </w:p>
        </w:tc>
        <w:tc>
          <w:tcPr>
            <w:tcW w:w="2880" w:type="dxa"/>
          </w:tcPr>
          <w:p w14:paraId="33B3DBE5" w14:textId="77777777" w:rsidR="008D409E" w:rsidRDefault="00000000">
            <w:r>
              <w:rPr>
                <w:sz w:val="17"/>
              </w:rPr>
              <w:t>End-to-end processing</w:t>
            </w:r>
          </w:p>
        </w:tc>
        <w:tc>
          <w:tcPr>
            <w:tcW w:w="2880" w:type="dxa"/>
          </w:tcPr>
          <w:p w14:paraId="1607A162" w14:textId="77777777" w:rsidR="008D409E" w:rsidRDefault="00000000">
            <w:r>
              <w:rPr>
                <w:sz w:val="17"/>
              </w:rPr>
              <w:t>Complete workflow</w:t>
            </w:r>
          </w:p>
        </w:tc>
      </w:tr>
      <w:tr w:rsidR="008D409E" w14:paraId="5D251231" w14:textId="77777777">
        <w:trPr>
          <w:jc w:val="center"/>
        </w:trPr>
        <w:tc>
          <w:tcPr>
            <w:tcW w:w="2880" w:type="dxa"/>
          </w:tcPr>
          <w:p w14:paraId="11B76F21" w14:textId="77777777" w:rsidR="008D409E" w:rsidRDefault="00000000">
            <w:r>
              <w:rPr>
                <w:sz w:val="17"/>
              </w:rPr>
              <w:t>Interface</w:t>
            </w:r>
          </w:p>
        </w:tc>
        <w:tc>
          <w:tcPr>
            <w:tcW w:w="2880" w:type="dxa"/>
          </w:tcPr>
          <w:p w14:paraId="452F0B0C" w14:textId="77777777" w:rsidR="008D409E" w:rsidRDefault="00000000">
            <w:r>
              <w:rPr>
                <w:sz w:val="17"/>
              </w:rPr>
              <w:t>User controls and visible metrics</w:t>
            </w:r>
          </w:p>
        </w:tc>
        <w:tc>
          <w:tcPr>
            <w:tcW w:w="2880" w:type="dxa"/>
          </w:tcPr>
          <w:p w14:paraId="38C79ED5" w14:textId="77777777" w:rsidR="008D409E" w:rsidRDefault="00000000">
            <w:r>
              <w:rPr>
                <w:sz w:val="17"/>
              </w:rPr>
              <w:t>Working web demonstration</w:t>
            </w:r>
          </w:p>
        </w:tc>
      </w:tr>
    </w:tbl>
    <w:p w14:paraId="7237C035" w14:textId="77777777" w:rsidR="008D409E" w:rsidRDefault="008D409E"/>
    <w:p w14:paraId="5FD5AC5C" w14:textId="77777777" w:rsidR="008D409E" w:rsidRDefault="00000000">
      <w:pPr>
        <w:pStyle w:val="XH1"/>
      </w:pPr>
      <w:r>
        <w:t>7.2 Interface Workflow</w:t>
      </w:r>
    </w:p>
    <w:p w14:paraId="2342300C" w14:textId="77777777" w:rsidR="008D409E" w:rsidRDefault="00000000">
      <w:pPr>
        <w:pStyle w:val="XNormal"/>
        <w:jc w:val="both"/>
      </w:pPr>
      <w:r>
        <w:t>The interactive version makes the algorithmic comparison visible. The user supplies a paragraph and a maximum width; the application processes the same input through Greedy and Dynamic Programming, formats the results, and displays comparative metrics.</w:t>
      </w:r>
    </w:p>
    <w:tbl>
      <w:tblPr>
        <w:tblStyle w:val="TableGrid"/>
        <w:tblW w:w="0" w:type="auto"/>
        <w:jc w:val="center"/>
        <w:tblLook w:val="04A0" w:firstRow="1" w:lastRow="0" w:firstColumn="1" w:lastColumn="0" w:noHBand="0" w:noVBand="1"/>
      </w:tblPr>
      <w:tblGrid>
        <w:gridCol w:w="2880"/>
        <w:gridCol w:w="2880"/>
        <w:gridCol w:w="2880"/>
      </w:tblGrid>
      <w:tr w:rsidR="008D409E" w14:paraId="22803C0E" w14:textId="77777777">
        <w:trPr>
          <w:jc w:val="center"/>
        </w:trPr>
        <w:tc>
          <w:tcPr>
            <w:tcW w:w="2880" w:type="dxa"/>
            <w:shd w:val="clear" w:color="auto" w:fill="D9E1F2"/>
          </w:tcPr>
          <w:p w14:paraId="3D3A020B" w14:textId="77777777" w:rsidR="008D409E" w:rsidRDefault="00000000">
            <w:pPr>
              <w:jc w:val="center"/>
            </w:pPr>
            <w:r>
              <w:rPr>
                <w:b/>
                <w:sz w:val="17"/>
              </w:rPr>
              <w:t>User Action</w:t>
            </w:r>
          </w:p>
        </w:tc>
        <w:tc>
          <w:tcPr>
            <w:tcW w:w="2880" w:type="dxa"/>
            <w:shd w:val="clear" w:color="auto" w:fill="D9E1F2"/>
          </w:tcPr>
          <w:p w14:paraId="756D36FC" w14:textId="77777777" w:rsidR="008D409E" w:rsidRDefault="00000000">
            <w:pPr>
              <w:jc w:val="center"/>
            </w:pPr>
            <w:r>
              <w:rPr>
                <w:b/>
                <w:sz w:val="17"/>
              </w:rPr>
              <w:t>System Response</w:t>
            </w:r>
          </w:p>
        </w:tc>
        <w:tc>
          <w:tcPr>
            <w:tcW w:w="2880" w:type="dxa"/>
            <w:shd w:val="clear" w:color="auto" w:fill="D9E1F2"/>
          </w:tcPr>
          <w:p w14:paraId="79E35D53" w14:textId="77777777" w:rsidR="008D409E" w:rsidRDefault="00000000">
            <w:pPr>
              <w:jc w:val="center"/>
            </w:pPr>
            <w:r>
              <w:rPr>
                <w:b/>
                <w:sz w:val="17"/>
              </w:rPr>
              <w:t>Expected Result</w:t>
            </w:r>
          </w:p>
        </w:tc>
      </w:tr>
      <w:tr w:rsidR="008D409E" w14:paraId="34E1587A" w14:textId="77777777">
        <w:trPr>
          <w:jc w:val="center"/>
        </w:trPr>
        <w:tc>
          <w:tcPr>
            <w:tcW w:w="2880" w:type="dxa"/>
          </w:tcPr>
          <w:p w14:paraId="2C8CA527" w14:textId="77777777" w:rsidR="008D409E" w:rsidRDefault="00000000">
            <w:r>
              <w:rPr>
                <w:sz w:val="17"/>
              </w:rPr>
              <w:t>Enter paragraph</w:t>
            </w:r>
          </w:p>
        </w:tc>
        <w:tc>
          <w:tcPr>
            <w:tcW w:w="2880" w:type="dxa"/>
          </w:tcPr>
          <w:p w14:paraId="2AA88842" w14:textId="77777777" w:rsidR="008D409E" w:rsidRDefault="00000000">
            <w:r>
              <w:rPr>
                <w:sz w:val="17"/>
              </w:rPr>
              <w:t>Tokenize and validate</w:t>
            </w:r>
          </w:p>
        </w:tc>
        <w:tc>
          <w:tcPr>
            <w:tcW w:w="2880" w:type="dxa"/>
          </w:tcPr>
          <w:p w14:paraId="1E802392" w14:textId="77777777" w:rsidR="008D409E" w:rsidRDefault="00000000">
            <w:r>
              <w:rPr>
                <w:sz w:val="17"/>
              </w:rPr>
              <w:t>Clean word sequence</w:t>
            </w:r>
          </w:p>
        </w:tc>
      </w:tr>
      <w:tr w:rsidR="008D409E" w14:paraId="7ED69C4C" w14:textId="77777777">
        <w:trPr>
          <w:jc w:val="center"/>
        </w:trPr>
        <w:tc>
          <w:tcPr>
            <w:tcW w:w="2880" w:type="dxa"/>
          </w:tcPr>
          <w:p w14:paraId="440C2240" w14:textId="77777777" w:rsidR="008D409E" w:rsidRDefault="00000000">
            <w:r>
              <w:rPr>
                <w:sz w:val="17"/>
              </w:rPr>
              <w:t>Set width</w:t>
            </w:r>
          </w:p>
        </w:tc>
        <w:tc>
          <w:tcPr>
            <w:tcW w:w="2880" w:type="dxa"/>
          </w:tcPr>
          <w:p w14:paraId="208ADA9A" w14:textId="77777777" w:rsidR="008D409E" w:rsidRDefault="00000000">
            <w:r>
              <w:rPr>
                <w:sz w:val="17"/>
              </w:rPr>
              <w:t>Check feasibility</w:t>
            </w:r>
          </w:p>
        </w:tc>
        <w:tc>
          <w:tcPr>
            <w:tcW w:w="2880" w:type="dxa"/>
          </w:tcPr>
          <w:p w14:paraId="09F10843" w14:textId="77777777" w:rsidR="008D409E" w:rsidRDefault="00000000">
            <w:r>
              <w:rPr>
                <w:sz w:val="17"/>
              </w:rPr>
              <w:t>Valid execution condition</w:t>
            </w:r>
          </w:p>
        </w:tc>
      </w:tr>
      <w:tr w:rsidR="008D409E" w14:paraId="69645781" w14:textId="77777777">
        <w:trPr>
          <w:jc w:val="center"/>
        </w:trPr>
        <w:tc>
          <w:tcPr>
            <w:tcW w:w="2880" w:type="dxa"/>
          </w:tcPr>
          <w:p w14:paraId="0A370507" w14:textId="77777777" w:rsidR="008D409E" w:rsidRDefault="00000000">
            <w:r>
              <w:rPr>
                <w:sz w:val="17"/>
              </w:rPr>
              <w:t>Run</w:t>
            </w:r>
          </w:p>
        </w:tc>
        <w:tc>
          <w:tcPr>
            <w:tcW w:w="2880" w:type="dxa"/>
          </w:tcPr>
          <w:p w14:paraId="7BC882EE" w14:textId="77777777" w:rsidR="008D409E" w:rsidRDefault="00000000">
            <w:r>
              <w:rPr>
                <w:sz w:val="17"/>
              </w:rPr>
              <w:t>Execute both methods</w:t>
            </w:r>
          </w:p>
        </w:tc>
        <w:tc>
          <w:tcPr>
            <w:tcW w:w="2880" w:type="dxa"/>
          </w:tcPr>
          <w:p w14:paraId="5653D6CD" w14:textId="77777777" w:rsidR="008D409E" w:rsidRDefault="00000000">
            <w:r>
              <w:rPr>
                <w:sz w:val="17"/>
              </w:rPr>
              <w:t>Two arrangements</w:t>
            </w:r>
          </w:p>
        </w:tc>
      </w:tr>
      <w:tr w:rsidR="008D409E" w14:paraId="35DAD36F" w14:textId="77777777">
        <w:trPr>
          <w:jc w:val="center"/>
        </w:trPr>
        <w:tc>
          <w:tcPr>
            <w:tcW w:w="2880" w:type="dxa"/>
          </w:tcPr>
          <w:p w14:paraId="497DD252" w14:textId="77777777" w:rsidR="008D409E" w:rsidRDefault="00000000">
            <w:r>
              <w:rPr>
                <w:sz w:val="17"/>
              </w:rPr>
              <w:t>Inspect</w:t>
            </w:r>
          </w:p>
        </w:tc>
        <w:tc>
          <w:tcPr>
            <w:tcW w:w="2880" w:type="dxa"/>
          </w:tcPr>
          <w:p w14:paraId="7AFA6130" w14:textId="77777777" w:rsidR="008D409E" w:rsidRDefault="00000000">
            <w:r>
              <w:rPr>
                <w:sz w:val="17"/>
              </w:rPr>
              <w:t>Display scores</w:t>
            </w:r>
          </w:p>
        </w:tc>
        <w:tc>
          <w:tcPr>
            <w:tcW w:w="2880" w:type="dxa"/>
          </w:tcPr>
          <w:p w14:paraId="726F60A0" w14:textId="77777777" w:rsidR="008D409E" w:rsidRDefault="00000000">
            <w:r>
              <w:rPr>
                <w:sz w:val="17"/>
              </w:rPr>
              <w:t>Quantitative comparison</w:t>
            </w:r>
          </w:p>
        </w:tc>
      </w:tr>
      <w:tr w:rsidR="008D409E" w14:paraId="1BD74389" w14:textId="77777777">
        <w:trPr>
          <w:jc w:val="center"/>
        </w:trPr>
        <w:tc>
          <w:tcPr>
            <w:tcW w:w="2880" w:type="dxa"/>
          </w:tcPr>
          <w:p w14:paraId="26EE262A" w14:textId="77777777" w:rsidR="008D409E" w:rsidRDefault="00000000">
            <w:r>
              <w:rPr>
                <w:sz w:val="17"/>
              </w:rPr>
              <w:t>Change width</w:t>
            </w:r>
          </w:p>
        </w:tc>
        <w:tc>
          <w:tcPr>
            <w:tcW w:w="2880" w:type="dxa"/>
          </w:tcPr>
          <w:p w14:paraId="193ACEC2" w14:textId="77777777" w:rsidR="008D409E" w:rsidRDefault="00000000">
            <w:r>
              <w:rPr>
                <w:sz w:val="17"/>
              </w:rPr>
              <w:t>Re-run</w:t>
            </w:r>
          </w:p>
        </w:tc>
        <w:tc>
          <w:tcPr>
            <w:tcW w:w="2880" w:type="dxa"/>
          </w:tcPr>
          <w:p w14:paraId="001AB67B" w14:textId="77777777" w:rsidR="008D409E" w:rsidRDefault="00000000">
            <w:r>
              <w:rPr>
                <w:sz w:val="17"/>
              </w:rPr>
              <w:t>New line-break decisions</w:t>
            </w:r>
          </w:p>
        </w:tc>
      </w:tr>
    </w:tbl>
    <w:p w14:paraId="2C4690C0" w14:textId="77777777" w:rsidR="008D409E" w:rsidRDefault="008D409E"/>
    <w:p w14:paraId="2A2BDD88" w14:textId="77777777" w:rsidR="008D409E" w:rsidRDefault="00000000">
      <w:pPr>
        <w:jc w:val="center"/>
      </w:pPr>
      <w:r>
        <w:rPr>
          <w:noProof/>
        </w:rPr>
        <w:lastRenderedPageBreak/>
        <w:drawing>
          <wp:inline distT="0" distB="0" distL="0" distR="0" wp14:anchorId="7971D22B" wp14:editId="1E98BAA0">
            <wp:extent cx="5760720" cy="3733662"/>
            <wp:effectExtent l="0" t="0" r="0" b="0"/>
            <wp:docPr id="113282164" name="Picture 113282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_img14.png"/>
                    <pic:cNvPicPr/>
                  </pic:nvPicPr>
                  <pic:blipFill>
                    <a:blip r:embed="rId9"/>
                    <a:stretch>
                      <a:fillRect/>
                    </a:stretch>
                  </pic:blipFill>
                  <pic:spPr>
                    <a:xfrm>
                      <a:off x="0" y="0"/>
                      <a:ext cx="5760720" cy="3733662"/>
                    </a:xfrm>
                    <a:prstGeom prst="rect">
                      <a:avLst/>
                    </a:prstGeom>
                  </pic:spPr>
                </pic:pic>
              </a:graphicData>
            </a:graphic>
          </wp:inline>
        </w:drawing>
      </w:r>
    </w:p>
    <w:p w14:paraId="6FDE84B1" w14:textId="77777777" w:rsidR="008D409E" w:rsidRDefault="00000000">
      <w:pPr>
        <w:pStyle w:val="XCaption"/>
      </w:pPr>
      <w:r>
        <w:t>Figure 9. Working web application — implementation evidence from the project presentation.</w:t>
      </w:r>
    </w:p>
    <w:p w14:paraId="469575C8" w14:textId="77777777" w:rsidR="008D409E" w:rsidRDefault="00000000">
      <w:pPr>
        <w:pStyle w:val="XH1"/>
      </w:pPr>
      <w:r>
        <w:t>7.3 Verification Matrix</w:t>
      </w:r>
    </w:p>
    <w:tbl>
      <w:tblPr>
        <w:tblStyle w:val="TableGrid"/>
        <w:tblW w:w="0" w:type="auto"/>
        <w:jc w:val="center"/>
        <w:tblLook w:val="04A0" w:firstRow="1" w:lastRow="0" w:firstColumn="1" w:lastColumn="0" w:noHBand="0" w:noVBand="1"/>
      </w:tblPr>
      <w:tblGrid>
        <w:gridCol w:w="2160"/>
        <w:gridCol w:w="2160"/>
        <w:gridCol w:w="2160"/>
        <w:gridCol w:w="2160"/>
      </w:tblGrid>
      <w:tr w:rsidR="008D409E" w14:paraId="0BC5771C" w14:textId="77777777">
        <w:trPr>
          <w:jc w:val="center"/>
        </w:trPr>
        <w:tc>
          <w:tcPr>
            <w:tcW w:w="2160" w:type="dxa"/>
            <w:shd w:val="clear" w:color="auto" w:fill="D9E1F2"/>
          </w:tcPr>
          <w:p w14:paraId="6ED460AE" w14:textId="77777777" w:rsidR="008D409E" w:rsidRDefault="00000000">
            <w:pPr>
              <w:jc w:val="center"/>
            </w:pPr>
            <w:r>
              <w:rPr>
                <w:b/>
                <w:sz w:val="16"/>
              </w:rPr>
              <w:t>Verification Item</w:t>
            </w:r>
          </w:p>
        </w:tc>
        <w:tc>
          <w:tcPr>
            <w:tcW w:w="2160" w:type="dxa"/>
            <w:shd w:val="clear" w:color="auto" w:fill="D9E1F2"/>
          </w:tcPr>
          <w:p w14:paraId="648DEA0C" w14:textId="77777777" w:rsidR="008D409E" w:rsidRDefault="00000000">
            <w:pPr>
              <w:jc w:val="center"/>
            </w:pPr>
            <w:r>
              <w:rPr>
                <w:b/>
                <w:sz w:val="16"/>
              </w:rPr>
              <w:t>Expected Behaviour</w:t>
            </w:r>
          </w:p>
        </w:tc>
        <w:tc>
          <w:tcPr>
            <w:tcW w:w="2160" w:type="dxa"/>
            <w:shd w:val="clear" w:color="auto" w:fill="D9E1F2"/>
          </w:tcPr>
          <w:p w14:paraId="3358AB7F" w14:textId="77777777" w:rsidR="008D409E" w:rsidRDefault="00000000">
            <w:pPr>
              <w:jc w:val="center"/>
            </w:pPr>
            <w:r>
              <w:rPr>
                <w:b/>
                <w:sz w:val="16"/>
              </w:rPr>
              <w:t>Evidence</w:t>
            </w:r>
          </w:p>
        </w:tc>
        <w:tc>
          <w:tcPr>
            <w:tcW w:w="2160" w:type="dxa"/>
            <w:shd w:val="clear" w:color="auto" w:fill="D9E1F2"/>
          </w:tcPr>
          <w:p w14:paraId="6BB7F882" w14:textId="77777777" w:rsidR="008D409E" w:rsidRDefault="00000000">
            <w:pPr>
              <w:jc w:val="center"/>
            </w:pPr>
            <w:r>
              <w:rPr>
                <w:b/>
                <w:sz w:val="16"/>
              </w:rPr>
              <w:t>Status</w:t>
            </w:r>
          </w:p>
        </w:tc>
      </w:tr>
      <w:tr w:rsidR="008D409E" w14:paraId="1DF04694" w14:textId="77777777">
        <w:trPr>
          <w:jc w:val="center"/>
        </w:trPr>
        <w:tc>
          <w:tcPr>
            <w:tcW w:w="2160" w:type="dxa"/>
          </w:tcPr>
          <w:p w14:paraId="31772598" w14:textId="77777777" w:rsidR="008D409E" w:rsidRDefault="00000000">
            <w:r>
              <w:rPr>
                <w:sz w:val="16"/>
              </w:rPr>
              <w:t>Tokenization</w:t>
            </w:r>
          </w:p>
        </w:tc>
        <w:tc>
          <w:tcPr>
            <w:tcW w:w="2160" w:type="dxa"/>
          </w:tcPr>
          <w:p w14:paraId="42EA0971" w14:textId="77777777" w:rsidR="008D409E" w:rsidRDefault="00000000">
            <w:r>
              <w:rPr>
                <w:sz w:val="16"/>
              </w:rPr>
              <w:t>Input becomes word sequence</w:t>
            </w:r>
          </w:p>
        </w:tc>
        <w:tc>
          <w:tcPr>
            <w:tcW w:w="2160" w:type="dxa"/>
          </w:tcPr>
          <w:p w14:paraId="277909FF" w14:textId="77777777" w:rsidR="008D409E" w:rsidRDefault="00000000">
            <w:r>
              <w:rPr>
                <w:sz w:val="16"/>
              </w:rPr>
              <w:t>Whitespace preprocessing</w:t>
            </w:r>
          </w:p>
        </w:tc>
        <w:tc>
          <w:tcPr>
            <w:tcW w:w="2160" w:type="dxa"/>
          </w:tcPr>
          <w:p w14:paraId="69813C39" w14:textId="77777777" w:rsidR="008D409E" w:rsidRDefault="00000000">
            <w:r>
              <w:rPr>
                <w:sz w:val="16"/>
              </w:rPr>
              <w:t>Pass</w:t>
            </w:r>
          </w:p>
        </w:tc>
      </w:tr>
      <w:tr w:rsidR="008D409E" w14:paraId="28F88D2F" w14:textId="77777777">
        <w:trPr>
          <w:jc w:val="center"/>
        </w:trPr>
        <w:tc>
          <w:tcPr>
            <w:tcW w:w="2160" w:type="dxa"/>
          </w:tcPr>
          <w:p w14:paraId="25D05683" w14:textId="77777777" w:rsidR="008D409E" w:rsidRDefault="00000000">
            <w:r>
              <w:rPr>
                <w:sz w:val="16"/>
              </w:rPr>
              <w:t>Width validation</w:t>
            </w:r>
          </w:p>
        </w:tc>
        <w:tc>
          <w:tcPr>
            <w:tcW w:w="2160" w:type="dxa"/>
          </w:tcPr>
          <w:p w14:paraId="4493A2A7" w14:textId="77777777" w:rsidR="008D409E" w:rsidRDefault="00000000">
            <w:r>
              <w:rPr>
                <w:sz w:val="16"/>
              </w:rPr>
              <w:t>Oversized word rejected</w:t>
            </w:r>
          </w:p>
        </w:tc>
        <w:tc>
          <w:tcPr>
            <w:tcW w:w="2160" w:type="dxa"/>
          </w:tcPr>
          <w:p w14:paraId="6ED3A9F2" w14:textId="77777777" w:rsidR="008D409E" w:rsidRDefault="00000000">
            <w:r>
              <w:rPr>
                <w:sz w:val="16"/>
              </w:rPr>
              <w:t>Validation rule</w:t>
            </w:r>
          </w:p>
        </w:tc>
        <w:tc>
          <w:tcPr>
            <w:tcW w:w="2160" w:type="dxa"/>
          </w:tcPr>
          <w:p w14:paraId="492B9B7B" w14:textId="77777777" w:rsidR="008D409E" w:rsidRDefault="00000000">
            <w:r>
              <w:rPr>
                <w:sz w:val="16"/>
              </w:rPr>
              <w:t>Pass</w:t>
            </w:r>
          </w:p>
        </w:tc>
      </w:tr>
      <w:tr w:rsidR="008D409E" w14:paraId="56BA92F8" w14:textId="77777777">
        <w:trPr>
          <w:jc w:val="center"/>
        </w:trPr>
        <w:tc>
          <w:tcPr>
            <w:tcW w:w="2160" w:type="dxa"/>
          </w:tcPr>
          <w:p w14:paraId="624D1332" w14:textId="77777777" w:rsidR="008D409E" w:rsidRDefault="00000000">
            <w:r>
              <w:rPr>
                <w:sz w:val="16"/>
              </w:rPr>
              <w:t>Cost matrix</w:t>
            </w:r>
          </w:p>
        </w:tc>
        <w:tc>
          <w:tcPr>
            <w:tcW w:w="2160" w:type="dxa"/>
          </w:tcPr>
          <w:p w14:paraId="41E65E2C" w14:textId="77777777" w:rsidR="008D409E" w:rsidRDefault="00000000">
            <w:r>
              <w:rPr>
                <w:sz w:val="16"/>
              </w:rPr>
              <w:t>Feasible ranges receive cost</w:t>
            </w:r>
          </w:p>
        </w:tc>
        <w:tc>
          <w:tcPr>
            <w:tcW w:w="2160" w:type="dxa"/>
          </w:tcPr>
          <w:p w14:paraId="3DB7A53C" w14:textId="77777777" w:rsidR="008D409E" w:rsidRDefault="00000000">
            <w:r>
              <w:rPr>
                <w:sz w:val="16"/>
              </w:rPr>
              <w:t>Badness formula</w:t>
            </w:r>
          </w:p>
        </w:tc>
        <w:tc>
          <w:tcPr>
            <w:tcW w:w="2160" w:type="dxa"/>
          </w:tcPr>
          <w:p w14:paraId="494AD42D" w14:textId="77777777" w:rsidR="008D409E" w:rsidRDefault="00000000">
            <w:r>
              <w:rPr>
                <w:sz w:val="16"/>
              </w:rPr>
              <w:t>Pass</w:t>
            </w:r>
          </w:p>
        </w:tc>
      </w:tr>
      <w:tr w:rsidR="008D409E" w14:paraId="424FA7F3" w14:textId="77777777">
        <w:trPr>
          <w:jc w:val="center"/>
        </w:trPr>
        <w:tc>
          <w:tcPr>
            <w:tcW w:w="2160" w:type="dxa"/>
          </w:tcPr>
          <w:p w14:paraId="4EA51F04" w14:textId="77777777" w:rsidR="008D409E" w:rsidRDefault="00000000">
            <w:r>
              <w:rPr>
                <w:sz w:val="16"/>
              </w:rPr>
              <w:t>DP table</w:t>
            </w:r>
          </w:p>
        </w:tc>
        <w:tc>
          <w:tcPr>
            <w:tcW w:w="2160" w:type="dxa"/>
          </w:tcPr>
          <w:p w14:paraId="2FA3BE03" w14:textId="77777777" w:rsidR="008D409E" w:rsidRDefault="00000000">
            <w:r>
              <w:rPr>
                <w:sz w:val="16"/>
              </w:rPr>
              <w:t>Best suffix costs stored</w:t>
            </w:r>
          </w:p>
        </w:tc>
        <w:tc>
          <w:tcPr>
            <w:tcW w:w="2160" w:type="dxa"/>
          </w:tcPr>
          <w:p w14:paraId="37BD3F99" w14:textId="77777777" w:rsidR="008D409E" w:rsidRDefault="00000000">
            <w:r>
              <w:rPr>
                <w:sz w:val="16"/>
              </w:rPr>
              <w:t>Recurrence</w:t>
            </w:r>
          </w:p>
        </w:tc>
        <w:tc>
          <w:tcPr>
            <w:tcW w:w="2160" w:type="dxa"/>
          </w:tcPr>
          <w:p w14:paraId="723DA77F" w14:textId="77777777" w:rsidR="008D409E" w:rsidRDefault="00000000">
            <w:r>
              <w:rPr>
                <w:sz w:val="16"/>
              </w:rPr>
              <w:t>Pass</w:t>
            </w:r>
          </w:p>
        </w:tc>
      </w:tr>
      <w:tr w:rsidR="008D409E" w14:paraId="4EE3FE23" w14:textId="77777777">
        <w:trPr>
          <w:jc w:val="center"/>
        </w:trPr>
        <w:tc>
          <w:tcPr>
            <w:tcW w:w="2160" w:type="dxa"/>
          </w:tcPr>
          <w:p w14:paraId="04EAF604" w14:textId="77777777" w:rsidR="008D409E" w:rsidRDefault="00000000">
            <w:r>
              <w:rPr>
                <w:sz w:val="16"/>
              </w:rPr>
              <w:t>Reconstruction</w:t>
            </w:r>
          </w:p>
        </w:tc>
        <w:tc>
          <w:tcPr>
            <w:tcW w:w="2160" w:type="dxa"/>
          </w:tcPr>
          <w:p w14:paraId="44EC97AC" w14:textId="77777777" w:rsidR="008D409E" w:rsidRDefault="00000000">
            <w:r>
              <w:rPr>
                <w:sz w:val="16"/>
              </w:rPr>
              <w:t>Selected lines recovered</w:t>
            </w:r>
          </w:p>
        </w:tc>
        <w:tc>
          <w:tcPr>
            <w:tcW w:w="2160" w:type="dxa"/>
          </w:tcPr>
          <w:p w14:paraId="43837F5F" w14:textId="77777777" w:rsidR="008D409E" w:rsidRDefault="00000000">
            <w:r>
              <w:rPr>
                <w:sz w:val="16"/>
              </w:rPr>
              <w:t>Parent pointers</w:t>
            </w:r>
          </w:p>
        </w:tc>
        <w:tc>
          <w:tcPr>
            <w:tcW w:w="2160" w:type="dxa"/>
          </w:tcPr>
          <w:p w14:paraId="26BA29D8" w14:textId="77777777" w:rsidR="008D409E" w:rsidRDefault="00000000">
            <w:r>
              <w:rPr>
                <w:sz w:val="16"/>
              </w:rPr>
              <w:t>Pass</w:t>
            </w:r>
          </w:p>
        </w:tc>
      </w:tr>
      <w:tr w:rsidR="008D409E" w14:paraId="40966210" w14:textId="77777777">
        <w:trPr>
          <w:jc w:val="center"/>
        </w:trPr>
        <w:tc>
          <w:tcPr>
            <w:tcW w:w="2160" w:type="dxa"/>
          </w:tcPr>
          <w:p w14:paraId="1B99672C" w14:textId="77777777" w:rsidR="008D409E" w:rsidRDefault="00000000">
            <w:r>
              <w:rPr>
                <w:sz w:val="16"/>
              </w:rPr>
              <w:t>Greedy baseline</w:t>
            </w:r>
          </w:p>
        </w:tc>
        <w:tc>
          <w:tcPr>
            <w:tcW w:w="2160" w:type="dxa"/>
          </w:tcPr>
          <w:p w14:paraId="6717D062" w14:textId="77777777" w:rsidR="008D409E" w:rsidRDefault="00000000">
            <w:r>
              <w:rPr>
                <w:sz w:val="16"/>
              </w:rPr>
              <w:t>Local wrapping produced</w:t>
            </w:r>
          </w:p>
        </w:tc>
        <w:tc>
          <w:tcPr>
            <w:tcW w:w="2160" w:type="dxa"/>
          </w:tcPr>
          <w:p w14:paraId="17A231CC" w14:textId="77777777" w:rsidR="008D409E" w:rsidRDefault="00000000">
            <w:r>
              <w:rPr>
                <w:sz w:val="16"/>
              </w:rPr>
              <w:t>greedy_wrap()</w:t>
            </w:r>
          </w:p>
        </w:tc>
        <w:tc>
          <w:tcPr>
            <w:tcW w:w="2160" w:type="dxa"/>
          </w:tcPr>
          <w:p w14:paraId="445D0BB1" w14:textId="77777777" w:rsidR="008D409E" w:rsidRDefault="00000000">
            <w:r>
              <w:rPr>
                <w:sz w:val="16"/>
              </w:rPr>
              <w:t>Pass</w:t>
            </w:r>
          </w:p>
        </w:tc>
      </w:tr>
      <w:tr w:rsidR="008D409E" w14:paraId="6C7CAAAE" w14:textId="77777777">
        <w:trPr>
          <w:jc w:val="center"/>
        </w:trPr>
        <w:tc>
          <w:tcPr>
            <w:tcW w:w="2160" w:type="dxa"/>
          </w:tcPr>
          <w:p w14:paraId="643CD4B4" w14:textId="77777777" w:rsidR="008D409E" w:rsidRDefault="00000000">
            <w:r>
              <w:rPr>
                <w:sz w:val="16"/>
              </w:rPr>
              <w:t>Formatting</w:t>
            </w:r>
          </w:p>
        </w:tc>
        <w:tc>
          <w:tcPr>
            <w:tcW w:w="2160" w:type="dxa"/>
          </w:tcPr>
          <w:p w14:paraId="0CB8F5E1" w14:textId="77777777" w:rsidR="008D409E" w:rsidRDefault="00000000">
            <w:r>
              <w:rPr>
                <w:sz w:val="16"/>
              </w:rPr>
              <w:t>Spaces distributed</w:t>
            </w:r>
          </w:p>
        </w:tc>
        <w:tc>
          <w:tcPr>
            <w:tcW w:w="2160" w:type="dxa"/>
          </w:tcPr>
          <w:p w14:paraId="2EBD6F36" w14:textId="77777777" w:rsidR="008D409E" w:rsidRDefault="00000000">
            <w:r>
              <w:rPr>
                <w:sz w:val="16"/>
              </w:rPr>
              <w:t>justify_line()</w:t>
            </w:r>
          </w:p>
        </w:tc>
        <w:tc>
          <w:tcPr>
            <w:tcW w:w="2160" w:type="dxa"/>
          </w:tcPr>
          <w:p w14:paraId="3460467B" w14:textId="77777777" w:rsidR="008D409E" w:rsidRDefault="00000000">
            <w:r>
              <w:rPr>
                <w:sz w:val="16"/>
              </w:rPr>
              <w:t>Pass</w:t>
            </w:r>
          </w:p>
        </w:tc>
      </w:tr>
      <w:tr w:rsidR="008D409E" w14:paraId="48D20BD7" w14:textId="77777777">
        <w:trPr>
          <w:jc w:val="center"/>
        </w:trPr>
        <w:tc>
          <w:tcPr>
            <w:tcW w:w="2160" w:type="dxa"/>
          </w:tcPr>
          <w:p w14:paraId="05ACD8CA" w14:textId="77777777" w:rsidR="008D409E" w:rsidRDefault="00000000">
            <w:r>
              <w:rPr>
                <w:sz w:val="16"/>
              </w:rPr>
              <w:t>Comparison</w:t>
            </w:r>
          </w:p>
        </w:tc>
        <w:tc>
          <w:tcPr>
            <w:tcW w:w="2160" w:type="dxa"/>
          </w:tcPr>
          <w:p w14:paraId="53056F5C" w14:textId="77777777" w:rsidR="008D409E" w:rsidRDefault="00000000">
            <w:r>
              <w:rPr>
                <w:sz w:val="16"/>
              </w:rPr>
              <w:t>Both totals shown</w:t>
            </w:r>
          </w:p>
        </w:tc>
        <w:tc>
          <w:tcPr>
            <w:tcW w:w="2160" w:type="dxa"/>
          </w:tcPr>
          <w:p w14:paraId="128DFC2F" w14:textId="77777777" w:rsidR="008D409E" w:rsidRDefault="00000000">
            <w:r>
              <w:rPr>
                <w:sz w:val="16"/>
              </w:rPr>
              <w:t>compare()</w:t>
            </w:r>
          </w:p>
        </w:tc>
        <w:tc>
          <w:tcPr>
            <w:tcW w:w="2160" w:type="dxa"/>
          </w:tcPr>
          <w:p w14:paraId="6C104FCB" w14:textId="77777777" w:rsidR="008D409E" w:rsidRDefault="00000000">
            <w:r>
              <w:rPr>
                <w:sz w:val="16"/>
              </w:rPr>
              <w:t>Pass</w:t>
            </w:r>
          </w:p>
        </w:tc>
      </w:tr>
      <w:tr w:rsidR="008D409E" w14:paraId="34EA6AD4" w14:textId="77777777">
        <w:trPr>
          <w:jc w:val="center"/>
        </w:trPr>
        <w:tc>
          <w:tcPr>
            <w:tcW w:w="2160" w:type="dxa"/>
          </w:tcPr>
          <w:p w14:paraId="3D1D22EE" w14:textId="77777777" w:rsidR="008D409E" w:rsidRDefault="00000000">
            <w:r>
              <w:rPr>
                <w:sz w:val="16"/>
              </w:rPr>
              <w:t>Complexity</w:t>
            </w:r>
          </w:p>
        </w:tc>
        <w:tc>
          <w:tcPr>
            <w:tcW w:w="2160" w:type="dxa"/>
          </w:tcPr>
          <w:p w14:paraId="21D1C68D" w14:textId="77777777" w:rsidR="008D409E" w:rsidRDefault="00000000">
            <w:r>
              <w:rPr>
                <w:sz w:val="16"/>
              </w:rPr>
              <w:t>O(n²) documented</w:t>
            </w:r>
          </w:p>
        </w:tc>
        <w:tc>
          <w:tcPr>
            <w:tcW w:w="2160" w:type="dxa"/>
          </w:tcPr>
          <w:p w14:paraId="07BACAA5" w14:textId="77777777" w:rsidR="008D409E" w:rsidRDefault="00000000">
            <w:r>
              <w:rPr>
                <w:sz w:val="16"/>
              </w:rPr>
              <w:t>Analysis + benchmark observation</w:t>
            </w:r>
          </w:p>
        </w:tc>
        <w:tc>
          <w:tcPr>
            <w:tcW w:w="2160" w:type="dxa"/>
          </w:tcPr>
          <w:p w14:paraId="23FCD0FE" w14:textId="77777777" w:rsidR="008D409E" w:rsidRDefault="00000000">
            <w:r>
              <w:rPr>
                <w:sz w:val="16"/>
              </w:rPr>
              <w:t>Pass</w:t>
            </w:r>
          </w:p>
        </w:tc>
      </w:tr>
    </w:tbl>
    <w:p w14:paraId="20111697" w14:textId="77777777" w:rsidR="008D409E" w:rsidRDefault="008D409E"/>
    <w:p w14:paraId="4A9C74F3" w14:textId="77777777" w:rsidR="008D409E" w:rsidRDefault="00000000">
      <w:pPr>
        <w:pStyle w:val="XH1"/>
      </w:pPr>
      <w:r>
        <w:t>7.4 Failure Modes and Recovery</w:t>
      </w:r>
    </w:p>
    <w:tbl>
      <w:tblPr>
        <w:tblStyle w:val="TableGrid"/>
        <w:tblW w:w="0" w:type="auto"/>
        <w:jc w:val="center"/>
        <w:tblLook w:val="04A0" w:firstRow="1" w:lastRow="0" w:firstColumn="1" w:lastColumn="0" w:noHBand="0" w:noVBand="1"/>
      </w:tblPr>
      <w:tblGrid>
        <w:gridCol w:w="2880"/>
        <w:gridCol w:w="2880"/>
        <w:gridCol w:w="2880"/>
      </w:tblGrid>
      <w:tr w:rsidR="008D409E" w14:paraId="527B4583" w14:textId="77777777">
        <w:trPr>
          <w:jc w:val="center"/>
        </w:trPr>
        <w:tc>
          <w:tcPr>
            <w:tcW w:w="2880" w:type="dxa"/>
            <w:shd w:val="clear" w:color="auto" w:fill="D9E1F2"/>
          </w:tcPr>
          <w:p w14:paraId="6F3F5CCD" w14:textId="77777777" w:rsidR="008D409E" w:rsidRDefault="00000000">
            <w:pPr>
              <w:jc w:val="center"/>
            </w:pPr>
            <w:r>
              <w:rPr>
                <w:b/>
                <w:sz w:val="17"/>
              </w:rPr>
              <w:t>Failure Mode</w:t>
            </w:r>
          </w:p>
        </w:tc>
        <w:tc>
          <w:tcPr>
            <w:tcW w:w="2880" w:type="dxa"/>
            <w:shd w:val="clear" w:color="auto" w:fill="D9E1F2"/>
          </w:tcPr>
          <w:p w14:paraId="6CD80C19" w14:textId="77777777" w:rsidR="008D409E" w:rsidRDefault="00000000">
            <w:pPr>
              <w:jc w:val="center"/>
            </w:pPr>
            <w:r>
              <w:rPr>
                <w:b/>
                <w:sz w:val="17"/>
              </w:rPr>
              <w:t>Possible Cause</w:t>
            </w:r>
          </w:p>
        </w:tc>
        <w:tc>
          <w:tcPr>
            <w:tcW w:w="2880" w:type="dxa"/>
            <w:shd w:val="clear" w:color="auto" w:fill="D9E1F2"/>
          </w:tcPr>
          <w:p w14:paraId="3754FD04" w14:textId="77777777" w:rsidR="008D409E" w:rsidRDefault="00000000">
            <w:pPr>
              <w:jc w:val="center"/>
            </w:pPr>
            <w:r>
              <w:rPr>
                <w:b/>
                <w:sz w:val="17"/>
              </w:rPr>
              <w:t>Recovery</w:t>
            </w:r>
          </w:p>
        </w:tc>
      </w:tr>
      <w:tr w:rsidR="008D409E" w14:paraId="710D14C0" w14:textId="77777777">
        <w:trPr>
          <w:jc w:val="center"/>
        </w:trPr>
        <w:tc>
          <w:tcPr>
            <w:tcW w:w="2880" w:type="dxa"/>
          </w:tcPr>
          <w:p w14:paraId="5E26A23B" w14:textId="77777777" w:rsidR="008D409E" w:rsidRDefault="00000000">
            <w:r>
              <w:rPr>
                <w:sz w:val="17"/>
              </w:rPr>
              <w:t>No output</w:t>
            </w:r>
          </w:p>
        </w:tc>
        <w:tc>
          <w:tcPr>
            <w:tcW w:w="2880" w:type="dxa"/>
          </w:tcPr>
          <w:p w14:paraId="0B2AA401" w14:textId="77777777" w:rsidR="008D409E" w:rsidRDefault="00000000">
            <w:r>
              <w:rPr>
                <w:sz w:val="17"/>
              </w:rPr>
              <w:t>Empty/invalid input</w:t>
            </w:r>
          </w:p>
        </w:tc>
        <w:tc>
          <w:tcPr>
            <w:tcW w:w="2880" w:type="dxa"/>
          </w:tcPr>
          <w:p w14:paraId="7DE2636C" w14:textId="77777777" w:rsidR="008D409E" w:rsidRDefault="00000000">
            <w:r>
              <w:rPr>
                <w:sz w:val="17"/>
              </w:rPr>
              <w:t>Validate before execution</w:t>
            </w:r>
          </w:p>
        </w:tc>
      </w:tr>
      <w:tr w:rsidR="008D409E" w14:paraId="11D3EF27" w14:textId="77777777">
        <w:trPr>
          <w:jc w:val="center"/>
        </w:trPr>
        <w:tc>
          <w:tcPr>
            <w:tcW w:w="2880" w:type="dxa"/>
          </w:tcPr>
          <w:p w14:paraId="1DE206F5" w14:textId="77777777" w:rsidR="008D409E" w:rsidRDefault="00000000">
            <w:r>
              <w:rPr>
                <w:sz w:val="17"/>
              </w:rPr>
              <w:t>Word does not fit</w:t>
            </w:r>
          </w:p>
        </w:tc>
        <w:tc>
          <w:tcPr>
            <w:tcW w:w="2880" w:type="dxa"/>
          </w:tcPr>
          <w:p w14:paraId="0331AC91" w14:textId="77777777" w:rsidR="008D409E" w:rsidRDefault="00000000">
            <w:r>
              <w:rPr>
                <w:sz w:val="17"/>
              </w:rPr>
              <w:t>Word exceeds width</w:t>
            </w:r>
          </w:p>
        </w:tc>
        <w:tc>
          <w:tcPr>
            <w:tcW w:w="2880" w:type="dxa"/>
          </w:tcPr>
          <w:p w14:paraId="23B5D5B3" w14:textId="77777777" w:rsidR="008D409E" w:rsidRDefault="00000000">
            <w:r>
              <w:rPr>
                <w:sz w:val="17"/>
              </w:rPr>
              <w:t>Reject input clearly</w:t>
            </w:r>
          </w:p>
        </w:tc>
      </w:tr>
      <w:tr w:rsidR="008D409E" w14:paraId="51B333FA" w14:textId="77777777">
        <w:trPr>
          <w:jc w:val="center"/>
        </w:trPr>
        <w:tc>
          <w:tcPr>
            <w:tcW w:w="2880" w:type="dxa"/>
          </w:tcPr>
          <w:p w14:paraId="0A8A5B5A" w14:textId="77777777" w:rsidR="008D409E" w:rsidRDefault="00000000">
            <w:r>
              <w:rPr>
                <w:sz w:val="17"/>
              </w:rPr>
              <w:t>Unexpected breaks</w:t>
            </w:r>
          </w:p>
        </w:tc>
        <w:tc>
          <w:tcPr>
            <w:tcW w:w="2880" w:type="dxa"/>
          </w:tcPr>
          <w:p w14:paraId="78DF374D" w14:textId="77777777" w:rsidR="008D409E" w:rsidRDefault="00000000">
            <w:r>
              <w:rPr>
                <w:sz w:val="17"/>
              </w:rPr>
              <w:t>Different width or spacing rule</w:t>
            </w:r>
          </w:p>
        </w:tc>
        <w:tc>
          <w:tcPr>
            <w:tcW w:w="2880" w:type="dxa"/>
          </w:tcPr>
          <w:p w14:paraId="26597A3D" w14:textId="77777777" w:rsidR="008D409E" w:rsidRDefault="00000000">
            <w:r>
              <w:rPr>
                <w:sz w:val="17"/>
              </w:rPr>
              <w:t>Normalize preprocessing</w:t>
            </w:r>
          </w:p>
        </w:tc>
      </w:tr>
      <w:tr w:rsidR="008D409E" w14:paraId="49EDFAD8" w14:textId="77777777">
        <w:trPr>
          <w:jc w:val="center"/>
        </w:trPr>
        <w:tc>
          <w:tcPr>
            <w:tcW w:w="2880" w:type="dxa"/>
          </w:tcPr>
          <w:p w14:paraId="62DDD20A" w14:textId="77777777" w:rsidR="008D409E" w:rsidRDefault="00000000">
            <w:r>
              <w:rPr>
                <w:sz w:val="17"/>
              </w:rPr>
              <w:t>Score mismatch</w:t>
            </w:r>
          </w:p>
        </w:tc>
        <w:tc>
          <w:tcPr>
            <w:tcW w:w="2880" w:type="dxa"/>
          </w:tcPr>
          <w:p w14:paraId="72CFA9C3" w14:textId="77777777" w:rsidR="008D409E" w:rsidRDefault="00000000">
            <w:r>
              <w:rPr>
                <w:sz w:val="17"/>
              </w:rPr>
              <w:t>Different cost functions</w:t>
            </w:r>
          </w:p>
        </w:tc>
        <w:tc>
          <w:tcPr>
            <w:tcW w:w="2880" w:type="dxa"/>
          </w:tcPr>
          <w:p w14:paraId="23B09FC4" w14:textId="77777777" w:rsidR="008D409E" w:rsidRDefault="00000000">
            <w:r>
              <w:rPr>
                <w:sz w:val="17"/>
              </w:rPr>
              <w:t>Use one shared definition</w:t>
            </w:r>
          </w:p>
        </w:tc>
      </w:tr>
      <w:tr w:rsidR="008D409E" w14:paraId="60DA0AC6" w14:textId="77777777">
        <w:trPr>
          <w:jc w:val="center"/>
        </w:trPr>
        <w:tc>
          <w:tcPr>
            <w:tcW w:w="2880" w:type="dxa"/>
          </w:tcPr>
          <w:p w14:paraId="49BD05BD" w14:textId="77777777" w:rsidR="008D409E" w:rsidRDefault="00000000">
            <w:r>
              <w:rPr>
                <w:sz w:val="17"/>
              </w:rPr>
              <w:t>Slow long input</w:t>
            </w:r>
          </w:p>
        </w:tc>
        <w:tc>
          <w:tcPr>
            <w:tcW w:w="2880" w:type="dxa"/>
          </w:tcPr>
          <w:p w14:paraId="7391F242" w14:textId="77777777" w:rsidR="008D409E" w:rsidRDefault="00000000">
            <w:r>
              <w:rPr>
                <w:sz w:val="17"/>
              </w:rPr>
              <w:t>Quadratic growth</w:t>
            </w:r>
          </w:p>
        </w:tc>
        <w:tc>
          <w:tcPr>
            <w:tcW w:w="2880" w:type="dxa"/>
          </w:tcPr>
          <w:p w14:paraId="4107BC92" w14:textId="77777777" w:rsidR="008D409E" w:rsidRDefault="00000000">
            <w:r>
              <w:rPr>
                <w:sz w:val="17"/>
              </w:rPr>
              <w:t>Benchmark and optimize</w:t>
            </w:r>
          </w:p>
        </w:tc>
      </w:tr>
      <w:tr w:rsidR="008D409E" w14:paraId="28643294" w14:textId="77777777">
        <w:trPr>
          <w:jc w:val="center"/>
        </w:trPr>
        <w:tc>
          <w:tcPr>
            <w:tcW w:w="2880" w:type="dxa"/>
          </w:tcPr>
          <w:p w14:paraId="27DC30B0" w14:textId="77777777" w:rsidR="008D409E" w:rsidRDefault="00000000">
            <w:r>
              <w:rPr>
                <w:sz w:val="17"/>
              </w:rPr>
              <w:t>Uneven formatting</w:t>
            </w:r>
          </w:p>
        </w:tc>
        <w:tc>
          <w:tcPr>
            <w:tcW w:w="2880" w:type="dxa"/>
          </w:tcPr>
          <w:p w14:paraId="454492D9" w14:textId="77777777" w:rsidR="008D409E" w:rsidRDefault="00000000">
            <w:r>
              <w:rPr>
                <w:sz w:val="17"/>
              </w:rPr>
              <w:t>Space distribution mismatch</w:t>
            </w:r>
          </w:p>
        </w:tc>
        <w:tc>
          <w:tcPr>
            <w:tcW w:w="2880" w:type="dxa"/>
          </w:tcPr>
          <w:p w14:paraId="72C27089" w14:textId="77777777" w:rsidR="008D409E" w:rsidRDefault="00000000">
            <w:r>
              <w:rPr>
                <w:sz w:val="17"/>
              </w:rPr>
              <w:t>Verify line-length calculation</w:t>
            </w:r>
          </w:p>
        </w:tc>
      </w:tr>
    </w:tbl>
    <w:p w14:paraId="26F52684" w14:textId="77777777" w:rsidR="008D409E" w:rsidRDefault="008D409E"/>
    <w:p w14:paraId="25D36C1F" w14:textId="77777777" w:rsidR="008D409E" w:rsidRDefault="00000000">
      <w:pPr>
        <w:pStyle w:val="XH1"/>
      </w:pPr>
      <w:r>
        <w:lastRenderedPageBreak/>
        <w:t>7.5 Usability Considerations</w:t>
      </w:r>
    </w:p>
    <w:p w14:paraId="3AE7B6C1" w14:textId="77777777" w:rsidR="008D409E" w:rsidRDefault="00000000">
      <w:pPr>
        <w:pStyle w:val="XNormal"/>
        <w:ind w:left="360" w:hanging="216"/>
      </w:pPr>
      <w:r>
        <w:rPr>
          <w:b/>
        </w:rPr>
        <w:t xml:space="preserve">• </w:t>
      </w:r>
      <w:r>
        <w:t>Clearly label paragraph input and maximum line width.</w:t>
      </w:r>
    </w:p>
    <w:p w14:paraId="665AED9E" w14:textId="77777777" w:rsidR="008D409E" w:rsidRDefault="00000000">
      <w:pPr>
        <w:pStyle w:val="XNormal"/>
        <w:ind w:left="360" w:hanging="216"/>
      </w:pPr>
      <w:r>
        <w:rPr>
          <w:b/>
        </w:rPr>
        <w:t xml:space="preserve">• </w:t>
      </w:r>
      <w:r>
        <w:t>Present Greedy and DP outputs as a direct comparison.</w:t>
      </w:r>
    </w:p>
    <w:p w14:paraId="495AA8A1" w14:textId="77777777" w:rsidR="008D409E" w:rsidRDefault="00000000">
      <w:pPr>
        <w:pStyle w:val="XNormal"/>
        <w:ind w:left="360" w:hanging="216"/>
      </w:pPr>
      <w:r>
        <w:rPr>
          <w:b/>
        </w:rPr>
        <w:t xml:space="preserve">• </w:t>
      </w:r>
      <w:r>
        <w:t>Label badness as a score and identify the baseline used for improvement.</w:t>
      </w:r>
    </w:p>
    <w:p w14:paraId="36040759" w14:textId="77777777" w:rsidR="008D409E" w:rsidRDefault="00000000">
      <w:pPr>
        <w:pStyle w:val="XNormal"/>
        <w:ind w:left="360" w:hanging="216"/>
      </w:pPr>
      <w:r>
        <w:rPr>
          <w:b/>
        </w:rPr>
        <w:t xml:space="preserve">• </w:t>
      </w:r>
      <w:r>
        <w:t>Make validation messages actionable.</w:t>
      </w:r>
    </w:p>
    <w:p w14:paraId="539AB986" w14:textId="77777777" w:rsidR="008D409E" w:rsidRDefault="00000000">
      <w:pPr>
        <w:pStyle w:val="XNormal"/>
        <w:ind w:left="360" w:hanging="216"/>
      </w:pPr>
      <w:r>
        <w:rPr>
          <w:b/>
        </w:rPr>
        <w:t xml:space="preserve">• </w:t>
      </w:r>
      <w:r>
        <w:t>Use longer paragraphs in demonstrations because they reveal the algorithmic difference more clearly.</w:t>
      </w:r>
    </w:p>
    <w:p w14:paraId="71CC1B80" w14:textId="77777777" w:rsidR="008D409E" w:rsidRDefault="00000000">
      <w:pPr>
        <w:pStyle w:val="XNormal"/>
        <w:ind w:left="360" w:hanging="216"/>
      </w:pPr>
      <w:r>
        <w:rPr>
          <w:b/>
        </w:rPr>
        <w:t xml:space="preserve">• </w:t>
      </w:r>
      <w:r>
        <w:t>Keep the interface consistent with the underlying recurrence so the visual output can be explained during a viva.</w:t>
      </w:r>
    </w:p>
    <w:p w14:paraId="3E47E4D4" w14:textId="77777777" w:rsidR="008D409E" w:rsidRDefault="00000000">
      <w:pPr>
        <w:pStyle w:val="XH1"/>
      </w:pPr>
      <w:r>
        <w:t>7.6 Interface-Level Engineering Judgment</w:t>
      </w:r>
    </w:p>
    <w:p w14:paraId="67225F12" w14:textId="77777777" w:rsidR="008D409E" w:rsidRDefault="00000000">
      <w:pPr>
        <w:pStyle w:val="XNormal"/>
        <w:jc w:val="both"/>
      </w:pPr>
      <w:r>
        <w:t>The interface is treated as part of the technical demonstration rather than a purely cosmetic layer. It provides a bridge between the numerical DP solution and the visible line arrangement. This helps a user understand that the difference between Greedy and DP comes from decision strategy, not merely from different formatting styles.</w:t>
      </w:r>
    </w:p>
    <w:p w14:paraId="2CA62F60" w14:textId="77777777" w:rsidR="008D409E" w:rsidRDefault="00000000">
      <w:pPr>
        <w:pStyle w:val="XH1"/>
      </w:pPr>
      <w:r>
        <w:t>7.7 Test Case Catalogue</w:t>
      </w:r>
    </w:p>
    <w:tbl>
      <w:tblPr>
        <w:tblStyle w:val="TableGrid"/>
        <w:tblW w:w="0" w:type="auto"/>
        <w:jc w:val="center"/>
        <w:tblLook w:val="04A0" w:firstRow="1" w:lastRow="0" w:firstColumn="1" w:lastColumn="0" w:noHBand="0" w:noVBand="1"/>
      </w:tblPr>
      <w:tblGrid>
        <w:gridCol w:w="2160"/>
        <w:gridCol w:w="2160"/>
        <w:gridCol w:w="2160"/>
        <w:gridCol w:w="2160"/>
      </w:tblGrid>
      <w:tr w:rsidR="008D409E" w14:paraId="7DE306DA" w14:textId="77777777">
        <w:trPr>
          <w:jc w:val="center"/>
        </w:trPr>
        <w:tc>
          <w:tcPr>
            <w:tcW w:w="2160" w:type="dxa"/>
            <w:shd w:val="clear" w:color="auto" w:fill="D9E1F2"/>
          </w:tcPr>
          <w:p w14:paraId="7E7436AF" w14:textId="77777777" w:rsidR="008D409E" w:rsidRDefault="00000000">
            <w:pPr>
              <w:jc w:val="center"/>
            </w:pPr>
            <w:r>
              <w:rPr>
                <w:b/>
                <w:sz w:val="16"/>
              </w:rPr>
              <w:t>ID</w:t>
            </w:r>
          </w:p>
        </w:tc>
        <w:tc>
          <w:tcPr>
            <w:tcW w:w="2160" w:type="dxa"/>
            <w:shd w:val="clear" w:color="auto" w:fill="D9E1F2"/>
          </w:tcPr>
          <w:p w14:paraId="4B62DC59" w14:textId="77777777" w:rsidR="008D409E" w:rsidRDefault="00000000">
            <w:pPr>
              <w:jc w:val="center"/>
            </w:pPr>
            <w:r>
              <w:rPr>
                <w:b/>
                <w:sz w:val="16"/>
              </w:rPr>
              <w:t>Scenario</w:t>
            </w:r>
          </w:p>
        </w:tc>
        <w:tc>
          <w:tcPr>
            <w:tcW w:w="2160" w:type="dxa"/>
            <w:shd w:val="clear" w:color="auto" w:fill="D9E1F2"/>
          </w:tcPr>
          <w:p w14:paraId="2AAC1714" w14:textId="77777777" w:rsidR="008D409E" w:rsidRDefault="00000000">
            <w:pPr>
              <w:jc w:val="center"/>
            </w:pPr>
            <w:r>
              <w:rPr>
                <w:b/>
                <w:sz w:val="16"/>
              </w:rPr>
              <w:t>Condition</w:t>
            </w:r>
          </w:p>
        </w:tc>
        <w:tc>
          <w:tcPr>
            <w:tcW w:w="2160" w:type="dxa"/>
            <w:shd w:val="clear" w:color="auto" w:fill="D9E1F2"/>
          </w:tcPr>
          <w:p w14:paraId="26FE1E74" w14:textId="77777777" w:rsidR="008D409E" w:rsidRDefault="00000000">
            <w:pPr>
              <w:jc w:val="center"/>
            </w:pPr>
            <w:r>
              <w:rPr>
                <w:b/>
                <w:sz w:val="16"/>
              </w:rPr>
              <w:t>Expected Result</w:t>
            </w:r>
          </w:p>
        </w:tc>
      </w:tr>
      <w:tr w:rsidR="008D409E" w14:paraId="2896223F" w14:textId="77777777">
        <w:trPr>
          <w:jc w:val="center"/>
        </w:trPr>
        <w:tc>
          <w:tcPr>
            <w:tcW w:w="2160" w:type="dxa"/>
          </w:tcPr>
          <w:p w14:paraId="098ADAAD" w14:textId="77777777" w:rsidR="008D409E" w:rsidRDefault="00000000">
            <w:r>
              <w:rPr>
                <w:sz w:val="16"/>
              </w:rPr>
              <w:t>TC-01</w:t>
            </w:r>
          </w:p>
        </w:tc>
        <w:tc>
          <w:tcPr>
            <w:tcW w:w="2160" w:type="dxa"/>
          </w:tcPr>
          <w:p w14:paraId="2EF3CD88" w14:textId="77777777" w:rsidR="008D409E" w:rsidRDefault="00000000">
            <w:r>
              <w:rPr>
                <w:sz w:val="16"/>
              </w:rPr>
              <w:t>Short paragraph</w:t>
            </w:r>
          </w:p>
        </w:tc>
        <w:tc>
          <w:tcPr>
            <w:tcW w:w="2160" w:type="dxa"/>
          </w:tcPr>
          <w:p w14:paraId="5A20941A" w14:textId="77777777" w:rsidR="008D409E" w:rsidRDefault="00000000">
            <w:r>
              <w:rPr>
                <w:sz w:val="16"/>
              </w:rPr>
              <w:t>13 words, width 20</w:t>
            </w:r>
          </w:p>
        </w:tc>
        <w:tc>
          <w:tcPr>
            <w:tcW w:w="2160" w:type="dxa"/>
          </w:tcPr>
          <w:p w14:paraId="2EDE7E0A" w14:textId="77777777" w:rsidR="008D409E" w:rsidRDefault="00000000">
            <w:r>
              <w:rPr>
                <w:sz w:val="16"/>
              </w:rPr>
              <w:t>Both = 6</w:t>
            </w:r>
          </w:p>
        </w:tc>
      </w:tr>
      <w:tr w:rsidR="008D409E" w14:paraId="43799F90" w14:textId="77777777">
        <w:trPr>
          <w:jc w:val="center"/>
        </w:trPr>
        <w:tc>
          <w:tcPr>
            <w:tcW w:w="2160" w:type="dxa"/>
          </w:tcPr>
          <w:p w14:paraId="22AC91D9" w14:textId="77777777" w:rsidR="008D409E" w:rsidRDefault="00000000">
            <w:r>
              <w:rPr>
                <w:sz w:val="16"/>
              </w:rPr>
              <w:t>TC-02</w:t>
            </w:r>
          </w:p>
        </w:tc>
        <w:tc>
          <w:tcPr>
            <w:tcW w:w="2160" w:type="dxa"/>
          </w:tcPr>
          <w:p w14:paraId="5163E5D5" w14:textId="77777777" w:rsidR="008D409E" w:rsidRDefault="00000000">
            <w:r>
              <w:rPr>
                <w:sz w:val="16"/>
              </w:rPr>
              <w:t>Medium paragraph</w:t>
            </w:r>
          </w:p>
        </w:tc>
        <w:tc>
          <w:tcPr>
            <w:tcW w:w="2160" w:type="dxa"/>
          </w:tcPr>
          <w:p w14:paraId="0074F878" w14:textId="77777777" w:rsidR="008D409E" w:rsidRDefault="00000000">
            <w:r>
              <w:rPr>
                <w:sz w:val="16"/>
              </w:rPr>
              <w:t>37 words, width 40</w:t>
            </w:r>
          </w:p>
        </w:tc>
        <w:tc>
          <w:tcPr>
            <w:tcW w:w="2160" w:type="dxa"/>
          </w:tcPr>
          <w:p w14:paraId="226CD023" w14:textId="77777777" w:rsidR="008D409E" w:rsidRDefault="00000000">
            <w:r>
              <w:rPr>
                <w:sz w:val="16"/>
              </w:rPr>
              <w:t>Both = 125</w:t>
            </w:r>
          </w:p>
        </w:tc>
      </w:tr>
      <w:tr w:rsidR="008D409E" w14:paraId="1327C69B" w14:textId="77777777">
        <w:trPr>
          <w:jc w:val="center"/>
        </w:trPr>
        <w:tc>
          <w:tcPr>
            <w:tcW w:w="2160" w:type="dxa"/>
          </w:tcPr>
          <w:p w14:paraId="2BEB3C48" w14:textId="77777777" w:rsidR="008D409E" w:rsidRDefault="00000000">
            <w:r>
              <w:rPr>
                <w:sz w:val="16"/>
              </w:rPr>
              <w:t>TC-03</w:t>
            </w:r>
          </w:p>
        </w:tc>
        <w:tc>
          <w:tcPr>
            <w:tcW w:w="2160" w:type="dxa"/>
          </w:tcPr>
          <w:p w14:paraId="7A745398" w14:textId="77777777" w:rsidR="008D409E" w:rsidRDefault="00000000">
            <w:r>
              <w:rPr>
                <w:sz w:val="16"/>
              </w:rPr>
              <w:t>Long paragraph</w:t>
            </w:r>
          </w:p>
        </w:tc>
        <w:tc>
          <w:tcPr>
            <w:tcW w:w="2160" w:type="dxa"/>
          </w:tcPr>
          <w:p w14:paraId="5BB7EC52" w14:textId="77777777" w:rsidR="008D409E" w:rsidRDefault="00000000">
            <w:r>
              <w:rPr>
                <w:sz w:val="16"/>
              </w:rPr>
              <w:t>150+ words, width 50</w:t>
            </w:r>
          </w:p>
        </w:tc>
        <w:tc>
          <w:tcPr>
            <w:tcW w:w="2160" w:type="dxa"/>
          </w:tcPr>
          <w:p w14:paraId="39F1FA9A" w14:textId="77777777" w:rsidR="008D409E" w:rsidRDefault="00000000">
            <w:r>
              <w:rPr>
                <w:sz w:val="16"/>
              </w:rPr>
              <w:t>DP = 326 &lt; Greedy = 398</w:t>
            </w:r>
          </w:p>
        </w:tc>
      </w:tr>
      <w:tr w:rsidR="008D409E" w14:paraId="69FAC684" w14:textId="77777777">
        <w:trPr>
          <w:jc w:val="center"/>
        </w:trPr>
        <w:tc>
          <w:tcPr>
            <w:tcW w:w="2160" w:type="dxa"/>
          </w:tcPr>
          <w:p w14:paraId="77FAE7EB" w14:textId="77777777" w:rsidR="008D409E" w:rsidRDefault="00000000">
            <w:r>
              <w:rPr>
                <w:sz w:val="16"/>
              </w:rPr>
              <w:t>TC-04</w:t>
            </w:r>
          </w:p>
        </w:tc>
        <w:tc>
          <w:tcPr>
            <w:tcW w:w="2160" w:type="dxa"/>
          </w:tcPr>
          <w:p w14:paraId="6FA02ABD" w14:textId="77777777" w:rsidR="008D409E" w:rsidRDefault="00000000">
            <w:r>
              <w:rPr>
                <w:sz w:val="16"/>
              </w:rPr>
              <w:t>Interactive result</w:t>
            </w:r>
          </w:p>
        </w:tc>
        <w:tc>
          <w:tcPr>
            <w:tcW w:w="2160" w:type="dxa"/>
          </w:tcPr>
          <w:p w14:paraId="6E9484FA" w14:textId="77777777" w:rsidR="008D409E" w:rsidRDefault="00000000">
            <w:r>
              <w:rPr>
                <w:sz w:val="16"/>
              </w:rPr>
              <w:t>Width 40</w:t>
            </w:r>
          </w:p>
        </w:tc>
        <w:tc>
          <w:tcPr>
            <w:tcW w:w="2160" w:type="dxa"/>
          </w:tcPr>
          <w:p w14:paraId="52BE4F73" w14:textId="77777777" w:rsidR="008D409E" w:rsidRDefault="00000000">
            <w:r>
              <w:rPr>
                <w:sz w:val="16"/>
              </w:rPr>
              <w:t>DP = 237 &lt; Greedy = 277</w:t>
            </w:r>
          </w:p>
        </w:tc>
      </w:tr>
      <w:tr w:rsidR="008D409E" w14:paraId="341065E6" w14:textId="77777777">
        <w:trPr>
          <w:jc w:val="center"/>
        </w:trPr>
        <w:tc>
          <w:tcPr>
            <w:tcW w:w="2160" w:type="dxa"/>
          </w:tcPr>
          <w:p w14:paraId="549EAAB1" w14:textId="77777777" w:rsidR="008D409E" w:rsidRDefault="00000000">
            <w:r>
              <w:rPr>
                <w:sz w:val="16"/>
              </w:rPr>
              <w:t>TC-05</w:t>
            </w:r>
          </w:p>
        </w:tc>
        <w:tc>
          <w:tcPr>
            <w:tcW w:w="2160" w:type="dxa"/>
          </w:tcPr>
          <w:p w14:paraId="660721FD" w14:textId="77777777" w:rsidR="008D409E" w:rsidRDefault="00000000">
            <w:r>
              <w:rPr>
                <w:sz w:val="16"/>
              </w:rPr>
              <w:t>Oversized word</w:t>
            </w:r>
          </w:p>
        </w:tc>
        <w:tc>
          <w:tcPr>
            <w:tcW w:w="2160" w:type="dxa"/>
          </w:tcPr>
          <w:p w14:paraId="3AAFD102" w14:textId="77777777" w:rsidR="008D409E" w:rsidRDefault="00000000">
            <w:r>
              <w:rPr>
                <w:sz w:val="16"/>
              </w:rPr>
              <w:t>Word &gt; width</w:t>
            </w:r>
          </w:p>
        </w:tc>
        <w:tc>
          <w:tcPr>
            <w:tcW w:w="2160" w:type="dxa"/>
          </w:tcPr>
          <w:p w14:paraId="05F21B5D" w14:textId="77777777" w:rsidR="008D409E" w:rsidRDefault="00000000">
            <w:r>
              <w:rPr>
                <w:sz w:val="16"/>
              </w:rPr>
              <w:t>Input rejected</w:t>
            </w:r>
          </w:p>
        </w:tc>
      </w:tr>
      <w:tr w:rsidR="008D409E" w14:paraId="271FD179" w14:textId="77777777">
        <w:trPr>
          <w:jc w:val="center"/>
        </w:trPr>
        <w:tc>
          <w:tcPr>
            <w:tcW w:w="2160" w:type="dxa"/>
          </w:tcPr>
          <w:p w14:paraId="7421FB59" w14:textId="77777777" w:rsidR="008D409E" w:rsidRDefault="00000000">
            <w:r>
              <w:rPr>
                <w:sz w:val="16"/>
              </w:rPr>
              <w:t>TC-06</w:t>
            </w:r>
          </w:p>
        </w:tc>
        <w:tc>
          <w:tcPr>
            <w:tcW w:w="2160" w:type="dxa"/>
          </w:tcPr>
          <w:p w14:paraId="56B47A85" w14:textId="77777777" w:rsidR="008D409E" w:rsidRDefault="00000000">
            <w:r>
              <w:rPr>
                <w:sz w:val="16"/>
              </w:rPr>
              <w:t>Final line</w:t>
            </w:r>
          </w:p>
        </w:tc>
        <w:tc>
          <w:tcPr>
            <w:tcW w:w="2160" w:type="dxa"/>
          </w:tcPr>
          <w:p w14:paraId="64CD1D73" w14:textId="77777777" w:rsidR="008D409E" w:rsidRDefault="00000000">
            <w:r>
              <w:rPr>
                <w:sz w:val="16"/>
              </w:rPr>
              <w:t>Multi-line paragraph</w:t>
            </w:r>
          </w:p>
        </w:tc>
        <w:tc>
          <w:tcPr>
            <w:tcW w:w="2160" w:type="dxa"/>
          </w:tcPr>
          <w:p w14:paraId="2BEFBC84" w14:textId="77777777" w:rsidR="008D409E" w:rsidRDefault="00000000">
            <w:r>
              <w:rPr>
                <w:sz w:val="16"/>
              </w:rPr>
              <w:t>Left-aligned</w:t>
            </w:r>
          </w:p>
        </w:tc>
      </w:tr>
    </w:tbl>
    <w:p w14:paraId="0AB3C74F" w14:textId="77777777" w:rsidR="008D409E" w:rsidRDefault="008D409E"/>
    <w:p w14:paraId="2DF1C597" w14:textId="77777777" w:rsidR="008D409E" w:rsidRDefault="00000000">
      <w:pPr>
        <w:pStyle w:val="XH1"/>
      </w:pPr>
      <w:r>
        <w:t>7.8 Quality Assurance Checklist</w:t>
      </w:r>
    </w:p>
    <w:p w14:paraId="2F360BEC" w14:textId="77777777" w:rsidR="008D409E" w:rsidRDefault="00000000">
      <w:pPr>
        <w:pStyle w:val="XNormal"/>
        <w:ind w:left="360" w:hanging="216"/>
      </w:pPr>
      <w:r>
        <w:rPr>
          <w:b/>
        </w:rPr>
        <w:t xml:space="preserve">• </w:t>
      </w:r>
      <w:r>
        <w:t>Input constraints are documented and enforced.</w:t>
      </w:r>
    </w:p>
    <w:p w14:paraId="47741CF3" w14:textId="77777777" w:rsidR="008D409E" w:rsidRDefault="00000000">
      <w:pPr>
        <w:pStyle w:val="XNormal"/>
        <w:ind w:left="360" w:hanging="216"/>
      </w:pPr>
      <w:r>
        <w:rPr>
          <w:b/>
        </w:rPr>
        <w:t xml:space="preserve">• </w:t>
      </w:r>
      <w:r>
        <w:t>Both methods use identical input conditions.</w:t>
      </w:r>
    </w:p>
    <w:p w14:paraId="4C87634E" w14:textId="77777777" w:rsidR="008D409E" w:rsidRDefault="00000000">
      <w:pPr>
        <w:pStyle w:val="XNormal"/>
        <w:ind w:left="360" w:hanging="216"/>
      </w:pPr>
      <w:r>
        <w:rPr>
          <w:b/>
        </w:rPr>
        <w:t xml:space="preserve">• </w:t>
      </w:r>
      <w:r>
        <w:t>Badness is calculated consistently.</w:t>
      </w:r>
    </w:p>
    <w:p w14:paraId="00F976B0" w14:textId="77777777" w:rsidR="008D409E" w:rsidRDefault="00000000">
      <w:pPr>
        <w:pStyle w:val="XNormal"/>
        <w:ind w:left="360" w:hanging="216"/>
      </w:pPr>
      <w:r>
        <w:rPr>
          <w:b/>
        </w:rPr>
        <w:t xml:space="preserve">• </w:t>
      </w:r>
      <w:r>
        <w:t>Parent pointers reconstruct the selected optimum.</w:t>
      </w:r>
    </w:p>
    <w:p w14:paraId="7D4AFF1F" w14:textId="77777777" w:rsidR="008D409E" w:rsidRDefault="00000000">
      <w:pPr>
        <w:pStyle w:val="XNormal"/>
        <w:ind w:left="360" w:hanging="216"/>
      </w:pPr>
      <w:r>
        <w:rPr>
          <w:b/>
        </w:rPr>
        <w:t xml:space="preserve">• </w:t>
      </w:r>
      <w:r>
        <w:t>Final-line formatting follows the stated rule.</w:t>
      </w:r>
    </w:p>
    <w:p w14:paraId="412A4984" w14:textId="77777777" w:rsidR="008D409E" w:rsidRDefault="00000000">
      <w:pPr>
        <w:pStyle w:val="XNormal"/>
        <w:ind w:left="360" w:hanging="216"/>
      </w:pPr>
      <w:r>
        <w:rPr>
          <w:b/>
        </w:rPr>
        <w:t xml:space="preserve">• </w:t>
      </w:r>
      <w:r>
        <w:t>Results include their test conditions.</w:t>
      </w:r>
    </w:p>
    <w:p w14:paraId="0E5318B6" w14:textId="77777777" w:rsidR="008D409E" w:rsidRDefault="00000000">
      <w:pPr>
        <w:pStyle w:val="XNormal"/>
        <w:ind w:left="360" w:hanging="216"/>
      </w:pPr>
      <w:r>
        <w:rPr>
          <w:b/>
        </w:rPr>
        <w:t xml:space="preserve">• </w:t>
      </w:r>
      <w:r>
        <w:t>Complexity claims match the implemented data structures.</w:t>
      </w:r>
    </w:p>
    <w:p w14:paraId="24E7A3BC" w14:textId="77777777" w:rsidR="008D409E" w:rsidRDefault="00000000">
      <w:pPr>
        <w:pStyle w:val="XNormal"/>
        <w:ind w:left="360" w:hanging="216"/>
      </w:pPr>
      <w:r>
        <w:rPr>
          <w:b/>
        </w:rPr>
        <w:t xml:space="preserve">• </w:t>
      </w:r>
      <w:r>
        <w:t>Limitations are stated honestly.</w:t>
      </w:r>
    </w:p>
    <w:p w14:paraId="65811DD0" w14:textId="77777777" w:rsidR="008D409E" w:rsidRDefault="00000000">
      <w:r>
        <w:br w:type="page"/>
      </w:r>
    </w:p>
    <w:p w14:paraId="2561AF72" w14:textId="77777777" w:rsidR="008D409E" w:rsidRDefault="00000000">
      <w:pPr>
        <w:pStyle w:val="XChapter"/>
      </w:pPr>
      <w:r>
        <w:lastRenderedPageBreak/>
        <w:t>CHAPTER 8</w:t>
      </w:r>
    </w:p>
    <w:p w14:paraId="2F947E0F" w14:textId="77777777" w:rsidR="008D409E" w:rsidRDefault="00000000">
      <w:pPr>
        <w:pStyle w:val="XChapter"/>
      </w:pPr>
      <w:r>
        <w:t>EXTENDED DISCUSSION, PROJECT GOVERNANCE AND FUTURE ENGINEERING</w:t>
      </w:r>
    </w:p>
    <w:p w14:paraId="6EB4D086" w14:textId="77777777" w:rsidR="008D409E" w:rsidRDefault="00000000">
      <w:pPr>
        <w:pStyle w:val="XH1"/>
      </w:pPr>
      <w:r>
        <w:t>8.1 Engineering Decision Summary</w:t>
      </w:r>
    </w:p>
    <w:tbl>
      <w:tblPr>
        <w:tblStyle w:val="TableGrid"/>
        <w:tblW w:w="0" w:type="auto"/>
        <w:jc w:val="center"/>
        <w:tblLook w:val="04A0" w:firstRow="1" w:lastRow="0" w:firstColumn="1" w:lastColumn="0" w:noHBand="0" w:noVBand="1"/>
      </w:tblPr>
      <w:tblGrid>
        <w:gridCol w:w="2880"/>
        <w:gridCol w:w="2880"/>
        <w:gridCol w:w="2880"/>
      </w:tblGrid>
      <w:tr w:rsidR="008D409E" w14:paraId="1A960E50" w14:textId="77777777">
        <w:trPr>
          <w:jc w:val="center"/>
        </w:trPr>
        <w:tc>
          <w:tcPr>
            <w:tcW w:w="2880" w:type="dxa"/>
            <w:shd w:val="clear" w:color="auto" w:fill="D9E1F2"/>
          </w:tcPr>
          <w:p w14:paraId="29B0A509" w14:textId="77777777" w:rsidR="008D409E" w:rsidRDefault="00000000">
            <w:pPr>
              <w:jc w:val="center"/>
            </w:pPr>
            <w:r>
              <w:rPr>
                <w:b/>
                <w:sz w:val="17"/>
              </w:rPr>
              <w:t>Decision</w:t>
            </w:r>
          </w:p>
        </w:tc>
        <w:tc>
          <w:tcPr>
            <w:tcW w:w="2880" w:type="dxa"/>
            <w:shd w:val="clear" w:color="auto" w:fill="D9E1F2"/>
          </w:tcPr>
          <w:p w14:paraId="78B80396" w14:textId="77777777" w:rsidR="008D409E" w:rsidRDefault="00000000">
            <w:pPr>
              <w:jc w:val="center"/>
            </w:pPr>
            <w:r>
              <w:rPr>
                <w:b/>
                <w:sz w:val="17"/>
              </w:rPr>
              <w:t>Reason</w:t>
            </w:r>
          </w:p>
        </w:tc>
        <w:tc>
          <w:tcPr>
            <w:tcW w:w="2880" w:type="dxa"/>
            <w:shd w:val="clear" w:color="auto" w:fill="D9E1F2"/>
          </w:tcPr>
          <w:p w14:paraId="466E8FF9" w14:textId="77777777" w:rsidR="008D409E" w:rsidRDefault="00000000">
            <w:pPr>
              <w:jc w:val="center"/>
            </w:pPr>
            <w:r>
              <w:rPr>
                <w:b/>
                <w:sz w:val="17"/>
              </w:rPr>
              <w:t>Impact</w:t>
            </w:r>
          </w:p>
        </w:tc>
      </w:tr>
      <w:tr w:rsidR="008D409E" w14:paraId="7C838BF1" w14:textId="77777777">
        <w:trPr>
          <w:jc w:val="center"/>
        </w:trPr>
        <w:tc>
          <w:tcPr>
            <w:tcW w:w="2880" w:type="dxa"/>
          </w:tcPr>
          <w:p w14:paraId="09AFD826" w14:textId="77777777" w:rsidR="008D409E" w:rsidRDefault="00000000">
            <w:r>
              <w:rPr>
                <w:sz w:val="17"/>
              </w:rPr>
              <w:t>Use Dynamic Programming</w:t>
            </w:r>
          </w:p>
        </w:tc>
        <w:tc>
          <w:tcPr>
            <w:tcW w:w="2880" w:type="dxa"/>
          </w:tcPr>
          <w:p w14:paraId="3A03EF6A" w14:textId="77777777" w:rsidR="008D409E" w:rsidRDefault="00000000">
            <w:r>
              <w:rPr>
                <w:sz w:val="17"/>
              </w:rPr>
              <w:t>Global minimum of defined total badness</w:t>
            </w:r>
          </w:p>
        </w:tc>
        <w:tc>
          <w:tcPr>
            <w:tcW w:w="2880" w:type="dxa"/>
          </w:tcPr>
          <w:p w14:paraId="44048588" w14:textId="77777777" w:rsidR="008D409E" w:rsidRDefault="00000000">
            <w:r>
              <w:rPr>
                <w:sz w:val="17"/>
              </w:rPr>
              <w:t>Improves longer/irregular cases</w:t>
            </w:r>
          </w:p>
        </w:tc>
      </w:tr>
      <w:tr w:rsidR="008D409E" w14:paraId="06909D71" w14:textId="77777777">
        <w:trPr>
          <w:jc w:val="center"/>
        </w:trPr>
        <w:tc>
          <w:tcPr>
            <w:tcW w:w="2880" w:type="dxa"/>
          </w:tcPr>
          <w:p w14:paraId="5D9C9F13" w14:textId="77777777" w:rsidR="008D409E" w:rsidRDefault="00000000">
            <w:r>
              <w:rPr>
                <w:sz w:val="17"/>
              </w:rPr>
              <w:t>Keep Greedy baseline</w:t>
            </w:r>
          </w:p>
        </w:tc>
        <w:tc>
          <w:tcPr>
            <w:tcW w:w="2880" w:type="dxa"/>
          </w:tcPr>
          <w:p w14:paraId="5C8F85ED" w14:textId="77777777" w:rsidR="008D409E" w:rsidRDefault="00000000">
            <w:r>
              <w:rPr>
                <w:sz w:val="17"/>
              </w:rPr>
              <w:t>Simple comparison reference</w:t>
            </w:r>
          </w:p>
        </w:tc>
        <w:tc>
          <w:tcPr>
            <w:tcW w:w="2880" w:type="dxa"/>
          </w:tcPr>
          <w:p w14:paraId="0911AFC4" w14:textId="77777777" w:rsidR="008D409E" w:rsidRDefault="00000000">
            <w:r>
              <w:rPr>
                <w:sz w:val="17"/>
              </w:rPr>
              <w:t>Makes improvement measurable</w:t>
            </w:r>
          </w:p>
        </w:tc>
      </w:tr>
      <w:tr w:rsidR="008D409E" w14:paraId="32BAE909" w14:textId="77777777">
        <w:trPr>
          <w:jc w:val="center"/>
        </w:trPr>
        <w:tc>
          <w:tcPr>
            <w:tcW w:w="2880" w:type="dxa"/>
          </w:tcPr>
          <w:p w14:paraId="74F4A41B" w14:textId="77777777" w:rsidR="008D409E" w:rsidRDefault="00000000">
            <w:r>
              <w:rPr>
                <w:sz w:val="17"/>
              </w:rPr>
              <w:t>Character-based width</w:t>
            </w:r>
          </w:p>
        </w:tc>
        <w:tc>
          <w:tcPr>
            <w:tcW w:w="2880" w:type="dxa"/>
          </w:tcPr>
          <w:p w14:paraId="68489884" w14:textId="77777777" w:rsidR="008D409E" w:rsidRDefault="00000000">
            <w:r>
              <w:rPr>
                <w:sz w:val="17"/>
              </w:rPr>
              <w:t>Portable and reproducible</w:t>
            </w:r>
          </w:p>
        </w:tc>
        <w:tc>
          <w:tcPr>
            <w:tcW w:w="2880" w:type="dxa"/>
          </w:tcPr>
          <w:p w14:paraId="440FF1C5" w14:textId="77777777" w:rsidR="008D409E" w:rsidRDefault="00000000">
            <w:r>
              <w:rPr>
                <w:sz w:val="17"/>
              </w:rPr>
              <w:t>Less typography-aware</w:t>
            </w:r>
          </w:p>
        </w:tc>
      </w:tr>
      <w:tr w:rsidR="008D409E" w14:paraId="16C74C01" w14:textId="77777777">
        <w:trPr>
          <w:jc w:val="center"/>
        </w:trPr>
        <w:tc>
          <w:tcPr>
            <w:tcW w:w="2880" w:type="dxa"/>
          </w:tcPr>
          <w:p w14:paraId="478AC946" w14:textId="77777777" w:rsidR="008D409E" w:rsidRDefault="00000000">
            <w:r>
              <w:rPr>
                <w:sz w:val="17"/>
              </w:rPr>
              <w:t>Squared badness</w:t>
            </w:r>
          </w:p>
        </w:tc>
        <w:tc>
          <w:tcPr>
            <w:tcW w:w="2880" w:type="dxa"/>
          </w:tcPr>
          <w:p w14:paraId="32585574" w14:textId="77777777" w:rsidR="008D409E" w:rsidRDefault="00000000">
            <w:r>
              <w:rPr>
                <w:sz w:val="17"/>
              </w:rPr>
              <w:t>Transparent penalty</w:t>
            </w:r>
          </w:p>
        </w:tc>
        <w:tc>
          <w:tcPr>
            <w:tcW w:w="2880" w:type="dxa"/>
          </w:tcPr>
          <w:p w14:paraId="01D30083" w14:textId="77777777" w:rsidR="008D409E" w:rsidRDefault="00000000">
            <w:r>
              <w:rPr>
                <w:sz w:val="17"/>
              </w:rPr>
              <w:t>Strongly penalizes large gaps</w:t>
            </w:r>
          </w:p>
        </w:tc>
      </w:tr>
      <w:tr w:rsidR="008D409E" w14:paraId="4B58A93B" w14:textId="77777777">
        <w:trPr>
          <w:jc w:val="center"/>
        </w:trPr>
        <w:tc>
          <w:tcPr>
            <w:tcW w:w="2880" w:type="dxa"/>
          </w:tcPr>
          <w:p w14:paraId="76BB6E7F" w14:textId="77777777" w:rsidR="008D409E" w:rsidRDefault="00000000">
            <w:r>
              <w:rPr>
                <w:sz w:val="17"/>
              </w:rPr>
              <w:t>Parent pointers</w:t>
            </w:r>
          </w:p>
        </w:tc>
        <w:tc>
          <w:tcPr>
            <w:tcW w:w="2880" w:type="dxa"/>
          </w:tcPr>
          <w:p w14:paraId="0F8AEE75" w14:textId="77777777" w:rsidR="008D409E" w:rsidRDefault="00000000">
            <w:r>
              <w:rPr>
                <w:sz w:val="17"/>
              </w:rPr>
              <w:t>Recover actual optimum</w:t>
            </w:r>
          </w:p>
        </w:tc>
        <w:tc>
          <w:tcPr>
            <w:tcW w:w="2880" w:type="dxa"/>
          </w:tcPr>
          <w:p w14:paraId="5FEABCC5" w14:textId="77777777" w:rsidR="008D409E" w:rsidRDefault="00000000">
            <w:r>
              <w:rPr>
                <w:sz w:val="17"/>
              </w:rPr>
              <w:t>Connects DP score to lines</w:t>
            </w:r>
          </w:p>
        </w:tc>
      </w:tr>
      <w:tr w:rsidR="008D409E" w14:paraId="7176B0E7" w14:textId="77777777">
        <w:trPr>
          <w:jc w:val="center"/>
        </w:trPr>
        <w:tc>
          <w:tcPr>
            <w:tcW w:w="2880" w:type="dxa"/>
          </w:tcPr>
          <w:p w14:paraId="23612A35" w14:textId="77777777" w:rsidR="008D409E" w:rsidRDefault="00000000">
            <w:r>
              <w:rPr>
                <w:sz w:val="17"/>
              </w:rPr>
              <w:t>Interactive demo</w:t>
            </w:r>
          </w:p>
        </w:tc>
        <w:tc>
          <w:tcPr>
            <w:tcW w:w="2880" w:type="dxa"/>
          </w:tcPr>
          <w:p w14:paraId="619CEAB3" w14:textId="77777777" w:rsidR="008D409E" w:rsidRDefault="00000000">
            <w:r>
              <w:rPr>
                <w:sz w:val="17"/>
              </w:rPr>
              <w:t>Visualize behaviour</w:t>
            </w:r>
          </w:p>
        </w:tc>
        <w:tc>
          <w:tcPr>
            <w:tcW w:w="2880" w:type="dxa"/>
          </w:tcPr>
          <w:p w14:paraId="5BE4BEC0" w14:textId="77777777" w:rsidR="008D409E" w:rsidRDefault="00000000">
            <w:r>
              <w:rPr>
                <w:sz w:val="17"/>
              </w:rPr>
              <w:t>Improves technical demonstration</w:t>
            </w:r>
          </w:p>
        </w:tc>
      </w:tr>
    </w:tbl>
    <w:p w14:paraId="716D6FFF" w14:textId="77777777" w:rsidR="008D409E" w:rsidRDefault="008D409E"/>
    <w:p w14:paraId="0E6E8100" w14:textId="77777777" w:rsidR="008D409E" w:rsidRDefault="00000000">
      <w:pPr>
        <w:pStyle w:val="XH1"/>
      </w:pPr>
      <w:r>
        <w:t>8.2 Project Governance</w:t>
      </w:r>
    </w:p>
    <w:p w14:paraId="40579E1D" w14:textId="77777777" w:rsidR="008D409E" w:rsidRDefault="00000000">
      <w:pPr>
        <w:pStyle w:val="XNormal"/>
        <w:jc w:val="both"/>
      </w:pPr>
      <w:r>
        <w:t>The project is organized as a team software-development exercise. Responsibilities are divided around the core algorithm, Greedy comparison, interface, benchmarking, testing, and documentation. The individual contribution statement identifies principal responsibilities while retaining a balanced team allocation.</w:t>
      </w:r>
    </w:p>
    <w:tbl>
      <w:tblPr>
        <w:tblStyle w:val="TableGrid"/>
        <w:tblW w:w="0" w:type="auto"/>
        <w:jc w:val="center"/>
        <w:tblLook w:val="04A0" w:firstRow="1" w:lastRow="0" w:firstColumn="1" w:lastColumn="0" w:noHBand="0" w:noVBand="1"/>
      </w:tblPr>
      <w:tblGrid>
        <w:gridCol w:w="2880"/>
        <w:gridCol w:w="2880"/>
        <w:gridCol w:w="2880"/>
      </w:tblGrid>
      <w:tr w:rsidR="008D409E" w14:paraId="558E5554" w14:textId="77777777">
        <w:trPr>
          <w:jc w:val="center"/>
        </w:trPr>
        <w:tc>
          <w:tcPr>
            <w:tcW w:w="2880" w:type="dxa"/>
            <w:shd w:val="clear" w:color="auto" w:fill="D9E1F2"/>
          </w:tcPr>
          <w:p w14:paraId="7C599274" w14:textId="77777777" w:rsidR="008D409E" w:rsidRDefault="00000000">
            <w:pPr>
              <w:jc w:val="center"/>
            </w:pPr>
            <w:r>
              <w:rPr>
                <w:b/>
                <w:sz w:val="17"/>
              </w:rPr>
              <w:t>Work Package</w:t>
            </w:r>
          </w:p>
        </w:tc>
        <w:tc>
          <w:tcPr>
            <w:tcW w:w="2880" w:type="dxa"/>
            <w:shd w:val="clear" w:color="auto" w:fill="D9E1F2"/>
          </w:tcPr>
          <w:p w14:paraId="135456C4" w14:textId="77777777" w:rsidR="008D409E" w:rsidRDefault="00000000">
            <w:pPr>
              <w:jc w:val="center"/>
            </w:pPr>
            <w:r>
              <w:rPr>
                <w:b/>
                <w:sz w:val="17"/>
              </w:rPr>
              <w:t>Primary Focus</w:t>
            </w:r>
          </w:p>
        </w:tc>
        <w:tc>
          <w:tcPr>
            <w:tcW w:w="2880" w:type="dxa"/>
            <w:shd w:val="clear" w:color="auto" w:fill="D9E1F2"/>
          </w:tcPr>
          <w:p w14:paraId="259162F7" w14:textId="77777777" w:rsidR="008D409E" w:rsidRDefault="00000000">
            <w:pPr>
              <w:jc w:val="center"/>
            </w:pPr>
            <w:r>
              <w:rPr>
                <w:b/>
                <w:sz w:val="17"/>
              </w:rPr>
              <w:t>Supporting Activity</w:t>
            </w:r>
          </w:p>
        </w:tc>
      </w:tr>
      <w:tr w:rsidR="008D409E" w14:paraId="61DF3343" w14:textId="77777777">
        <w:trPr>
          <w:jc w:val="center"/>
        </w:trPr>
        <w:tc>
          <w:tcPr>
            <w:tcW w:w="2880" w:type="dxa"/>
          </w:tcPr>
          <w:p w14:paraId="506C48D0" w14:textId="77777777" w:rsidR="008D409E" w:rsidRDefault="00000000">
            <w:r>
              <w:rPr>
                <w:sz w:val="17"/>
              </w:rPr>
              <w:t>Problem formulation</w:t>
            </w:r>
          </w:p>
        </w:tc>
        <w:tc>
          <w:tcPr>
            <w:tcW w:w="2880" w:type="dxa"/>
          </w:tcPr>
          <w:p w14:paraId="65323079" w14:textId="77777777" w:rsidR="008D409E" w:rsidRDefault="00000000">
            <w:r>
              <w:rPr>
                <w:sz w:val="17"/>
              </w:rPr>
              <w:t>Define optimization objective</w:t>
            </w:r>
          </w:p>
        </w:tc>
        <w:tc>
          <w:tcPr>
            <w:tcW w:w="2880" w:type="dxa"/>
          </w:tcPr>
          <w:p w14:paraId="517A74C9" w14:textId="77777777" w:rsidR="008D409E" w:rsidRDefault="00000000">
            <w:r>
              <w:rPr>
                <w:sz w:val="17"/>
              </w:rPr>
              <w:t>Scope review</w:t>
            </w:r>
          </w:p>
        </w:tc>
      </w:tr>
      <w:tr w:rsidR="008D409E" w14:paraId="3372EDA3" w14:textId="77777777">
        <w:trPr>
          <w:jc w:val="center"/>
        </w:trPr>
        <w:tc>
          <w:tcPr>
            <w:tcW w:w="2880" w:type="dxa"/>
          </w:tcPr>
          <w:p w14:paraId="4ABE6EED" w14:textId="77777777" w:rsidR="008D409E" w:rsidRDefault="00000000">
            <w:r>
              <w:rPr>
                <w:sz w:val="17"/>
              </w:rPr>
              <w:t>Algorithm design</w:t>
            </w:r>
          </w:p>
        </w:tc>
        <w:tc>
          <w:tcPr>
            <w:tcW w:w="2880" w:type="dxa"/>
          </w:tcPr>
          <w:p w14:paraId="06B24EEC" w14:textId="77777777" w:rsidR="008D409E" w:rsidRDefault="00000000">
            <w:r>
              <w:rPr>
                <w:sz w:val="17"/>
              </w:rPr>
              <w:t>DP recurrence and cost matrix</w:t>
            </w:r>
          </w:p>
        </w:tc>
        <w:tc>
          <w:tcPr>
            <w:tcW w:w="2880" w:type="dxa"/>
          </w:tcPr>
          <w:p w14:paraId="018A5887" w14:textId="77777777" w:rsidR="008D409E" w:rsidRDefault="00000000">
            <w:r>
              <w:rPr>
                <w:sz w:val="17"/>
              </w:rPr>
              <w:t>Complexity analysis</w:t>
            </w:r>
          </w:p>
        </w:tc>
      </w:tr>
      <w:tr w:rsidR="008D409E" w14:paraId="7BE8FE9D" w14:textId="77777777">
        <w:trPr>
          <w:jc w:val="center"/>
        </w:trPr>
        <w:tc>
          <w:tcPr>
            <w:tcW w:w="2880" w:type="dxa"/>
          </w:tcPr>
          <w:p w14:paraId="5B1361B4" w14:textId="77777777" w:rsidR="008D409E" w:rsidRDefault="00000000">
            <w:r>
              <w:rPr>
                <w:sz w:val="17"/>
              </w:rPr>
              <w:t>Baseline</w:t>
            </w:r>
          </w:p>
        </w:tc>
        <w:tc>
          <w:tcPr>
            <w:tcW w:w="2880" w:type="dxa"/>
          </w:tcPr>
          <w:p w14:paraId="1198136B" w14:textId="77777777" w:rsidR="008D409E" w:rsidRDefault="00000000">
            <w:r>
              <w:rPr>
                <w:sz w:val="17"/>
              </w:rPr>
              <w:t>Greedy wrapping</w:t>
            </w:r>
          </w:p>
        </w:tc>
        <w:tc>
          <w:tcPr>
            <w:tcW w:w="2880" w:type="dxa"/>
          </w:tcPr>
          <w:p w14:paraId="122DA393" w14:textId="77777777" w:rsidR="008D409E" w:rsidRDefault="00000000">
            <w:r>
              <w:rPr>
                <w:sz w:val="17"/>
              </w:rPr>
              <w:t>Comparison metrics</w:t>
            </w:r>
          </w:p>
        </w:tc>
      </w:tr>
      <w:tr w:rsidR="008D409E" w14:paraId="2E42531F" w14:textId="77777777">
        <w:trPr>
          <w:jc w:val="center"/>
        </w:trPr>
        <w:tc>
          <w:tcPr>
            <w:tcW w:w="2880" w:type="dxa"/>
          </w:tcPr>
          <w:p w14:paraId="347CC06D" w14:textId="77777777" w:rsidR="008D409E" w:rsidRDefault="00000000">
            <w:r>
              <w:rPr>
                <w:sz w:val="17"/>
              </w:rPr>
              <w:t>Formatting</w:t>
            </w:r>
          </w:p>
        </w:tc>
        <w:tc>
          <w:tcPr>
            <w:tcW w:w="2880" w:type="dxa"/>
          </w:tcPr>
          <w:p w14:paraId="30EEE4F3" w14:textId="77777777" w:rsidR="008D409E" w:rsidRDefault="00000000">
            <w:r>
              <w:rPr>
                <w:sz w:val="17"/>
              </w:rPr>
              <w:t>Space distribution</w:t>
            </w:r>
          </w:p>
        </w:tc>
        <w:tc>
          <w:tcPr>
            <w:tcW w:w="2880" w:type="dxa"/>
          </w:tcPr>
          <w:p w14:paraId="57D1FF77" w14:textId="77777777" w:rsidR="008D409E" w:rsidRDefault="00000000">
            <w:r>
              <w:rPr>
                <w:sz w:val="17"/>
              </w:rPr>
              <w:t>Visual checks</w:t>
            </w:r>
          </w:p>
        </w:tc>
      </w:tr>
      <w:tr w:rsidR="008D409E" w14:paraId="6B8A548F" w14:textId="77777777">
        <w:trPr>
          <w:jc w:val="center"/>
        </w:trPr>
        <w:tc>
          <w:tcPr>
            <w:tcW w:w="2880" w:type="dxa"/>
          </w:tcPr>
          <w:p w14:paraId="417B8C67" w14:textId="77777777" w:rsidR="008D409E" w:rsidRDefault="00000000">
            <w:r>
              <w:rPr>
                <w:sz w:val="17"/>
              </w:rPr>
              <w:t>Interface</w:t>
            </w:r>
          </w:p>
        </w:tc>
        <w:tc>
          <w:tcPr>
            <w:tcW w:w="2880" w:type="dxa"/>
          </w:tcPr>
          <w:p w14:paraId="3BC6117A" w14:textId="77777777" w:rsidR="008D409E" w:rsidRDefault="00000000">
            <w:r>
              <w:rPr>
                <w:sz w:val="17"/>
              </w:rPr>
              <w:t>HTML/JavaScript interaction</w:t>
            </w:r>
          </w:p>
        </w:tc>
        <w:tc>
          <w:tcPr>
            <w:tcW w:w="2880" w:type="dxa"/>
          </w:tcPr>
          <w:p w14:paraId="389948CB" w14:textId="77777777" w:rsidR="008D409E" w:rsidRDefault="00000000">
            <w:r>
              <w:rPr>
                <w:sz w:val="17"/>
              </w:rPr>
              <w:t>Result display</w:t>
            </w:r>
          </w:p>
        </w:tc>
      </w:tr>
      <w:tr w:rsidR="008D409E" w14:paraId="065622EB" w14:textId="77777777">
        <w:trPr>
          <w:jc w:val="center"/>
        </w:trPr>
        <w:tc>
          <w:tcPr>
            <w:tcW w:w="2880" w:type="dxa"/>
          </w:tcPr>
          <w:p w14:paraId="34DAD05C" w14:textId="77777777" w:rsidR="008D409E" w:rsidRDefault="00000000">
            <w:r>
              <w:rPr>
                <w:sz w:val="17"/>
              </w:rPr>
              <w:t>Testing</w:t>
            </w:r>
          </w:p>
        </w:tc>
        <w:tc>
          <w:tcPr>
            <w:tcW w:w="2880" w:type="dxa"/>
          </w:tcPr>
          <w:p w14:paraId="49782E2A" w14:textId="77777777" w:rsidR="008D409E" w:rsidRDefault="00000000">
            <w:r>
              <w:rPr>
                <w:sz w:val="17"/>
              </w:rPr>
              <w:t>Functional/comparative tests</w:t>
            </w:r>
          </w:p>
        </w:tc>
        <w:tc>
          <w:tcPr>
            <w:tcW w:w="2880" w:type="dxa"/>
          </w:tcPr>
          <w:p w14:paraId="228FEBCF" w14:textId="77777777" w:rsidR="008D409E" w:rsidRDefault="00000000">
            <w:r>
              <w:rPr>
                <w:sz w:val="17"/>
              </w:rPr>
              <w:t>Result interpretation</w:t>
            </w:r>
          </w:p>
        </w:tc>
      </w:tr>
      <w:tr w:rsidR="008D409E" w14:paraId="56826F49" w14:textId="77777777">
        <w:trPr>
          <w:jc w:val="center"/>
        </w:trPr>
        <w:tc>
          <w:tcPr>
            <w:tcW w:w="2880" w:type="dxa"/>
          </w:tcPr>
          <w:p w14:paraId="3186461F" w14:textId="77777777" w:rsidR="008D409E" w:rsidRDefault="00000000">
            <w:r>
              <w:rPr>
                <w:sz w:val="17"/>
              </w:rPr>
              <w:t>Documentation</w:t>
            </w:r>
          </w:p>
        </w:tc>
        <w:tc>
          <w:tcPr>
            <w:tcW w:w="2880" w:type="dxa"/>
          </w:tcPr>
          <w:p w14:paraId="073CE84F" w14:textId="77777777" w:rsidR="008D409E" w:rsidRDefault="00000000">
            <w:r>
              <w:rPr>
                <w:sz w:val="17"/>
              </w:rPr>
              <w:t>Report and evidence</w:t>
            </w:r>
          </w:p>
        </w:tc>
        <w:tc>
          <w:tcPr>
            <w:tcW w:w="2880" w:type="dxa"/>
          </w:tcPr>
          <w:p w14:paraId="46A8D865" w14:textId="77777777" w:rsidR="008D409E" w:rsidRDefault="00000000">
            <w:r>
              <w:rPr>
                <w:sz w:val="17"/>
              </w:rPr>
              <w:t>Final review</w:t>
            </w:r>
          </w:p>
        </w:tc>
      </w:tr>
    </w:tbl>
    <w:p w14:paraId="64F42021" w14:textId="77777777" w:rsidR="008D409E" w:rsidRDefault="008D409E"/>
    <w:p w14:paraId="04817F50" w14:textId="77777777" w:rsidR="008D409E" w:rsidRDefault="00000000">
      <w:pPr>
        <w:pStyle w:val="XH1"/>
      </w:pPr>
      <w:r>
        <w:t>8.3 Resource Utilization</w:t>
      </w:r>
    </w:p>
    <w:p w14:paraId="76FDD40F" w14:textId="77777777" w:rsidR="008D409E" w:rsidRDefault="00000000">
      <w:pPr>
        <w:pStyle w:val="XNormal"/>
        <w:jc w:val="both"/>
      </w:pPr>
      <w:r>
        <w:t>The project is software-only and relies on ordinary computing resources. Python is used for the core implementation and benchmarking, while web technologies support the interactive demonstration. No specialized hardware or hazardous physical components are required.</w:t>
      </w:r>
    </w:p>
    <w:tbl>
      <w:tblPr>
        <w:tblStyle w:val="TableGrid"/>
        <w:tblW w:w="0" w:type="auto"/>
        <w:jc w:val="center"/>
        <w:tblLook w:val="04A0" w:firstRow="1" w:lastRow="0" w:firstColumn="1" w:lastColumn="0" w:noHBand="0" w:noVBand="1"/>
      </w:tblPr>
      <w:tblGrid>
        <w:gridCol w:w="2880"/>
        <w:gridCol w:w="2880"/>
        <w:gridCol w:w="2880"/>
      </w:tblGrid>
      <w:tr w:rsidR="008D409E" w14:paraId="2896ECD7" w14:textId="77777777">
        <w:trPr>
          <w:jc w:val="center"/>
        </w:trPr>
        <w:tc>
          <w:tcPr>
            <w:tcW w:w="2880" w:type="dxa"/>
            <w:shd w:val="clear" w:color="auto" w:fill="D9E1F2"/>
          </w:tcPr>
          <w:p w14:paraId="02BD45E7" w14:textId="77777777" w:rsidR="008D409E" w:rsidRDefault="00000000">
            <w:pPr>
              <w:jc w:val="center"/>
            </w:pPr>
            <w:r>
              <w:rPr>
                <w:b/>
                <w:sz w:val="17"/>
              </w:rPr>
              <w:t>Resource</w:t>
            </w:r>
          </w:p>
        </w:tc>
        <w:tc>
          <w:tcPr>
            <w:tcW w:w="2880" w:type="dxa"/>
            <w:shd w:val="clear" w:color="auto" w:fill="D9E1F2"/>
          </w:tcPr>
          <w:p w14:paraId="322F6B89" w14:textId="77777777" w:rsidR="008D409E" w:rsidRDefault="00000000">
            <w:pPr>
              <w:jc w:val="center"/>
            </w:pPr>
            <w:r>
              <w:rPr>
                <w:b/>
                <w:sz w:val="17"/>
              </w:rPr>
              <w:t>Use</w:t>
            </w:r>
          </w:p>
        </w:tc>
        <w:tc>
          <w:tcPr>
            <w:tcW w:w="2880" w:type="dxa"/>
            <w:shd w:val="clear" w:color="auto" w:fill="D9E1F2"/>
          </w:tcPr>
          <w:p w14:paraId="603D3E96" w14:textId="77777777" w:rsidR="008D409E" w:rsidRDefault="00000000">
            <w:pPr>
              <w:jc w:val="center"/>
            </w:pPr>
            <w:r>
              <w:rPr>
                <w:b/>
                <w:sz w:val="17"/>
              </w:rPr>
              <w:t>Cost Category</w:t>
            </w:r>
          </w:p>
        </w:tc>
      </w:tr>
      <w:tr w:rsidR="008D409E" w14:paraId="47A48D3C" w14:textId="77777777">
        <w:trPr>
          <w:jc w:val="center"/>
        </w:trPr>
        <w:tc>
          <w:tcPr>
            <w:tcW w:w="2880" w:type="dxa"/>
          </w:tcPr>
          <w:p w14:paraId="4108C09C" w14:textId="77777777" w:rsidR="008D409E" w:rsidRDefault="00000000">
            <w:r>
              <w:rPr>
                <w:sz w:val="17"/>
              </w:rPr>
              <w:t>Laptop / PC</w:t>
            </w:r>
          </w:p>
        </w:tc>
        <w:tc>
          <w:tcPr>
            <w:tcW w:w="2880" w:type="dxa"/>
          </w:tcPr>
          <w:p w14:paraId="07D1E59C" w14:textId="77777777" w:rsidR="008D409E" w:rsidRDefault="00000000">
            <w:r>
              <w:rPr>
                <w:sz w:val="17"/>
              </w:rPr>
              <w:t>Development and execution</w:t>
            </w:r>
          </w:p>
        </w:tc>
        <w:tc>
          <w:tcPr>
            <w:tcW w:w="2880" w:type="dxa"/>
          </w:tcPr>
          <w:p w14:paraId="1A624959" w14:textId="77777777" w:rsidR="008D409E" w:rsidRDefault="00000000">
            <w:r>
              <w:rPr>
                <w:sz w:val="17"/>
              </w:rPr>
              <w:t>Existing resource</w:t>
            </w:r>
          </w:p>
        </w:tc>
      </w:tr>
      <w:tr w:rsidR="008D409E" w14:paraId="715083F1" w14:textId="77777777">
        <w:trPr>
          <w:jc w:val="center"/>
        </w:trPr>
        <w:tc>
          <w:tcPr>
            <w:tcW w:w="2880" w:type="dxa"/>
          </w:tcPr>
          <w:p w14:paraId="0ECB0F97" w14:textId="77777777" w:rsidR="008D409E" w:rsidRDefault="00000000">
            <w:r>
              <w:rPr>
                <w:sz w:val="17"/>
              </w:rPr>
              <w:t>Python 3</w:t>
            </w:r>
          </w:p>
        </w:tc>
        <w:tc>
          <w:tcPr>
            <w:tcW w:w="2880" w:type="dxa"/>
          </w:tcPr>
          <w:p w14:paraId="1F21D0B3" w14:textId="77777777" w:rsidR="008D409E" w:rsidRDefault="00000000">
            <w:r>
              <w:rPr>
                <w:sz w:val="17"/>
              </w:rPr>
              <w:t>Algorithm implementation</w:t>
            </w:r>
          </w:p>
        </w:tc>
        <w:tc>
          <w:tcPr>
            <w:tcW w:w="2880" w:type="dxa"/>
          </w:tcPr>
          <w:p w14:paraId="6F502962" w14:textId="77777777" w:rsidR="008D409E" w:rsidRDefault="00000000">
            <w:r>
              <w:rPr>
                <w:sz w:val="17"/>
              </w:rPr>
              <w:t>Free software</w:t>
            </w:r>
          </w:p>
        </w:tc>
      </w:tr>
      <w:tr w:rsidR="008D409E" w14:paraId="013E6D4E" w14:textId="77777777">
        <w:trPr>
          <w:jc w:val="center"/>
        </w:trPr>
        <w:tc>
          <w:tcPr>
            <w:tcW w:w="2880" w:type="dxa"/>
          </w:tcPr>
          <w:p w14:paraId="38E2B1C2" w14:textId="77777777" w:rsidR="008D409E" w:rsidRDefault="00000000">
            <w:r>
              <w:rPr>
                <w:sz w:val="17"/>
              </w:rPr>
              <w:t>HTML/CSS/JavaScript</w:t>
            </w:r>
          </w:p>
        </w:tc>
        <w:tc>
          <w:tcPr>
            <w:tcW w:w="2880" w:type="dxa"/>
          </w:tcPr>
          <w:p w14:paraId="6BCA2708" w14:textId="77777777" w:rsidR="008D409E" w:rsidRDefault="00000000">
            <w:r>
              <w:rPr>
                <w:sz w:val="17"/>
              </w:rPr>
              <w:t>Interactive demonstration</w:t>
            </w:r>
          </w:p>
        </w:tc>
        <w:tc>
          <w:tcPr>
            <w:tcW w:w="2880" w:type="dxa"/>
          </w:tcPr>
          <w:p w14:paraId="454849A7" w14:textId="77777777" w:rsidR="008D409E" w:rsidRDefault="00000000">
            <w:r>
              <w:rPr>
                <w:sz w:val="17"/>
              </w:rPr>
              <w:t>Free/open technologies</w:t>
            </w:r>
          </w:p>
        </w:tc>
      </w:tr>
      <w:tr w:rsidR="008D409E" w14:paraId="136BC67F" w14:textId="77777777">
        <w:trPr>
          <w:jc w:val="center"/>
        </w:trPr>
        <w:tc>
          <w:tcPr>
            <w:tcW w:w="2880" w:type="dxa"/>
          </w:tcPr>
          <w:p w14:paraId="52F3F073" w14:textId="77777777" w:rsidR="008D409E" w:rsidRDefault="00000000">
            <w:r>
              <w:rPr>
                <w:sz w:val="17"/>
              </w:rPr>
              <w:t>Documentation tools</w:t>
            </w:r>
          </w:p>
        </w:tc>
        <w:tc>
          <w:tcPr>
            <w:tcW w:w="2880" w:type="dxa"/>
          </w:tcPr>
          <w:p w14:paraId="735C3E92" w14:textId="77777777" w:rsidR="008D409E" w:rsidRDefault="00000000">
            <w:r>
              <w:rPr>
                <w:sz w:val="17"/>
              </w:rPr>
              <w:t>Report preparation</w:t>
            </w:r>
          </w:p>
        </w:tc>
        <w:tc>
          <w:tcPr>
            <w:tcW w:w="2880" w:type="dxa"/>
          </w:tcPr>
          <w:p w14:paraId="34D967B1" w14:textId="77777777" w:rsidR="008D409E" w:rsidRDefault="00000000">
            <w:r>
              <w:rPr>
                <w:sz w:val="17"/>
              </w:rPr>
              <w:t>Existing software</w:t>
            </w:r>
          </w:p>
        </w:tc>
      </w:tr>
      <w:tr w:rsidR="008D409E" w14:paraId="159C7A37" w14:textId="77777777">
        <w:trPr>
          <w:jc w:val="center"/>
        </w:trPr>
        <w:tc>
          <w:tcPr>
            <w:tcW w:w="2880" w:type="dxa"/>
          </w:tcPr>
          <w:p w14:paraId="28AABDC5" w14:textId="77777777" w:rsidR="008D409E" w:rsidRDefault="00000000">
            <w:r>
              <w:rPr>
                <w:sz w:val="17"/>
              </w:rPr>
              <w:t>Internet / research resources</w:t>
            </w:r>
          </w:p>
        </w:tc>
        <w:tc>
          <w:tcPr>
            <w:tcW w:w="2880" w:type="dxa"/>
          </w:tcPr>
          <w:p w14:paraId="393EFAEB" w14:textId="77777777" w:rsidR="008D409E" w:rsidRDefault="00000000">
            <w:r>
              <w:rPr>
                <w:sz w:val="17"/>
              </w:rPr>
              <w:t>Reference and learning</w:t>
            </w:r>
          </w:p>
        </w:tc>
        <w:tc>
          <w:tcPr>
            <w:tcW w:w="2880" w:type="dxa"/>
          </w:tcPr>
          <w:p w14:paraId="402CE6BB" w14:textId="77777777" w:rsidR="008D409E" w:rsidRDefault="00000000">
            <w:r>
              <w:rPr>
                <w:sz w:val="17"/>
              </w:rPr>
              <w:t>Available resource</w:t>
            </w:r>
          </w:p>
        </w:tc>
      </w:tr>
    </w:tbl>
    <w:p w14:paraId="2F094123" w14:textId="77777777" w:rsidR="008D409E" w:rsidRDefault="008D409E"/>
    <w:p w14:paraId="11149530" w14:textId="77777777" w:rsidR="008D409E" w:rsidRDefault="00000000">
      <w:pPr>
        <w:pStyle w:val="XH1"/>
      </w:pPr>
      <w:r>
        <w:lastRenderedPageBreak/>
        <w:t>8.4 Sustainability and Resource Efficiency</w:t>
      </w:r>
    </w:p>
    <w:p w14:paraId="5DAC1220" w14:textId="77777777" w:rsidR="008D409E" w:rsidRDefault="00000000">
      <w:pPr>
        <w:pStyle w:val="XNormal"/>
        <w:jc w:val="both"/>
      </w:pPr>
      <w:r>
        <w:t>The software-only design minimizes physical material requirements. The main sustainability consideration is computational resource use: the implemented DP approach requires O(n²) time and O(n²) space, so unnecessarily large inputs can increase resource consumption. For the intended academic demonstration this is acceptable, while future versions can explore memory-efficient strategies.</w:t>
      </w:r>
    </w:p>
    <w:p w14:paraId="2D403E9A" w14:textId="77777777" w:rsidR="008D409E" w:rsidRDefault="00000000">
      <w:pPr>
        <w:pStyle w:val="XNormal"/>
        <w:ind w:left="360" w:hanging="216"/>
      </w:pPr>
      <w:r>
        <w:rPr>
          <w:b/>
        </w:rPr>
        <w:t xml:space="preserve">• </w:t>
      </w:r>
      <w:r>
        <w:t>Local execution reduces dependence on dedicated servers.</w:t>
      </w:r>
    </w:p>
    <w:p w14:paraId="14AE5FC8" w14:textId="77777777" w:rsidR="008D409E" w:rsidRDefault="00000000">
      <w:pPr>
        <w:pStyle w:val="XNormal"/>
        <w:ind w:left="360" w:hanging="216"/>
      </w:pPr>
      <w:r>
        <w:rPr>
          <w:b/>
        </w:rPr>
        <w:t xml:space="preserve">• </w:t>
      </w:r>
      <w:r>
        <w:t>Standard tools reduce additional hardware and software requirements.</w:t>
      </w:r>
    </w:p>
    <w:p w14:paraId="009D3A3A" w14:textId="77777777" w:rsidR="008D409E" w:rsidRDefault="00000000">
      <w:pPr>
        <w:pStyle w:val="XNormal"/>
        <w:ind w:left="360" w:hanging="216"/>
      </w:pPr>
      <w:r>
        <w:rPr>
          <w:b/>
        </w:rPr>
        <w:t xml:space="preserve">• </w:t>
      </w:r>
      <w:r>
        <w:t>Benchmarking helps identify computational growth before scaling inputs.</w:t>
      </w:r>
    </w:p>
    <w:p w14:paraId="2ACF69E3" w14:textId="77777777" w:rsidR="008D409E" w:rsidRDefault="00000000">
      <w:pPr>
        <w:pStyle w:val="XNormal"/>
        <w:ind w:left="360" w:hanging="216"/>
      </w:pPr>
      <w:r>
        <w:rPr>
          <w:b/>
        </w:rPr>
        <w:t xml:space="preserve">• </w:t>
      </w:r>
      <w:r>
        <w:t>Future optimization should consider memory as well as runtime.</w:t>
      </w:r>
    </w:p>
    <w:p w14:paraId="721DE063" w14:textId="77777777" w:rsidR="008D409E" w:rsidRDefault="00000000">
      <w:pPr>
        <w:pStyle w:val="XH1"/>
      </w:pPr>
      <w:r>
        <w:t>8.5 Ethics and Responsible Reporting</w:t>
      </w:r>
    </w:p>
    <w:p w14:paraId="7F3620C6" w14:textId="77777777" w:rsidR="008D409E" w:rsidRDefault="00000000">
      <w:pPr>
        <w:pStyle w:val="XNormal"/>
        <w:jc w:val="both"/>
      </w:pPr>
      <w:r>
        <w:t>Responsible reporting is especially important when presenting percentage improvements. A percentage is meaningful only when the baseline, line width, input and badness definition are known. The report therefore keeps the 18.1% long-sample result separate from the 14.4% interactive demonstration instead of presenting either as a universal guarantee.</w:t>
      </w:r>
    </w:p>
    <w:p w14:paraId="5A943640" w14:textId="77777777" w:rsidR="008D409E" w:rsidRDefault="00000000">
      <w:pPr>
        <w:pStyle w:val="XNormal"/>
        <w:ind w:left="360" w:hanging="216"/>
      </w:pPr>
      <w:r>
        <w:rPr>
          <w:b/>
        </w:rPr>
        <w:t xml:space="preserve">• </w:t>
      </w:r>
      <w:r>
        <w:t>Do not claim DP is visually superior under every typography model.</w:t>
      </w:r>
    </w:p>
    <w:p w14:paraId="02F22BDE" w14:textId="77777777" w:rsidR="008D409E" w:rsidRDefault="00000000">
      <w:pPr>
        <w:pStyle w:val="XNormal"/>
        <w:ind w:left="360" w:hanging="216"/>
      </w:pPr>
      <w:r>
        <w:rPr>
          <w:b/>
        </w:rPr>
        <w:t xml:space="preserve">• </w:t>
      </w:r>
      <w:r>
        <w:t>Do not compare scores generated with different cost functions.</w:t>
      </w:r>
    </w:p>
    <w:p w14:paraId="1F89855E" w14:textId="77777777" w:rsidR="008D409E" w:rsidRDefault="00000000">
      <w:pPr>
        <w:pStyle w:val="XNormal"/>
        <w:ind w:left="360" w:hanging="216"/>
      </w:pPr>
      <w:r>
        <w:rPr>
          <w:b/>
        </w:rPr>
        <w:t xml:space="preserve">• </w:t>
      </w:r>
      <w:r>
        <w:t>Do not generalize one benchmark to all paragraphs.</w:t>
      </w:r>
    </w:p>
    <w:p w14:paraId="79CE36F2" w14:textId="77777777" w:rsidR="008D409E" w:rsidRDefault="00000000">
      <w:pPr>
        <w:pStyle w:val="XNormal"/>
        <w:ind w:left="360" w:hanging="216"/>
      </w:pPr>
      <w:r>
        <w:rPr>
          <w:b/>
        </w:rPr>
        <w:t xml:space="preserve">• </w:t>
      </w:r>
      <w:r>
        <w:t>Document the tools and conditions used for reproducibility.</w:t>
      </w:r>
    </w:p>
    <w:p w14:paraId="771EE3E9" w14:textId="77777777" w:rsidR="008D409E" w:rsidRDefault="00000000">
      <w:pPr>
        <w:pStyle w:val="XH1"/>
      </w:pPr>
      <w:r>
        <w:t>8.6 Security and Privacy</w:t>
      </w:r>
    </w:p>
    <w:p w14:paraId="771A678A" w14:textId="77777777" w:rsidR="008D409E" w:rsidRDefault="00000000">
      <w:pPr>
        <w:pStyle w:val="XNormal"/>
        <w:jc w:val="both"/>
      </w:pPr>
      <w:r>
        <w:t>The current prototype does not require accounts, personal profiles, persistent storage, or external datasets. Input text is used for the formatting computation. If a future deployment stores paragraphs or user history, additional requirements for data retention, access control, and privacy would be necessary.</w:t>
      </w:r>
    </w:p>
    <w:p w14:paraId="4B0309C0" w14:textId="77777777" w:rsidR="008D409E" w:rsidRDefault="00000000">
      <w:pPr>
        <w:pStyle w:val="XH1"/>
      </w:pPr>
      <w:r>
        <w:t>8.7 Extended Limitations</w:t>
      </w:r>
    </w:p>
    <w:tbl>
      <w:tblPr>
        <w:tblStyle w:val="TableGrid"/>
        <w:tblW w:w="0" w:type="auto"/>
        <w:jc w:val="center"/>
        <w:tblLook w:val="04A0" w:firstRow="1" w:lastRow="0" w:firstColumn="1" w:lastColumn="0" w:noHBand="0" w:noVBand="1"/>
      </w:tblPr>
      <w:tblGrid>
        <w:gridCol w:w="2880"/>
        <w:gridCol w:w="2880"/>
        <w:gridCol w:w="2880"/>
      </w:tblGrid>
      <w:tr w:rsidR="008D409E" w14:paraId="236AEB5D" w14:textId="77777777">
        <w:trPr>
          <w:jc w:val="center"/>
        </w:trPr>
        <w:tc>
          <w:tcPr>
            <w:tcW w:w="2880" w:type="dxa"/>
            <w:shd w:val="clear" w:color="auto" w:fill="D9E1F2"/>
          </w:tcPr>
          <w:p w14:paraId="4E99E4E3" w14:textId="77777777" w:rsidR="008D409E" w:rsidRDefault="00000000">
            <w:pPr>
              <w:jc w:val="center"/>
            </w:pPr>
            <w:r>
              <w:rPr>
                <w:b/>
                <w:sz w:val="17"/>
              </w:rPr>
              <w:t>Limitation</w:t>
            </w:r>
          </w:p>
        </w:tc>
        <w:tc>
          <w:tcPr>
            <w:tcW w:w="2880" w:type="dxa"/>
            <w:shd w:val="clear" w:color="auto" w:fill="D9E1F2"/>
          </w:tcPr>
          <w:p w14:paraId="00EEC604" w14:textId="77777777" w:rsidR="008D409E" w:rsidRDefault="00000000">
            <w:pPr>
              <w:jc w:val="center"/>
            </w:pPr>
            <w:r>
              <w:rPr>
                <w:b/>
                <w:sz w:val="17"/>
              </w:rPr>
              <w:t>Current Effect</w:t>
            </w:r>
          </w:p>
        </w:tc>
        <w:tc>
          <w:tcPr>
            <w:tcW w:w="2880" w:type="dxa"/>
            <w:shd w:val="clear" w:color="auto" w:fill="D9E1F2"/>
          </w:tcPr>
          <w:p w14:paraId="632F29FE" w14:textId="77777777" w:rsidR="008D409E" w:rsidRDefault="00000000">
            <w:pPr>
              <w:jc w:val="center"/>
            </w:pPr>
            <w:r>
              <w:rPr>
                <w:b/>
                <w:sz w:val="17"/>
              </w:rPr>
              <w:t>Future Solution</w:t>
            </w:r>
          </w:p>
        </w:tc>
      </w:tr>
      <w:tr w:rsidR="008D409E" w14:paraId="697529A8" w14:textId="77777777">
        <w:trPr>
          <w:jc w:val="center"/>
        </w:trPr>
        <w:tc>
          <w:tcPr>
            <w:tcW w:w="2880" w:type="dxa"/>
          </w:tcPr>
          <w:p w14:paraId="57D417EA" w14:textId="77777777" w:rsidR="008D409E" w:rsidRDefault="00000000">
            <w:r>
              <w:rPr>
                <w:sz w:val="17"/>
              </w:rPr>
              <w:t>Character-count width</w:t>
            </w:r>
          </w:p>
        </w:tc>
        <w:tc>
          <w:tcPr>
            <w:tcW w:w="2880" w:type="dxa"/>
          </w:tcPr>
          <w:p w14:paraId="7EA650A2" w14:textId="77777777" w:rsidR="008D409E" w:rsidRDefault="00000000">
            <w:r>
              <w:rPr>
                <w:sz w:val="17"/>
              </w:rPr>
              <w:t>Approximate visual width</w:t>
            </w:r>
          </w:p>
        </w:tc>
        <w:tc>
          <w:tcPr>
            <w:tcW w:w="2880" w:type="dxa"/>
          </w:tcPr>
          <w:p w14:paraId="4D7054E1" w14:textId="77777777" w:rsidR="008D409E" w:rsidRDefault="00000000">
            <w:r>
              <w:rPr>
                <w:sz w:val="17"/>
              </w:rPr>
              <w:t>Font-aware measurement</w:t>
            </w:r>
          </w:p>
        </w:tc>
      </w:tr>
      <w:tr w:rsidR="008D409E" w14:paraId="217AEF6C" w14:textId="77777777">
        <w:trPr>
          <w:jc w:val="center"/>
        </w:trPr>
        <w:tc>
          <w:tcPr>
            <w:tcW w:w="2880" w:type="dxa"/>
          </w:tcPr>
          <w:p w14:paraId="4ECBFDC7" w14:textId="77777777" w:rsidR="008D409E" w:rsidRDefault="00000000">
            <w:r>
              <w:rPr>
                <w:sz w:val="17"/>
              </w:rPr>
              <w:t>No hyphenation</w:t>
            </w:r>
          </w:p>
        </w:tc>
        <w:tc>
          <w:tcPr>
            <w:tcW w:w="2880" w:type="dxa"/>
          </w:tcPr>
          <w:p w14:paraId="02D39CC7" w14:textId="77777777" w:rsidR="008D409E" w:rsidRDefault="00000000">
            <w:r>
              <w:rPr>
                <w:sz w:val="17"/>
              </w:rPr>
              <w:t>Long words constrain layout</w:t>
            </w:r>
          </w:p>
        </w:tc>
        <w:tc>
          <w:tcPr>
            <w:tcW w:w="2880" w:type="dxa"/>
          </w:tcPr>
          <w:p w14:paraId="0B323DD6" w14:textId="77777777" w:rsidR="008D409E" w:rsidRDefault="00000000">
            <w:r>
              <w:rPr>
                <w:sz w:val="17"/>
              </w:rPr>
              <w:t>Language-specific hyphenation</w:t>
            </w:r>
          </w:p>
        </w:tc>
      </w:tr>
      <w:tr w:rsidR="008D409E" w14:paraId="2A7A39C8" w14:textId="77777777">
        <w:trPr>
          <w:jc w:val="center"/>
        </w:trPr>
        <w:tc>
          <w:tcPr>
            <w:tcW w:w="2880" w:type="dxa"/>
          </w:tcPr>
          <w:p w14:paraId="043FC0F2" w14:textId="77777777" w:rsidR="008D409E" w:rsidRDefault="00000000">
            <w:r>
              <w:rPr>
                <w:sz w:val="17"/>
              </w:rPr>
              <w:t>Simple badness</w:t>
            </w:r>
          </w:p>
        </w:tc>
        <w:tc>
          <w:tcPr>
            <w:tcW w:w="2880" w:type="dxa"/>
          </w:tcPr>
          <w:p w14:paraId="1CD9A96B" w14:textId="77777777" w:rsidR="008D409E" w:rsidRDefault="00000000">
            <w:r>
              <w:rPr>
                <w:sz w:val="17"/>
              </w:rPr>
              <w:t>Limited typography modelling</w:t>
            </w:r>
          </w:p>
        </w:tc>
        <w:tc>
          <w:tcPr>
            <w:tcW w:w="2880" w:type="dxa"/>
          </w:tcPr>
          <w:p w14:paraId="6545311E" w14:textId="77777777" w:rsidR="008D409E" w:rsidRDefault="00000000">
            <w:r>
              <w:rPr>
                <w:sz w:val="17"/>
              </w:rPr>
              <w:t>Multi-factor cost</w:t>
            </w:r>
          </w:p>
        </w:tc>
      </w:tr>
      <w:tr w:rsidR="008D409E" w14:paraId="70135C74" w14:textId="77777777">
        <w:trPr>
          <w:jc w:val="center"/>
        </w:trPr>
        <w:tc>
          <w:tcPr>
            <w:tcW w:w="2880" w:type="dxa"/>
          </w:tcPr>
          <w:p w14:paraId="2E0782C7" w14:textId="77777777" w:rsidR="008D409E" w:rsidRDefault="00000000">
            <w:r>
              <w:rPr>
                <w:sz w:val="17"/>
              </w:rPr>
              <w:t>O(n²) memory</w:t>
            </w:r>
          </w:p>
        </w:tc>
        <w:tc>
          <w:tcPr>
            <w:tcW w:w="2880" w:type="dxa"/>
          </w:tcPr>
          <w:p w14:paraId="7130CCF4" w14:textId="77777777" w:rsidR="008D409E" w:rsidRDefault="00000000">
            <w:r>
              <w:rPr>
                <w:sz w:val="17"/>
              </w:rPr>
              <w:t>Larger inputs need more storage</w:t>
            </w:r>
          </w:p>
        </w:tc>
        <w:tc>
          <w:tcPr>
            <w:tcW w:w="2880" w:type="dxa"/>
          </w:tcPr>
          <w:p w14:paraId="7833A379" w14:textId="77777777" w:rsidR="008D409E" w:rsidRDefault="00000000">
            <w:r>
              <w:rPr>
                <w:sz w:val="17"/>
              </w:rPr>
              <w:t>Memory optimization</w:t>
            </w:r>
          </w:p>
        </w:tc>
      </w:tr>
      <w:tr w:rsidR="008D409E" w14:paraId="0FD75681" w14:textId="77777777">
        <w:trPr>
          <w:jc w:val="center"/>
        </w:trPr>
        <w:tc>
          <w:tcPr>
            <w:tcW w:w="2880" w:type="dxa"/>
          </w:tcPr>
          <w:p w14:paraId="31CEC5F4" w14:textId="77777777" w:rsidR="008D409E" w:rsidRDefault="00000000">
            <w:r>
              <w:rPr>
                <w:sz w:val="17"/>
              </w:rPr>
              <w:t>Limited benchmark set</w:t>
            </w:r>
          </w:p>
        </w:tc>
        <w:tc>
          <w:tcPr>
            <w:tcW w:w="2880" w:type="dxa"/>
          </w:tcPr>
          <w:p w14:paraId="648CE633" w14:textId="77777777" w:rsidR="008D409E" w:rsidRDefault="00000000">
            <w:r>
              <w:rPr>
                <w:sz w:val="17"/>
              </w:rPr>
              <w:t>Evidence is not exhaustive</w:t>
            </w:r>
          </w:p>
        </w:tc>
        <w:tc>
          <w:tcPr>
            <w:tcW w:w="2880" w:type="dxa"/>
          </w:tcPr>
          <w:p w14:paraId="0C681416" w14:textId="77777777" w:rsidR="008D409E" w:rsidRDefault="00000000">
            <w:r>
              <w:rPr>
                <w:sz w:val="17"/>
              </w:rPr>
              <w:t>Automated benchmark suite</w:t>
            </w:r>
          </w:p>
        </w:tc>
      </w:tr>
      <w:tr w:rsidR="008D409E" w14:paraId="29CD5B65" w14:textId="77777777">
        <w:trPr>
          <w:jc w:val="center"/>
        </w:trPr>
        <w:tc>
          <w:tcPr>
            <w:tcW w:w="2880" w:type="dxa"/>
          </w:tcPr>
          <w:p w14:paraId="531E436A" w14:textId="77777777" w:rsidR="008D409E" w:rsidRDefault="00000000">
            <w:r>
              <w:rPr>
                <w:sz w:val="17"/>
              </w:rPr>
              <w:t>No learned aesthetic model</w:t>
            </w:r>
          </w:p>
        </w:tc>
        <w:tc>
          <w:tcPr>
            <w:tcW w:w="2880" w:type="dxa"/>
          </w:tcPr>
          <w:p w14:paraId="4B0D2E52" w14:textId="77777777" w:rsidR="008D409E" w:rsidRDefault="00000000">
            <w:r>
              <w:rPr>
                <w:sz w:val="17"/>
              </w:rPr>
              <w:t>No data-driven visual preference</w:t>
            </w:r>
          </w:p>
        </w:tc>
        <w:tc>
          <w:tcPr>
            <w:tcW w:w="2880" w:type="dxa"/>
          </w:tcPr>
          <w:p w14:paraId="53B6E072" w14:textId="77777777" w:rsidR="008D409E" w:rsidRDefault="00000000">
            <w:r>
              <w:rPr>
                <w:sz w:val="17"/>
              </w:rPr>
              <w:t>Optional learned scoring</w:t>
            </w:r>
          </w:p>
        </w:tc>
      </w:tr>
    </w:tbl>
    <w:p w14:paraId="4637ED56" w14:textId="77777777" w:rsidR="008D409E" w:rsidRDefault="008D409E"/>
    <w:p w14:paraId="6A98C632" w14:textId="77777777" w:rsidR="008D409E" w:rsidRDefault="00000000">
      <w:pPr>
        <w:pStyle w:val="XH1"/>
      </w:pPr>
      <w:r>
        <w:t>8.8 Future Development Roadmap</w:t>
      </w:r>
    </w:p>
    <w:tbl>
      <w:tblPr>
        <w:tblStyle w:val="TableGrid"/>
        <w:tblW w:w="0" w:type="auto"/>
        <w:jc w:val="center"/>
        <w:tblLook w:val="04A0" w:firstRow="1" w:lastRow="0" w:firstColumn="1" w:lastColumn="0" w:noHBand="0" w:noVBand="1"/>
      </w:tblPr>
      <w:tblGrid>
        <w:gridCol w:w="2880"/>
        <w:gridCol w:w="2880"/>
        <w:gridCol w:w="2880"/>
      </w:tblGrid>
      <w:tr w:rsidR="008D409E" w14:paraId="6D2B459E" w14:textId="77777777">
        <w:trPr>
          <w:jc w:val="center"/>
        </w:trPr>
        <w:tc>
          <w:tcPr>
            <w:tcW w:w="2880" w:type="dxa"/>
            <w:shd w:val="clear" w:color="auto" w:fill="D9E1F2"/>
          </w:tcPr>
          <w:p w14:paraId="01F850B9" w14:textId="77777777" w:rsidR="008D409E" w:rsidRDefault="00000000">
            <w:pPr>
              <w:jc w:val="center"/>
            </w:pPr>
            <w:r>
              <w:rPr>
                <w:b/>
                <w:sz w:val="17"/>
              </w:rPr>
              <w:t>Phase</w:t>
            </w:r>
          </w:p>
        </w:tc>
        <w:tc>
          <w:tcPr>
            <w:tcW w:w="2880" w:type="dxa"/>
            <w:shd w:val="clear" w:color="auto" w:fill="D9E1F2"/>
          </w:tcPr>
          <w:p w14:paraId="2E3D738B" w14:textId="77777777" w:rsidR="008D409E" w:rsidRDefault="00000000">
            <w:pPr>
              <w:jc w:val="center"/>
            </w:pPr>
            <w:r>
              <w:rPr>
                <w:b/>
                <w:sz w:val="17"/>
              </w:rPr>
              <w:t>Enhancement</w:t>
            </w:r>
          </w:p>
        </w:tc>
        <w:tc>
          <w:tcPr>
            <w:tcW w:w="2880" w:type="dxa"/>
            <w:shd w:val="clear" w:color="auto" w:fill="D9E1F2"/>
          </w:tcPr>
          <w:p w14:paraId="06866708" w14:textId="77777777" w:rsidR="008D409E" w:rsidRDefault="00000000">
            <w:pPr>
              <w:jc w:val="center"/>
            </w:pPr>
            <w:r>
              <w:rPr>
                <w:b/>
                <w:sz w:val="17"/>
              </w:rPr>
              <w:t>Expected Outcome</w:t>
            </w:r>
          </w:p>
        </w:tc>
      </w:tr>
      <w:tr w:rsidR="008D409E" w14:paraId="195282AB" w14:textId="77777777">
        <w:trPr>
          <w:jc w:val="center"/>
        </w:trPr>
        <w:tc>
          <w:tcPr>
            <w:tcW w:w="2880" w:type="dxa"/>
          </w:tcPr>
          <w:p w14:paraId="301AA294" w14:textId="77777777" w:rsidR="008D409E" w:rsidRDefault="00000000">
            <w:r>
              <w:rPr>
                <w:sz w:val="17"/>
              </w:rPr>
              <w:t>1</w:t>
            </w:r>
          </w:p>
        </w:tc>
        <w:tc>
          <w:tcPr>
            <w:tcW w:w="2880" w:type="dxa"/>
          </w:tcPr>
          <w:p w14:paraId="08DBDC10" w14:textId="77777777" w:rsidR="008D409E" w:rsidRDefault="00000000">
            <w:r>
              <w:rPr>
                <w:sz w:val="17"/>
              </w:rPr>
              <w:t>Font-aware width</w:t>
            </w:r>
          </w:p>
        </w:tc>
        <w:tc>
          <w:tcPr>
            <w:tcW w:w="2880" w:type="dxa"/>
          </w:tcPr>
          <w:p w14:paraId="7596128C" w14:textId="77777777" w:rsidR="008D409E" w:rsidRDefault="00000000">
            <w:r>
              <w:rPr>
                <w:sz w:val="17"/>
              </w:rPr>
              <w:t>More realistic layout</w:t>
            </w:r>
          </w:p>
        </w:tc>
      </w:tr>
      <w:tr w:rsidR="008D409E" w14:paraId="596DC53B" w14:textId="77777777">
        <w:trPr>
          <w:jc w:val="center"/>
        </w:trPr>
        <w:tc>
          <w:tcPr>
            <w:tcW w:w="2880" w:type="dxa"/>
          </w:tcPr>
          <w:p w14:paraId="0D6B8CB3" w14:textId="77777777" w:rsidR="008D409E" w:rsidRDefault="00000000">
            <w:r>
              <w:rPr>
                <w:sz w:val="17"/>
              </w:rPr>
              <w:t>2</w:t>
            </w:r>
          </w:p>
        </w:tc>
        <w:tc>
          <w:tcPr>
            <w:tcW w:w="2880" w:type="dxa"/>
          </w:tcPr>
          <w:p w14:paraId="720179CE" w14:textId="77777777" w:rsidR="008D409E" w:rsidRDefault="00000000">
            <w:r>
              <w:rPr>
                <w:sz w:val="17"/>
              </w:rPr>
              <w:t>Hyphenation</w:t>
            </w:r>
          </w:p>
        </w:tc>
        <w:tc>
          <w:tcPr>
            <w:tcW w:w="2880" w:type="dxa"/>
          </w:tcPr>
          <w:p w14:paraId="3DAAB851" w14:textId="77777777" w:rsidR="008D409E" w:rsidRDefault="00000000">
            <w:r>
              <w:rPr>
                <w:sz w:val="17"/>
              </w:rPr>
              <w:t>Fewer infeasible cases</w:t>
            </w:r>
          </w:p>
        </w:tc>
      </w:tr>
      <w:tr w:rsidR="008D409E" w14:paraId="73D9BE3F" w14:textId="77777777">
        <w:trPr>
          <w:jc w:val="center"/>
        </w:trPr>
        <w:tc>
          <w:tcPr>
            <w:tcW w:w="2880" w:type="dxa"/>
          </w:tcPr>
          <w:p w14:paraId="63343F0D" w14:textId="77777777" w:rsidR="008D409E" w:rsidRDefault="00000000">
            <w:r>
              <w:rPr>
                <w:sz w:val="17"/>
              </w:rPr>
              <w:lastRenderedPageBreak/>
              <w:t>3</w:t>
            </w:r>
          </w:p>
        </w:tc>
        <w:tc>
          <w:tcPr>
            <w:tcW w:w="2880" w:type="dxa"/>
          </w:tcPr>
          <w:p w14:paraId="6663AEA9" w14:textId="77777777" w:rsidR="008D409E" w:rsidRDefault="00000000">
            <w:r>
              <w:rPr>
                <w:sz w:val="17"/>
              </w:rPr>
              <w:t>Richer cost model</w:t>
            </w:r>
          </w:p>
        </w:tc>
        <w:tc>
          <w:tcPr>
            <w:tcW w:w="2880" w:type="dxa"/>
          </w:tcPr>
          <w:p w14:paraId="19307A8A" w14:textId="77777777" w:rsidR="008D409E" w:rsidRDefault="00000000">
            <w:r>
              <w:rPr>
                <w:sz w:val="17"/>
              </w:rPr>
              <w:t>Better typographic control</w:t>
            </w:r>
          </w:p>
        </w:tc>
      </w:tr>
      <w:tr w:rsidR="008D409E" w14:paraId="5B0B2B74" w14:textId="77777777">
        <w:trPr>
          <w:jc w:val="center"/>
        </w:trPr>
        <w:tc>
          <w:tcPr>
            <w:tcW w:w="2880" w:type="dxa"/>
          </w:tcPr>
          <w:p w14:paraId="036466FC" w14:textId="77777777" w:rsidR="008D409E" w:rsidRDefault="00000000">
            <w:r>
              <w:rPr>
                <w:sz w:val="17"/>
              </w:rPr>
              <w:t>4</w:t>
            </w:r>
          </w:p>
        </w:tc>
        <w:tc>
          <w:tcPr>
            <w:tcW w:w="2880" w:type="dxa"/>
          </w:tcPr>
          <w:p w14:paraId="3DCF7AD5" w14:textId="77777777" w:rsidR="008D409E" w:rsidRDefault="00000000">
            <w:r>
              <w:rPr>
                <w:sz w:val="17"/>
              </w:rPr>
              <w:t>Large benchmark suite</w:t>
            </w:r>
          </w:p>
        </w:tc>
        <w:tc>
          <w:tcPr>
            <w:tcW w:w="2880" w:type="dxa"/>
          </w:tcPr>
          <w:p w14:paraId="5BA81A70" w14:textId="77777777" w:rsidR="008D409E" w:rsidRDefault="00000000">
            <w:r>
              <w:rPr>
                <w:sz w:val="17"/>
              </w:rPr>
              <w:t>Stronger empirical evidence</w:t>
            </w:r>
          </w:p>
        </w:tc>
      </w:tr>
      <w:tr w:rsidR="008D409E" w14:paraId="5243D0D3" w14:textId="77777777">
        <w:trPr>
          <w:jc w:val="center"/>
        </w:trPr>
        <w:tc>
          <w:tcPr>
            <w:tcW w:w="2880" w:type="dxa"/>
          </w:tcPr>
          <w:p w14:paraId="568EE924" w14:textId="77777777" w:rsidR="008D409E" w:rsidRDefault="00000000">
            <w:r>
              <w:rPr>
                <w:sz w:val="17"/>
              </w:rPr>
              <w:t>5</w:t>
            </w:r>
          </w:p>
        </w:tc>
        <w:tc>
          <w:tcPr>
            <w:tcW w:w="2880" w:type="dxa"/>
          </w:tcPr>
          <w:p w14:paraId="4392E86A" w14:textId="77777777" w:rsidR="008D409E" w:rsidRDefault="00000000">
            <w:r>
              <w:rPr>
                <w:sz w:val="17"/>
              </w:rPr>
              <w:t>Step-by-step DP visualization</w:t>
            </w:r>
          </w:p>
        </w:tc>
        <w:tc>
          <w:tcPr>
            <w:tcW w:w="2880" w:type="dxa"/>
          </w:tcPr>
          <w:p w14:paraId="75EAF848" w14:textId="77777777" w:rsidR="008D409E" w:rsidRDefault="00000000">
            <w:r>
              <w:rPr>
                <w:sz w:val="17"/>
              </w:rPr>
              <w:t>Better educational value</w:t>
            </w:r>
          </w:p>
        </w:tc>
      </w:tr>
      <w:tr w:rsidR="008D409E" w14:paraId="279A93BE" w14:textId="77777777">
        <w:trPr>
          <w:jc w:val="center"/>
        </w:trPr>
        <w:tc>
          <w:tcPr>
            <w:tcW w:w="2880" w:type="dxa"/>
          </w:tcPr>
          <w:p w14:paraId="0EAF136F" w14:textId="77777777" w:rsidR="008D409E" w:rsidRDefault="00000000">
            <w:r>
              <w:rPr>
                <w:sz w:val="17"/>
              </w:rPr>
              <w:t>6</w:t>
            </w:r>
          </w:p>
        </w:tc>
        <w:tc>
          <w:tcPr>
            <w:tcW w:w="2880" w:type="dxa"/>
          </w:tcPr>
          <w:p w14:paraId="6D894890" w14:textId="77777777" w:rsidR="008D409E" w:rsidRDefault="00000000">
            <w:r>
              <w:rPr>
                <w:sz w:val="17"/>
              </w:rPr>
              <w:t>Memory/runtime optimization</w:t>
            </w:r>
          </w:p>
        </w:tc>
        <w:tc>
          <w:tcPr>
            <w:tcW w:w="2880" w:type="dxa"/>
          </w:tcPr>
          <w:p w14:paraId="46B1A1D7" w14:textId="77777777" w:rsidR="008D409E" w:rsidRDefault="00000000">
            <w:r>
              <w:rPr>
                <w:sz w:val="17"/>
              </w:rPr>
              <w:t>Larger supported inputs</w:t>
            </w:r>
          </w:p>
        </w:tc>
      </w:tr>
    </w:tbl>
    <w:p w14:paraId="7022A34E" w14:textId="77777777" w:rsidR="008D409E" w:rsidRDefault="008D409E"/>
    <w:p w14:paraId="7BDFEBE1" w14:textId="77777777" w:rsidR="008D409E" w:rsidRDefault="00000000">
      <w:pPr>
        <w:pStyle w:val="XH1"/>
      </w:pPr>
      <w:r>
        <w:t>8.9 Final Engineering Perspective</w:t>
      </w:r>
    </w:p>
    <w:p w14:paraId="58692361" w14:textId="77777777" w:rsidR="008D409E" w:rsidRDefault="00000000">
      <w:pPr>
        <w:pStyle w:val="XNormal"/>
        <w:jc w:val="both"/>
      </w:pPr>
      <w:r>
        <w:t>The central engineering lesson is that a formatting problem can be expressed as a measurable optimization problem. Greedy wrapping demonstrates how a locally sensible decision can be insufficient when decisions interact across a paragraph. Dynamic Programming preserves optimal subproblem results and uses them to construct a globally optimized arrangement under the chosen objective.</w:t>
      </w:r>
    </w:p>
    <w:p w14:paraId="547F17D4" w14:textId="77777777" w:rsidR="008D409E" w:rsidRDefault="00000000">
      <w:pPr>
        <w:pStyle w:val="XNormal"/>
        <w:jc w:val="both"/>
      </w:pPr>
      <w:r>
        <w:t>The project connects mathematical formulation, algorithm implementation, user interface, testing and experimental evidence. It therefore serves both as a working formatter and as a practical demonstration of how algorithmic design decisions influence measurable system behaviour.</w:t>
      </w:r>
    </w:p>
    <w:p w14:paraId="2AC206D2" w14:textId="77777777" w:rsidR="008D409E" w:rsidRDefault="00000000">
      <w:r>
        <w:br w:type="page"/>
      </w:r>
    </w:p>
    <w:p w14:paraId="5E0D9248" w14:textId="77777777" w:rsidR="008D409E" w:rsidRDefault="008D409E"/>
    <w:p w14:paraId="49B1CA05" w14:textId="77777777" w:rsidR="008D409E" w:rsidRDefault="00000000">
      <w:pPr>
        <w:pStyle w:val="ChapterHeading"/>
      </w:pPr>
      <w:r>
        <w:t>REFERENCES</w:t>
      </w:r>
    </w:p>
    <w:p w14:paraId="449FF0F1" w14:textId="77777777" w:rsidR="008D409E" w:rsidRDefault="00000000">
      <w:r>
        <w:t>[1] D. E. Knuth and M. F. Plass, “Breaking paragraphs into lines,” Software: Practice and Experience, vol. 11, no. 11, pp. 1119–1184, 1981.</w:t>
      </w:r>
    </w:p>
    <w:p w14:paraId="46EB2032" w14:textId="77777777" w:rsidR="008D409E" w:rsidRDefault="00000000">
      <w:r>
        <w:t>[2] T. H. Cormen, C. E. Leiserson, R. L. Rivest, and C. Stein, Introduction to Algorithms, 3rd ed. Cambridge, MA, USA: MIT Press, 2009.</w:t>
      </w:r>
    </w:p>
    <w:p w14:paraId="453F056A" w14:textId="77777777" w:rsidR="008D409E" w:rsidRDefault="00000000">
      <w:r>
        <w:t>[3] Python Software Foundation, “Python Documentation,” Python Software Foundation.</w:t>
      </w:r>
    </w:p>
    <w:p w14:paraId="1DBF98E3" w14:textId="77777777" w:rsidR="008D409E" w:rsidRDefault="00000000">
      <w:r>
        <w:t>[4] Python Software Foundation, “time — Time access and conversions,” Python Documentation.</w:t>
      </w:r>
    </w:p>
    <w:p w14:paraId="5A590D16" w14:textId="77777777" w:rsidR="008D409E" w:rsidRDefault="00000000">
      <w:r>
        <w:t>[5] Mozilla Developer Network, “HTML, CSS and JavaScript Documentation,” MDN Web Docs.</w:t>
      </w:r>
    </w:p>
    <w:p w14:paraId="2557EFEB" w14:textId="77777777" w:rsidR="008D409E" w:rsidRDefault="00000000">
      <w:r>
        <w:t>[6] Project presentation, “Automated Text Justification using Dynamic Programming,” supplied capstone presentation, 2026.</w:t>
      </w:r>
    </w:p>
    <w:p w14:paraId="399BC591" w14:textId="77777777" w:rsidR="008D409E" w:rsidRDefault="00000000">
      <w:r>
        <w:br w:type="page"/>
      </w:r>
    </w:p>
    <w:p w14:paraId="27F7122F" w14:textId="77777777" w:rsidR="008D409E" w:rsidRDefault="00000000">
      <w:pPr>
        <w:pStyle w:val="ChapterHeading"/>
      </w:pPr>
      <w:r>
        <w:lastRenderedPageBreak/>
        <w:t>APPENDICES</w:t>
      </w:r>
    </w:p>
    <w:p w14:paraId="4C816BFE" w14:textId="77777777" w:rsidR="008D409E" w:rsidRDefault="00000000">
      <w:pPr>
        <w:pStyle w:val="ReportH1"/>
      </w:pPr>
      <w:r>
        <w:t>Appendix A – Detailed Calculations</w:t>
      </w:r>
    </w:p>
    <w:p w14:paraId="1C18BDBA" w14:textId="77777777" w:rsidR="008D409E" w:rsidRDefault="00000000">
      <w:pPr>
        <w:jc w:val="both"/>
      </w:pPr>
      <w:r>
        <w:t>For a line containing words i through j, let lineLength(i,j) be the total character count including one separating space between adjacent words. If the line fits within maxWidth, the badness is defined as:</w:t>
      </w:r>
    </w:p>
    <w:p w14:paraId="7C3342DC" w14:textId="77777777" w:rsidR="008D409E" w:rsidRDefault="00000000">
      <w:pPr>
        <w:jc w:val="center"/>
      </w:pPr>
      <w:r>
        <w:rPr>
          <w:b/>
          <w:sz w:val="26"/>
        </w:rPr>
        <w:t>cost[i][j] = (maxWidth − lineLength(i,j))²</w:t>
      </w:r>
    </w:p>
    <w:p w14:paraId="5598FE43" w14:textId="77777777" w:rsidR="008D409E" w:rsidRDefault="00000000">
      <w:pPr>
        <w:jc w:val="both"/>
      </w:pPr>
      <w:r>
        <w:t>If the range does not fit, cost[i][j] is treated as infinity. For n words, the base case is dp[n] = 0. The recurrence is:</w:t>
      </w:r>
    </w:p>
    <w:p w14:paraId="695F326B" w14:textId="77777777" w:rsidR="008D409E" w:rsidRDefault="00000000">
      <w:pPr>
        <w:jc w:val="center"/>
      </w:pPr>
      <w:r>
        <w:rPr>
          <w:b/>
          <w:sz w:val="26"/>
        </w:rPr>
        <w:t>dp[i] = min over valid j of { cost[i][j] + dp[j+1] }</w:t>
      </w:r>
    </w:p>
    <w:p w14:paraId="041E2A29" w14:textId="77777777" w:rsidR="008D409E" w:rsidRDefault="00000000">
      <w:pPr>
        <w:jc w:val="both"/>
      </w:pPr>
      <w:r>
        <w:t>The parent array stores the j that achieves the minimum. Starting from i = 0, the algorithm repeatedly emits words[i..parent[i]] and advances to parent[i] + 1 until all words are reconstructed.</w:t>
      </w:r>
    </w:p>
    <w:p w14:paraId="144420F8" w14:textId="77777777" w:rsidR="008D409E" w:rsidRDefault="00000000">
      <w:pPr>
        <w:jc w:val="both"/>
      </w:pPr>
      <w:r>
        <w:t>For the long sample, the supplied results are Greedy = 398 and DP = 326. The percentage improvement is (398 − 326) / 398 × 100 ≈ 18.1%. For the interactive demonstration, (277 − 237) / 277 × 100 ≈ 14.4%.</w:t>
      </w:r>
    </w:p>
    <w:p w14:paraId="14B174CE" w14:textId="77777777" w:rsidR="008D409E" w:rsidRDefault="00000000">
      <w:pPr>
        <w:pStyle w:val="ReportH1"/>
      </w:pPr>
      <w:r>
        <w:t>Appendix B – Engineering Drawings / Schematics</w:t>
      </w:r>
    </w:p>
    <w:p w14:paraId="76DACAD7" w14:textId="77777777" w:rsidR="008D409E" w:rsidRDefault="00000000">
      <w:pPr>
        <w:jc w:val="center"/>
      </w:pPr>
      <w:r>
        <w:rPr>
          <w:noProof/>
        </w:rPr>
        <w:drawing>
          <wp:inline distT="0" distB="0" distL="0" distR="0" wp14:anchorId="643C6177" wp14:editId="7B740E29">
            <wp:extent cx="5943600" cy="3343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9"/>
                    <a:stretch>
                      <a:fillRect/>
                    </a:stretch>
                  </pic:blipFill>
                  <pic:spPr>
                    <a:xfrm>
                      <a:off x="0" y="0"/>
                      <a:ext cx="5943600" cy="3343275"/>
                    </a:xfrm>
                    <a:prstGeom prst="rect">
                      <a:avLst/>
                    </a:prstGeom>
                  </pic:spPr>
                </pic:pic>
              </a:graphicData>
            </a:graphic>
          </wp:inline>
        </w:drawing>
      </w:r>
    </w:p>
    <w:p w14:paraId="42A4894D" w14:textId="77777777" w:rsidR="008D409E" w:rsidRDefault="00000000">
      <w:pPr>
        <w:pStyle w:val="FigureCaption"/>
      </w:pPr>
      <w:r>
        <w:t>Figure B.1. System architecture.</w:t>
      </w:r>
    </w:p>
    <w:p w14:paraId="3D3417BB" w14:textId="77777777" w:rsidR="008D409E" w:rsidRDefault="00000000">
      <w:pPr>
        <w:jc w:val="center"/>
      </w:pPr>
      <w:r>
        <w:rPr>
          <w:noProof/>
        </w:rPr>
        <w:lastRenderedPageBreak/>
        <w:drawing>
          <wp:inline distT="0" distB="0" distL="0" distR="0" wp14:anchorId="2E50255E" wp14:editId="53B66555">
            <wp:extent cx="5486400" cy="66620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ation_flowchart.png"/>
                    <pic:cNvPicPr/>
                  </pic:nvPicPr>
                  <pic:blipFill>
                    <a:blip r:embed="rId11"/>
                    <a:stretch>
                      <a:fillRect/>
                    </a:stretch>
                  </pic:blipFill>
                  <pic:spPr>
                    <a:xfrm>
                      <a:off x="0" y="0"/>
                      <a:ext cx="5486400" cy="6662057"/>
                    </a:xfrm>
                    <a:prstGeom prst="rect">
                      <a:avLst/>
                    </a:prstGeom>
                  </pic:spPr>
                </pic:pic>
              </a:graphicData>
            </a:graphic>
          </wp:inline>
        </w:drawing>
      </w:r>
    </w:p>
    <w:p w14:paraId="127F22B9" w14:textId="77777777" w:rsidR="008D409E" w:rsidRDefault="00000000">
      <w:pPr>
        <w:pStyle w:val="FigureCaption"/>
      </w:pPr>
      <w:r>
        <w:t>Figure B.2. Implementation workflow.</w:t>
      </w:r>
    </w:p>
    <w:p w14:paraId="3263D91E" w14:textId="77777777" w:rsidR="008D409E" w:rsidRDefault="00000000">
      <w:pPr>
        <w:pStyle w:val="ReportH1"/>
      </w:pPr>
      <w:r>
        <w:t>Appendix C – Source Code / Code Structure</w:t>
      </w:r>
    </w:p>
    <w:p w14:paraId="3B8D196F" w14:textId="77777777" w:rsidR="008D409E" w:rsidRDefault="00000000">
      <w:pPr>
        <w:jc w:val="both"/>
      </w:pPr>
      <w:r>
        <w:t>The project implementation is organized around the following core functions identified in the supplied presentation:</w:t>
      </w:r>
    </w:p>
    <w:p w14:paraId="2F158061" w14:textId="77777777" w:rsidR="008D409E" w:rsidRDefault="00000000">
      <w:pPr>
        <w:ind w:left="360" w:hanging="216"/>
        <w:jc w:val="both"/>
      </w:pPr>
      <w:r>
        <w:rPr>
          <w:b/>
        </w:rPr>
        <w:t xml:space="preserve">• </w:t>
      </w:r>
      <w:r>
        <w:t>preprocess_text() — tokenizes and validates input.</w:t>
      </w:r>
    </w:p>
    <w:p w14:paraId="66EAE6E6" w14:textId="77777777" w:rsidR="008D409E" w:rsidRDefault="00000000">
      <w:pPr>
        <w:ind w:left="360" w:hanging="216"/>
        <w:jc w:val="both"/>
      </w:pPr>
      <w:r>
        <w:rPr>
          <w:b/>
        </w:rPr>
        <w:t xml:space="preserve">• </w:t>
      </w:r>
      <w:r>
        <w:t>compute_cost_matrix() — evaluates feasible line ranges.</w:t>
      </w:r>
    </w:p>
    <w:p w14:paraId="5CA8E157" w14:textId="77777777" w:rsidR="008D409E" w:rsidRDefault="00000000">
      <w:pPr>
        <w:ind w:left="360" w:hanging="216"/>
        <w:jc w:val="both"/>
      </w:pPr>
      <w:r>
        <w:rPr>
          <w:b/>
        </w:rPr>
        <w:t xml:space="preserve">• </w:t>
      </w:r>
      <w:r>
        <w:t>dp_justify() — fills the DP table and parent pointers.</w:t>
      </w:r>
    </w:p>
    <w:p w14:paraId="55D9B400" w14:textId="77777777" w:rsidR="008D409E" w:rsidRDefault="00000000">
      <w:pPr>
        <w:ind w:left="360" w:hanging="216"/>
        <w:jc w:val="both"/>
      </w:pPr>
      <w:r>
        <w:rPr>
          <w:b/>
        </w:rPr>
        <w:t xml:space="preserve">• </w:t>
      </w:r>
      <w:r>
        <w:t>greedy_wrap() — creates the baseline line arrangement.</w:t>
      </w:r>
    </w:p>
    <w:p w14:paraId="1BDB4556" w14:textId="77777777" w:rsidR="008D409E" w:rsidRDefault="00000000">
      <w:pPr>
        <w:ind w:left="360" w:hanging="216"/>
        <w:jc w:val="both"/>
      </w:pPr>
      <w:r>
        <w:rPr>
          <w:b/>
        </w:rPr>
        <w:t xml:space="preserve">• </w:t>
      </w:r>
      <w:r>
        <w:t>justify_line() — distributes extra spaces across line gaps.</w:t>
      </w:r>
    </w:p>
    <w:p w14:paraId="45FFA5D8" w14:textId="77777777" w:rsidR="008D409E" w:rsidRDefault="00000000">
      <w:pPr>
        <w:ind w:left="360" w:hanging="216"/>
        <w:jc w:val="both"/>
      </w:pPr>
      <w:r>
        <w:rPr>
          <w:b/>
        </w:rPr>
        <w:lastRenderedPageBreak/>
        <w:t xml:space="preserve">• </w:t>
      </w:r>
      <w:r>
        <w:t>compare() — runs both approaches and reports the comparative result.</w:t>
      </w:r>
    </w:p>
    <w:p w14:paraId="7B8A32BF" w14:textId="77777777" w:rsidR="008D409E" w:rsidRDefault="00000000">
      <w:pPr>
        <w:pStyle w:val="ReportH1"/>
      </w:pPr>
      <w:r>
        <w:t>Appendix D – Datasheets</w:t>
      </w:r>
    </w:p>
    <w:p w14:paraId="7FC9BD13" w14:textId="77777777" w:rsidR="008D409E" w:rsidRDefault="00000000">
      <w:pPr>
        <w:jc w:val="both"/>
      </w:pPr>
      <w:r>
        <w:t>Not applicable. This is a software-only project and does not use electronic hardware components or physical datasheets.</w:t>
      </w:r>
    </w:p>
    <w:p w14:paraId="79676D1F" w14:textId="77777777" w:rsidR="008D409E" w:rsidRDefault="00000000">
      <w:pPr>
        <w:pStyle w:val="ReportH1"/>
      </w:pPr>
      <w:r>
        <w:t>Appendix E – Experimental / Raw Data</w:t>
      </w:r>
    </w:p>
    <w:tbl>
      <w:tblPr>
        <w:tblStyle w:val="TableGrid"/>
        <w:tblW w:w="0" w:type="auto"/>
        <w:jc w:val="center"/>
        <w:tblLook w:val="04A0" w:firstRow="1" w:lastRow="0" w:firstColumn="1" w:lastColumn="0" w:noHBand="0" w:noVBand="1"/>
      </w:tblPr>
      <w:tblGrid>
        <w:gridCol w:w="1393"/>
        <w:gridCol w:w="1393"/>
        <w:gridCol w:w="1393"/>
        <w:gridCol w:w="1393"/>
        <w:gridCol w:w="1393"/>
        <w:gridCol w:w="1393"/>
        <w:gridCol w:w="1393"/>
      </w:tblGrid>
      <w:tr w:rsidR="008D409E" w14:paraId="3ED6753E" w14:textId="77777777">
        <w:trPr>
          <w:jc w:val="center"/>
        </w:trPr>
        <w:tc>
          <w:tcPr>
            <w:tcW w:w="1393" w:type="dxa"/>
            <w:shd w:val="clear" w:color="auto" w:fill="D9E1F2"/>
            <w:vAlign w:val="center"/>
          </w:tcPr>
          <w:p w14:paraId="0FD23BC5" w14:textId="77777777" w:rsidR="008D409E" w:rsidRDefault="00000000">
            <w:pPr>
              <w:spacing w:after="0"/>
              <w:jc w:val="center"/>
            </w:pPr>
            <w:r>
              <w:rPr>
                <w:b/>
                <w:sz w:val="17"/>
              </w:rPr>
              <w:t>Test Case</w:t>
            </w:r>
          </w:p>
        </w:tc>
        <w:tc>
          <w:tcPr>
            <w:tcW w:w="1393" w:type="dxa"/>
            <w:shd w:val="clear" w:color="auto" w:fill="D9E1F2"/>
            <w:vAlign w:val="center"/>
          </w:tcPr>
          <w:p w14:paraId="0F4BB1A3" w14:textId="77777777" w:rsidR="008D409E" w:rsidRDefault="00000000">
            <w:pPr>
              <w:spacing w:after="0"/>
              <w:jc w:val="center"/>
            </w:pPr>
            <w:r>
              <w:rPr>
                <w:b/>
                <w:sz w:val="17"/>
              </w:rPr>
              <w:t>Input Size</w:t>
            </w:r>
          </w:p>
        </w:tc>
        <w:tc>
          <w:tcPr>
            <w:tcW w:w="1393" w:type="dxa"/>
            <w:shd w:val="clear" w:color="auto" w:fill="D9E1F2"/>
            <w:vAlign w:val="center"/>
          </w:tcPr>
          <w:p w14:paraId="65EA6F1D" w14:textId="77777777" w:rsidR="008D409E" w:rsidRDefault="00000000">
            <w:pPr>
              <w:spacing w:after="0"/>
              <w:jc w:val="center"/>
            </w:pPr>
            <w:r>
              <w:rPr>
                <w:b/>
                <w:sz w:val="17"/>
              </w:rPr>
              <w:t>Line Width</w:t>
            </w:r>
          </w:p>
        </w:tc>
        <w:tc>
          <w:tcPr>
            <w:tcW w:w="1393" w:type="dxa"/>
            <w:shd w:val="clear" w:color="auto" w:fill="D9E1F2"/>
            <w:vAlign w:val="center"/>
          </w:tcPr>
          <w:p w14:paraId="6DB58E83" w14:textId="77777777" w:rsidR="008D409E" w:rsidRDefault="00000000">
            <w:pPr>
              <w:spacing w:after="0"/>
              <w:jc w:val="center"/>
            </w:pPr>
            <w:r>
              <w:rPr>
                <w:b/>
                <w:sz w:val="17"/>
              </w:rPr>
              <w:t>Greedy</w:t>
            </w:r>
          </w:p>
        </w:tc>
        <w:tc>
          <w:tcPr>
            <w:tcW w:w="1393" w:type="dxa"/>
            <w:shd w:val="clear" w:color="auto" w:fill="D9E1F2"/>
            <w:vAlign w:val="center"/>
          </w:tcPr>
          <w:p w14:paraId="692935C4" w14:textId="77777777" w:rsidR="008D409E" w:rsidRDefault="00000000">
            <w:pPr>
              <w:spacing w:after="0"/>
              <w:jc w:val="center"/>
            </w:pPr>
            <w:r>
              <w:rPr>
                <w:b/>
                <w:sz w:val="17"/>
              </w:rPr>
              <w:t>DP</w:t>
            </w:r>
          </w:p>
        </w:tc>
        <w:tc>
          <w:tcPr>
            <w:tcW w:w="1393" w:type="dxa"/>
            <w:shd w:val="clear" w:color="auto" w:fill="D9E1F2"/>
            <w:vAlign w:val="center"/>
          </w:tcPr>
          <w:p w14:paraId="6D009BE8" w14:textId="77777777" w:rsidR="008D409E" w:rsidRDefault="00000000">
            <w:pPr>
              <w:spacing w:after="0"/>
              <w:jc w:val="center"/>
            </w:pPr>
            <w:r>
              <w:rPr>
                <w:b/>
                <w:sz w:val="17"/>
              </w:rPr>
              <w:t>Improvement</w:t>
            </w:r>
          </w:p>
        </w:tc>
        <w:tc>
          <w:tcPr>
            <w:tcW w:w="1393" w:type="dxa"/>
            <w:shd w:val="clear" w:color="auto" w:fill="D9E1F2"/>
            <w:vAlign w:val="center"/>
          </w:tcPr>
          <w:p w14:paraId="4B6A0F36" w14:textId="77777777" w:rsidR="008D409E" w:rsidRDefault="00000000">
            <w:pPr>
              <w:spacing w:after="0"/>
              <w:jc w:val="center"/>
            </w:pPr>
            <w:r>
              <w:rPr>
                <w:b/>
                <w:sz w:val="17"/>
              </w:rPr>
              <w:t>Result</w:t>
            </w:r>
          </w:p>
        </w:tc>
      </w:tr>
      <w:tr w:rsidR="008D409E" w14:paraId="4098BCB8" w14:textId="77777777">
        <w:trPr>
          <w:jc w:val="center"/>
        </w:trPr>
        <w:tc>
          <w:tcPr>
            <w:tcW w:w="1393" w:type="dxa"/>
            <w:vAlign w:val="center"/>
          </w:tcPr>
          <w:p w14:paraId="445C9135" w14:textId="77777777" w:rsidR="008D409E" w:rsidRDefault="00000000">
            <w:pPr>
              <w:spacing w:after="0"/>
            </w:pPr>
            <w:r>
              <w:rPr>
                <w:sz w:val="17"/>
              </w:rPr>
              <w:t>1</w:t>
            </w:r>
          </w:p>
        </w:tc>
        <w:tc>
          <w:tcPr>
            <w:tcW w:w="1393" w:type="dxa"/>
            <w:vAlign w:val="center"/>
          </w:tcPr>
          <w:p w14:paraId="2E3B753F" w14:textId="77777777" w:rsidR="008D409E" w:rsidRDefault="00000000">
            <w:pPr>
              <w:spacing w:after="0"/>
            </w:pPr>
            <w:r>
              <w:rPr>
                <w:sz w:val="17"/>
              </w:rPr>
              <w:t>13 words</w:t>
            </w:r>
          </w:p>
        </w:tc>
        <w:tc>
          <w:tcPr>
            <w:tcW w:w="1393" w:type="dxa"/>
            <w:vAlign w:val="center"/>
          </w:tcPr>
          <w:p w14:paraId="3A0DC74E" w14:textId="77777777" w:rsidR="008D409E" w:rsidRDefault="00000000">
            <w:pPr>
              <w:spacing w:after="0"/>
            </w:pPr>
            <w:r>
              <w:rPr>
                <w:sz w:val="17"/>
              </w:rPr>
              <w:t>20</w:t>
            </w:r>
          </w:p>
        </w:tc>
        <w:tc>
          <w:tcPr>
            <w:tcW w:w="1393" w:type="dxa"/>
            <w:vAlign w:val="center"/>
          </w:tcPr>
          <w:p w14:paraId="3DA3D7DF" w14:textId="77777777" w:rsidR="008D409E" w:rsidRDefault="00000000">
            <w:pPr>
              <w:spacing w:after="0"/>
            </w:pPr>
            <w:r>
              <w:rPr>
                <w:sz w:val="17"/>
              </w:rPr>
              <w:t>6</w:t>
            </w:r>
          </w:p>
        </w:tc>
        <w:tc>
          <w:tcPr>
            <w:tcW w:w="1393" w:type="dxa"/>
            <w:vAlign w:val="center"/>
          </w:tcPr>
          <w:p w14:paraId="519D6C5D" w14:textId="77777777" w:rsidR="008D409E" w:rsidRDefault="00000000">
            <w:pPr>
              <w:spacing w:after="0"/>
            </w:pPr>
            <w:r>
              <w:rPr>
                <w:sz w:val="17"/>
              </w:rPr>
              <w:t>6</w:t>
            </w:r>
          </w:p>
        </w:tc>
        <w:tc>
          <w:tcPr>
            <w:tcW w:w="1393" w:type="dxa"/>
            <w:vAlign w:val="center"/>
          </w:tcPr>
          <w:p w14:paraId="1F530A46" w14:textId="77777777" w:rsidR="008D409E" w:rsidRDefault="00000000">
            <w:pPr>
              <w:spacing w:after="0"/>
            </w:pPr>
            <w:r>
              <w:rPr>
                <w:sz w:val="17"/>
              </w:rPr>
              <w:t>0%</w:t>
            </w:r>
          </w:p>
        </w:tc>
        <w:tc>
          <w:tcPr>
            <w:tcW w:w="1393" w:type="dxa"/>
            <w:vAlign w:val="center"/>
          </w:tcPr>
          <w:p w14:paraId="4FBDD4C7" w14:textId="77777777" w:rsidR="008D409E" w:rsidRDefault="00000000">
            <w:pPr>
              <w:spacing w:after="0"/>
            </w:pPr>
            <w:r>
              <w:rPr>
                <w:sz w:val="17"/>
              </w:rPr>
              <w:t>Pass</w:t>
            </w:r>
          </w:p>
        </w:tc>
      </w:tr>
      <w:tr w:rsidR="008D409E" w14:paraId="397707D8" w14:textId="77777777">
        <w:trPr>
          <w:jc w:val="center"/>
        </w:trPr>
        <w:tc>
          <w:tcPr>
            <w:tcW w:w="1393" w:type="dxa"/>
            <w:vAlign w:val="center"/>
          </w:tcPr>
          <w:p w14:paraId="3E8CC44C" w14:textId="77777777" w:rsidR="008D409E" w:rsidRDefault="00000000">
            <w:pPr>
              <w:spacing w:after="0"/>
            </w:pPr>
            <w:r>
              <w:rPr>
                <w:sz w:val="17"/>
              </w:rPr>
              <w:t>2</w:t>
            </w:r>
          </w:p>
        </w:tc>
        <w:tc>
          <w:tcPr>
            <w:tcW w:w="1393" w:type="dxa"/>
            <w:vAlign w:val="center"/>
          </w:tcPr>
          <w:p w14:paraId="39536F34" w14:textId="77777777" w:rsidR="008D409E" w:rsidRDefault="00000000">
            <w:pPr>
              <w:spacing w:after="0"/>
            </w:pPr>
            <w:r>
              <w:rPr>
                <w:sz w:val="17"/>
              </w:rPr>
              <w:t>37 words</w:t>
            </w:r>
          </w:p>
        </w:tc>
        <w:tc>
          <w:tcPr>
            <w:tcW w:w="1393" w:type="dxa"/>
            <w:vAlign w:val="center"/>
          </w:tcPr>
          <w:p w14:paraId="50DDDE54" w14:textId="77777777" w:rsidR="008D409E" w:rsidRDefault="00000000">
            <w:pPr>
              <w:spacing w:after="0"/>
            </w:pPr>
            <w:r>
              <w:rPr>
                <w:sz w:val="17"/>
              </w:rPr>
              <w:t>40</w:t>
            </w:r>
          </w:p>
        </w:tc>
        <w:tc>
          <w:tcPr>
            <w:tcW w:w="1393" w:type="dxa"/>
            <w:vAlign w:val="center"/>
          </w:tcPr>
          <w:p w14:paraId="6AA71E72" w14:textId="77777777" w:rsidR="008D409E" w:rsidRDefault="00000000">
            <w:pPr>
              <w:spacing w:after="0"/>
            </w:pPr>
            <w:r>
              <w:rPr>
                <w:sz w:val="17"/>
              </w:rPr>
              <w:t>125</w:t>
            </w:r>
          </w:p>
        </w:tc>
        <w:tc>
          <w:tcPr>
            <w:tcW w:w="1393" w:type="dxa"/>
            <w:vAlign w:val="center"/>
          </w:tcPr>
          <w:p w14:paraId="2847E4C4" w14:textId="77777777" w:rsidR="008D409E" w:rsidRDefault="00000000">
            <w:pPr>
              <w:spacing w:after="0"/>
            </w:pPr>
            <w:r>
              <w:rPr>
                <w:sz w:val="17"/>
              </w:rPr>
              <w:t>125</w:t>
            </w:r>
          </w:p>
        </w:tc>
        <w:tc>
          <w:tcPr>
            <w:tcW w:w="1393" w:type="dxa"/>
            <w:vAlign w:val="center"/>
          </w:tcPr>
          <w:p w14:paraId="691FF583" w14:textId="77777777" w:rsidR="008D409E" w:rsidRDefault="00000000">
            <w:pPr>
              <w:spacing w:after="0"/>
            </w:pPr>
            <w:r>
              <w:rPr>
                <w:sz w:val="17"/>
              </w:rPr>
              <w:t>0%</w:t>
            </w:r>
          </w:p>
        </w:tc>
        <w:tc>
          <w:tcPr>
            <w:tcW w:w="1393" w:type="dxa"/>
            <w:vAlign w:val="center"/>
          </w:tcPr>
          <w:p w14:paraId="0A1A9948" w14:textId="77777777" w:rsidR="008D409E" w:rsidRDefault="00000000">
            <w:pPr>
              <w:spacing w:after="0"/>
            </w:pPr>
            <w:r>
              <w:rPr>
                <w:sz w:val="17"/>
              </w:rPr>
              <w:t>Pass</w:t>
            </w:r>
          </w:p>
        </w:tc>
      </w:tr>
      <w:tr w:rsidR="008D409E" w14:paraId="6DB6E96B" w14:textId="77777777">
        <w:trPr>
          <w:jc w:val="center"/>
        </w:trPr>
        <w:tc>
          <w:tcPr>
            <w:tcW w:w="1393" w:type="dxa"/>
            <w:vAlign w:val="center"/>
          </w:tcPr>
          <w:p w14:paraId="2674B526" w14:textId="77777777" w:rsidR="008D409E" w:rsidRDefault="00000000">
            <w:pPr>
              <w:spacing w:after="0"/>
            </w:pPr>
            <w:r>
              <w:rPr>
                <w:sz w:val="17"/>
              </w:rPr>
              <w:t>3</w:t>
            </w:r>
          </w:p>
        </w:tc>
        <w:tc>
          <w:tcPr>
            <w:tcW w:w="1393" w:type="dxa"/>
            <w:vAlign w:val="center"/>
          </w:tcPr>
          <w:p w14:paraId="665637D0" w14:textId="77777777" w:rsidR="008D409E" w:rsidRDefault="00000000">
            <w:pPr>
              <w:spacing w:after="0"/>
            </w:pPr>
            <w:r>
              <w:rPr>
                <w:sz w:val="17"/>
              </w:rPr>
              <w:t>150+ words</w:t>
            </w:r>
          </w:p>
        </w:tc>
        <w:tc>
          <w:tcPr>
            <w:tcW w:w="1393" w:type="dxa"/>
            <w:vAlign w:val="center"/>
          </w:tcPr>
          <w:p w14:paraId="14A80B92" w14:textId="77777777" w:rsidR="008D409E" w:rsidRDefault="00000000">
            <w:pPr>
              <w:spacing w:after="0"/>
            </w:pPr>
            <w:r>
              <w:rPr>
                <w:sz w:val="17"/>
              </w:rPr>
              <w:t>50</w:t>
            </w:r>
          </w:p>
        </w:tc>
        <w:tc>
          <w:tcPr>
            <w:tcW w:w="1393" w:type="dxa"/>
            <w:vAlign w:val="center"/>
          </w:tcPr>
          <w:p w14:paraId="0DD08DD3" w14:textId="77777777" w:rsidR="008D409E" w:rsidRDefault="00000000">
            <w:pPr>
              <w:spacing w:after="0"/>
            </w:pPr>
            <w:r>
              <w:rPr>
                <w:sz w:val="17"/>
              </w:rPr>
              <w:t>398</w:t>
            </w:r>
          </w:p>
        </w:tc>
        <w:tc>
          <w:tcPr>
            <w:tcW w:w="1393" w:type="dxa"/>
            <w:vAlign w:val="center"/>
          </w:tcPr>
          <w:p w14:paraId="14DD8A75" w14:textId="77777777" w:rsidR="008D409E" w:rsidRDefault="00000000">
            <w:pPr>
              <w:spacing w:after="0"/>
            </w:pPr>
            <w:r>
              <w:rPr>
                <w:sz w:val="17"/>
              </w:rPr>
              <w:t>326</w:t>
            </w:r>
          </w:p>
        </w:tc>
        <w:tc>
          <w:tcPr>
            <w:tcW w:w="1393" w:type="dxa"/>
            <w:vAlign w:val="center"/>
          </w:tcPr>
          <w:p w14:paraId="121563D4" w14:textId="77777777" w:rsidR="008D409E" w:rsidRDefault="00000000">
            <w:pPr>
              <w:spacing w:after="0"/>
            </w:pPr>
            <w:r>
              <w:rPr>
                <w:sz w:val="17"/>
              </w:rPr>
              <w:t>18.1%</w:t>
            </w:r>
          </w:p>
        </w:tc>
        <w:tc>
          <w:tcPr>
            <w:tcW w:w="1393" w:type="dxa"/>
            <w:vAlign w:val="center"/>
          </w:tcPr>
          <w:p w14:paraId="59A36DC4" w14:textId="77777777" w:rsidR="008D409E" w:rsidRDefault="00000000">
            <w:pPr>
              <w:spacing w:after="0"/>
            </w:pPr>
            <w:r>
              <w:rPr>
                <w:sz w:val="17"/>
              </w:rPr>
              <w:t>Pass</w:t>
            </w:r>
          </w:p>
        </w:tc>
      </w:tr>
      <w:tr w:rsidR="008D409E" w14:paraId="367814F5" w14:textId="77777777">
        <w:trPr>
          <w:jc w:val="center"/>
        </w:trPr>
        <w:tc>
          <w:tcPr>
            <w:tcW w:w="1393" w:type="dxa"/>
            <w:vAlign w:val="center"/>
          </w:tcPr>
          <w:p w14:paraId="1D259952" w14:textId="77777777" w:rsidR="008D409E" w:rsidRDefault="00000000">
            <w:pPr>
              <w:spacing w:after="0"/>
            </w:pPr>
            <w:r>
              <w:rPr>
                <w:sz w:val="17"/>
              </w:rPr>
              <w:t>4</w:t>
            </w:r>
          </w:p>
        </w:tc>
        <w:tc>
          <w:tcPr>
            <w:tcW w:w="1393" w:type="dxa"/>
            <w:vAlign w:val="center"/>
          </w:tcPr>
          <w:p w14:paraId="4677A48C" w14:textId="77777777" w:rsidR="008D409E" w:rsidRDefault="00000000">
            <w:pPr>
              <w:spacing w:after="0"/>
            </w:pPr>
            <w:r>
              <w:rPr>
                <w:sz w:val="17"/>
              </w:rPr>
              <w:t>Interactive sample</w:t>
            </w:r>
          </w:p>
        </w:tc>
        <w:tc>
          <w:tcPr>
            <w:tcW w:w="1393" w:type="dxa"/>
            <w:vAlign w:val="center"/>
          </w:tcPr>
          <w:p w14:paraId="76F06CD1" w14:textId="77777777" w:rsidR="008D409E" w:rsidRDefault="00000000">
            <w:pPr>
              <w:spacing w:after="0"/>
            </w:pPr>
            <w:r>
              <w:rPr>
                <w:sz w:val="17"/>
              </w:rPr>
              <w:t>40</w:t>
            </w:r>
          </w:p>
        </w:tc>
        <w:tc>
          <w:tcPr>
            <w:tcW w:w="1393" w:type="dxa"/>
            <w:vAlign w:val="center"/>
          </w:tcPr>
          <w:p w14:paraId="008B8597" w14:textId="77777777" w:rsidR="008D409E" w:rsidRDefault="00000000">
            <w:pPr>
              <w:spacing w:after="0"/>
            </w:pPr>
            <w:r>
              <w:rPr>
                <w:sz w:val="17"/>
              </w:rPr>
              <w:t>277</w:t>
            </w:r>
          </w:p>
        </w:tc>
        <w:tc>
          <w:tcPr>
            <w:tcW w:w="1393" w:type="dxa"/>
            <w:vAlign w:val="center"/>
          </w:tcPr>
          <w:p w14:paraId="0390A87B" w14:textId="77777777" w:rsidR="008D409E" w:rsidRDefault="00000000">
            <w:pPr>
              <w:spacing w:after="0"/>
            </w:pPr>
            <w:r>
              <w:rPr>
                <w:sz w:val="17"/>
              </w:rPr>
              <w:t>237</w:t>
            </w:r>
          </w:p>
        </w:tc>
        <w:tc>
          <w:tcPr>
            <w:tcW w:w="1393" w:type="dxa"/>
            <w:vAlign w:val="center"/>
          </w:tcPr>
          <w:p w14:paraId="5F9C3A1E" w14:textId="77777777" w:rsidR="008D409E" w:rsidRDefault="00000000">
            <w:pPr>
              <w:spacing w:after="0"/>
            </w:pPr>
            <w:r>
              <w:rPr>
                <w:sz w:val="17"/>
              </w:rPr>
              <w:t>14.4%</w:t>
            </w:r>
          </w:p>
        </w:tc>
        <w:tc>
          <w:tcPr>
            <w:tcW w:w="1393" w:type="dxa"/>
            <w:vAlign w:val="center"/>
          </w:tcPr>
          <w:p w14:paraId="076E8885" w14:textId="77777777" w:rsidR="008D409E" w:rsidRDefault="00000000">
            <w:pPr>
              <w:spacing w:after="0"/>
            </w:pPr>
            <w:r>
              <w:rPr>
                <w:sz w:val="17"/>
              </w:rPr>
              <w:t>Pass</w:t>
            </w:r>
          </w:p>
        </w:tc>
      </w:tr>
    </w:tbl>
    <w:p w14:paraId="37C8CF26" w14:textId="77777777" w:rsidR="008D409E" w:rsidRDefault="008D409E"/>
    <w:p w14:paraId="2DBFBDF9" w14:textId="77777777" w:rsidR="008D409E" w:rsidRDefault="00000000">
      <w:pPr>
        <w:jc w:val="center"/>
      </w:pPr>
      <w:r>
        <w:rPr>
          <w:noProof/>
        </w:rPr>
        <w:drawing>
          <wp:inline distT="0" distB="0" distL="0" distR="0" wp14:anchorId="175A5415" wp14:editId="7F587A2C">
            <wp:extent cx="5715000" cy="33716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_img13.png"/>
                    <pic:cNvPicPr/>
                  </pic:nvPicPr>
                  <pic:blipFill>
                    <a:blip r:embed="rId14"/>
                    <a:stretch>
                      <a:fillRect/>
                    </a:stretch>
                  </pic:blipFill>
                  <pic:spPr>
                    <a:xfrm>
                      <a:off x="0" y="0"/>
                      <a:ext cx="5715000" cy="3371611"/>
                    </a:xfrm>
                    <a:prstGeom prst="rect">
                      <a:avLst/>
                    </a:prstGeom>
                  </pic:spPr>
                </pic:pic>
              </a:graphicData>
            </a:graphic>
          </wp:inline>
        </w:drawing>
      </w:r>
    </w:p>
    <w:p w14:paraId="2FE7B2C7" w14:textId="77777777" w:rsidR="008D409E" w:rsidRDefault="00000000">
      <w:pPr>
        <w:pStyle w:val="FigureCaption"/>
      </w:pPr>
      <w:r>
        <w:t>Figure E.1. Complexity-analysis screenshot from the project presentation.</w:t>
      </w:r>
    </w:p>
    <w:p w14:paraId="66C25468" w14:textId="77777777" w:rsidR="008D409E" w:rsidRDefault="00000000">
      <w:pPr>
        <w:pStyle w:val="ReportH1"/>
      </w:pPr>
      <w:r>
        <w:t>Appendix F – Ethics / Institutional Approval</w:t>
      </w:r>
    </w:p>
    <w:p w14:paraId="482D0AFF" w14:textId="77777777" w:rsidR="008D409E" w:rsidRDefault="00000000">
      <w:pPr>
        <w:jc w:val="both"/>
      </w:pPr>
      <w:r>
        <w:t>Formal ethical or institutional approval is not required for the software prototype because it does not involve human subjects, medical data, personal datasets, or hazardous physical experimentation.</w:t>
      </w:r>
    </w:p>
    <w:p w14:paraId="030BC417" w14:textId="77777777" w:rsidR="008D409E" w:rsidRDefault="00000000">
      <w:pPr>
        <w:pStyle w:val="ReportH1"/>
      </w:pPr>
      <w:r>
        <w:t>Appendix G – Project Meeting / Progress Records</w:t>
      </w:r>
    </w:p>
    <w:p w14:paraId="756E4599" w14:textId="77777777" w:rsidR="008D409E" w:rsidRDefault="00000000">
      <w:pPr>
        <w:jc w:val="both"/>
      </w:pPr>
      <w:r>
        <w:t>Recommended evidence for the final submission includes team meeting screenshots, task allocation, module-development discussions, testing discussions, and final integration evidence.</w:t>
      </w:r>
    </w:p>
    <w:p w14:paraId="2270F4F9" w14:textId="77777777" w:rsidR="008D409E" w:rsidRDefault="00000000">
      <w:pPr>
        <w:pStyle w:val="ReportH1"/>
      </w:pPr>
      <w:r>
        <w:t>Appendix H – User / Industry Feedback</w:t>
      </w:r>
    </w:p>
    <w:p w14:paraId="6272BEB6" w14:textId="77777777" w:rsidR="008D409E" w:rsidRDefault="00000000">
      <w:pPr>
        <w:jc w:val="both"/>
      </w:pPr>
      <w:r>
        <w:t>Where available, include feedback regarding interface clarity, readability of the comparison, usefulness of the badness metric, and suggested improvements.</w:t>
      </w:r>
    </w:p>
    <w:p w14:paraId="670B262E" w14:textId="77777777" w:rsidR="008D409E" w:rsidRDefault="00000000">
      <w:pPr>
        <w:pStyle w:val="ReportH1"/>
      </w:pPr>
      <w:r>
        <w:t>Appendix I – Publications / Patents / Competitions / Product Outcomes</w:t>
      </w:r>
    </w:p>
    <w:p w14:paraId="31C4994A" w14:textId="77777777" w:rsidR="008D409E" w:rsidRDefault="00000000">
      <w:pPr>
        <w:jc w:val="both"/>
      </w:pPr>
      <w:r>
        <w:t>Not applicable based on the supplied project materials.</w:t>
      </w:r>
    </w:p>
    <w:p w14:paraId="5E3978E8" w14:textId="77777777" w:rsidR="008D409E" w:rsidRDefault="00000000">
      <w:pPr>
        <w:pStyle w:val="ReportH1"/>
      </w:pPr>
      <w:r>
        <w:lastRenderedPageBreak/>
        <w:t>Appendix J – Individual Contribution Evidence</w:t>
      </w:r>
    </w:p>
    <w:p w14:paraId="5DE051FE" w14:textId="77777777" w:rsidR="008D409E" w:rsidRDefault="00000000">
      <w:pPr>
        <w:ind w:left="360" w:hanging="216"/>
        <w:jc w:val="both"/>
      </w:pPr>
      <w:r>
        <w:rPr>
          <w:b/>
        </w:rPr>
        <w:t xml:space="preserve">• </w:t>
      </w:r>
      <w:r>
        <w:t>Evidence of Dynamic Programming recurrence implementation and testing.</w:t>
      </w:r>
    </w:p>
    <w:p w14:paraId="01B664D4" w14:textId="77777777" w:rsidR="008D409E" w:rsidRDefault="00000000">
      <w:pPr>
        <w:ind w:left="360" w:hanging="216"/>
        <w:jc w:val="both"/>
      </w:pPr>
      <w:r>
        <w:rPr>
          <w:b/>
        </w:rPr>
        <w:t xml:space="preserve">• </w:t>
      </w:r>
      <w:r>
        <w:t>Evidence of Greedy baseline implementation and comparison.</w:t>
      </w:r>
    </w:p>
    <w:p w14:paraId="4D46CD8A" w14:textId="77777777" w:rsidR="008D409E" w:rsidRDefault="00000000">
      <w:pPr>
        <w:ind w:left="360" w:hanging="216"/>
        <w:jc w:val="both"/>
      </w:pPr>
      <w:r>
        <w:rPr>
          <w:b/>
        </w:rPr>
        <w:t xml:space="preserve">• </w:t>
      </w:r>
      <w:r>
        <w:t>Interactive web-interface screenshots.</w:t>
      </w:r>
    </w:p>
    <w:p w14:paraId="30480DA3" w14:textId="77777777" w:rsidR="008D409E" w:rsidRDefault="00000000">
      <w:pPr>
        <w:ind w:left="360" w:hanging="216"/>
        <w:jc w:val="both"/>
      </w:pPr>
      <w:r>
        <w:rPr>
          <w:b/>
        </w:rPr>
        <w:t xml:space="preserve">• </w:t>
      </w:r>
      <w:r>
        <w:t>Benchmarking / complexity-analysis evidence.</w:t>
      </w:r>
    </w:p>
    <w:p w14:paraId="57400346" w14:textId="77777777" w:rsidR="008D409E" w:rsidRDefault="00000000">
      <w:pPr>
        <w:ind w:left="360" w:hanging="216"/>
        <w:jc w:val="both"/>
      </w:pPr>
      <w:r>
        <w:rPr>
          <w:b/>
        </w:rPr>
        <w:t xml:space="preserve">• </w:t>
      </w:r>
      <w:r>
        <w:t>Relevant report sections and version-history evidence, where available.</w:t>
      </w:r>
    </w:p>
    <w:p w14:paraId="4DCA8532" w14:textId="77777777" w:rsidR="008D409E" w:rsidRDefault="00000000">
      <w:r>
        <w:br w:type="page"/>
      </w:r>
    </w:p>
    <w:p w14:paraId="3E939E99" w14:textId="77777777" w:rsidR="008D409E" w:rsidRDefault="008D409E"/>
    <w:sectPr w:rsidR="008D409E" w:rsidSect="00034616">
      <w:footerReference w:type="default" r:id="rId15"/>
      <w:footerReference w:type="first" r:id="rId16"/>
      <w:pgSz w:w="11909" w:h="16834"/>
      <w:pgMar w:top="1123" w:right="936" w:bottom="1008" w:left="122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8DBAC" w14:textId="77777777" w:rsidR="00062767" w:rsidRDefault="00062767">
      <w:pPr>
        <w:spacing w:after="0" w:line="240" w:lineRule="auto"/>
      </w:pPr>
      <w:r>
        <w:separator/>
      </w:r>
    </w:p>
  </w:endnote>
  <w:endnote w:type="continuationSeparator" w:id="0">
    <w:p w14:paraId="6975E4EA" w14:textId="77777777" w:rsidR="00062767" w:rsidRDefault="000627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6EB8B" w14:textId="77777777" w:rsidR="008D409E" w:rsidRDefault="00000000">
    <w:pPr>
      <w:pStyle w:val="Footer"/>
      <w:jc w:val="center"/>
    </w:pPr>
    <w:r>
      <w:fldChar w:fldCharType="begin"/>
    </w:r>
    <w:r>
      <w:instrText>PAGE</w:instrText>
    </w:r>
    <w:r w:rsidR="00DA61CC">
      <w:fldChar w:fldCharType="separate"/>
    </w:r>
    <w:r w:rsidR="00DA61CC">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4E978" w14:textId="77777777" w:rsidR="008D409E" w:rsidRDefault="008D40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C380" w14:textId="77777777" w:rsidR="00062767" w:rsidRDefault="00062767">
      <w:pPr>
        <w:spacing w:after="0" w:line="240" w:lineRule="auto"/>
      </w:pPr>
      <w:r>
        <w:separator/>
      </w:r>
    </w:p>
  </w:footnote>
  <w:footnote w:type="continuationSeparator" w:id="0">
    <w:p w14:paraId="45C0ECD1" w14:textId="77777777" w:rsidR="00062767" w:rsidRDefault="000627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3B60CF"/>
    <w:multiLevelType w:val="hybridMultilevel"/>
    <w:tmpl w:val="76E81A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14420452">
    <w:abstractNumId w:val="8"/>
  </w:num>
  <w:num w:numId="2" w16cid:durableId="875506489">
    <w:abstractNumId w:val="6"/>
  </w:num>
  <w:num w:numId="3" w16cid:durableId="765348672">
    <w:abstractNumId w:val="5"/>
  </w:num>
  <w:num w:numId="4" w16cid:durableId="1375424344">
    <w:abstractNumId w:val="4"/>
  </w:num>
  <w:num w:numId="5" w16cid:durableId="1460689068">
    <w:abstractNumId w:val="7"/>
  </w:num>
  <w:num w:numId="6" w16cid:durableId="110905761">
    <w:abstractNumId w:val="3"/>
  </w:num>
  <w:num w:numId="7" w16cid:durableId="914629814">
    <w:abstractNumId w:val="2"/>
  </w:num>
  <w:num w:numId="8" w16cid:durableId="1440757462">
    <w:abstractNumId w:val="1"/>
  </w:num>
  <w:num w:numId="9" w16cid:durableId="18313435">
    <w:abstractNumId w:val="0"/>
  </w:num>
  <w:num w:numId="10" w16cid:durableId="9512822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767"/>
    <w:rsid w:val="0015074B"/>
    <w:rsid w:val="001A0851"/>
    <w:rsid w:val="0029639D"/>
    <w:rsid w:val="00326F90"/>
    <w:rsid w:val="008D409E"/>
    <w:rsid w:val="00AA1D8D"/>
    <w:rsid w:val="00B47730"/>
    <w:rsid w:val="00CB0664"/>
    <w:rsid w:val="00DA61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FF7901"/>
  <w14:defaultImageDpi w14:val="300"/>
  <w15:docId w15:val="{6020EF17-61B3-4944-97A8-2022D7C8E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360"/>
      <w:jc w:val="center"/>
    </w:pPr>
    <w:rPr>
      <w:rFonts w:ascii="Times New Roman" w:hAnsi="Times New Roman"/>
      <w:b/>
      <w:sz w:val="40"/>
    </w:rPr>
  </w:style>
  <w:style w:type="paragraph" w:customStyle="1" w:styleId="CoverSub">
    <w:name w:val="CoverSub"/>
    <w:pPr>
      <w:spacing w:after="160"/>
      <w:jc w:val="center"/>
    </w:pPr>
    <w:rPr>
      <w:rFonts w:ascii="Times New Roman" w:hAnsi="Times New Roman"/>
      <w:b/>
      <w:sz w:val="28"/>
    </w:rPr>
  </w:style>
  <w:style w:type="paragraph" w:customStyle="1" w:styleId="Center14">
    <w:name w:val="Center14"/>
    <w:pPr>
      <w:spacing w:after="120"/>
      <w:jc w:val="center"/>
    </w:pPr>
    <w:rPr>
      <w:rFonts w:ascii="Times New Roman" w:hAnsi="Times New Roman"/>
      <w:b/>
      <w:sz w:val="28"/>
    </w:rPr>
  </w:style>
  <w:style w:type="paragraph" w:customStyle="1" w:styleId="Center14Normal">
    <w:name w:val="Center14Normal"/>
    <w:pPr>
      <w:spacing w:after="120"/>
      <w:jc w:val="center"/>
    </w:pPr>
    <w:rPr>
      <w:rFonts w:ascii="Times New Roman" w:hAnsi="Times New Roman"/>
      <w:sz w:val="28"/>
    </w:rPr>
  </w:style>
  <w:style w:type="paragraph" w:customStyle="1" w:styleId="ChapterHeading">
    <w:name w:val="ChapterHeading"/>
    <w:pPr>
      <w:spacing w:after="280"/>
      <w:jc w:val="center"/>
    </w:pPr>
    <w:rPr>
      <w:rFonts w:ascii="Times New Roman" w:hAnsi="Times New Roman"/>
      <w:b/>
      <w:sz w:val="32"/>
    </w:rPr>
  </w:style>
  <w:style w:type="paragraph" w:customStyle="1" w:styleId="ReportH1">
    <w:name w:val="ReportH1"/>
    <w:pPr>
      <w:spacing w:before="160" w:after="120"/>
      <w:outlineLvl w:val="1"/>
    </w:pPr>
    <w:rPr>
      <w:rFonts w:ascii="Times New Roman" w:hAnsi="Times New Roman"/>
      <w:b/>
      <w:sz w:val="28"/>
    </w:rPr>
  </w:style>
  <w:style w:type="paragraph" w:customStyle="1" w:styleId="ReportH2">
    <w:name w:val="ReportH2"/>
    <w:pPr>
      <w:spacing w:before="160" w:after="80"/>
      <w:outlineLvl w:val="2"/>
    </w:pPr>
    <w:rPr>
      <w:rFonts w:ascii="Times New Roman" w:hAnsi="Times New Roman"/>
      <w:b/>
      <w:sz w:val="24"/>
    </w:rPr>
  </w:style>
  <w:style w:type="paragraph" w:customStyle="1" w:styleId="FigureCaption">
    <w:name w:val="FigureCaption"/>
    <w:pPr>
      <w:spacing w:before="80"/>
      <w:jc w:val="center"/>
    </w:pPr>
    <w:rPr>
      <w:rFonts w:ascii="Times New Roman" w:hAnsi="Times New Roman"/>
      <w:i/>
      <w:sz w:val="20"/>
    </w:rPr>
  </w:style>
  <w:style w:type="paragraph" w:customStyle="1" w:styleId="Small">
    <w:name w:val="Small"/>
    <w:pPr>
      <w:spacing w:after="80"/>
    </w:pPr>
    <w:rPr>
      <w:rFonts w:ascii="Times New Roman" w:hAnsi="Times New Roman"/>
      <w:sz w:val="20"/>
    </w:rPr>
  </w:style>
  <w:style w:type="paragraph" w:customStyle="1" w:styleId="TableHead">
    <w:name w:val="TableHead"/>
    <w:pPr>
      <w:spacing w:after="0"/>
      <w:jc w:val="center"/>
    </w:pPr>
    <w:rPr>
      <w:rFonts w:ascii="Times New Roman" w:hAnsi="Times New Roman"/>
      <w:b/>
      <w:sz w:val="20"/>
    </w:rPr>
  </w:style>
  <w:style w:type="paragraph" w:customStyle="1" w:styleId="TableBody">
    <w:name w:val="TableBody"/>
    <w:pPr>
      <w:spacing w:after="0"/>
    </w:pPr>
    <w:rPr>
      <w:rFonts w:ascii="Times New Roman" w:hAnsi="Times New Roman"/>
      <w:sz w:val="19"/>
    </w:rPr>
  </w:style>
  <w:style w:type="paragraph" w:customStyle="1" w:styleId="XChapter">
    <w:name w:val="XChapter"/>
    <w:pPr>
      <w:spacing w:after="120"/>
      <w:jc w:val="center"/>
    </w:pPr>
    <w:rPr>
      <w:rFonts w:ascii="Times New Roman" w:hAnsi="Times New Roman"/>
      <w:b/>
      <w:sz w:val="32"/>
    </w:rPr>
  </w:style>
  <w:style w:type="paragraph" w:customStyle="1" w:styleId="XH1">
    <w:name w:val="XH1"/>
    <w:pPr>
      <w:spacing w:after="120"/>
    </w:pPr>
    <w:rPr>
      <w:rFonts w:ascii="Times New Roman" w:hAnsi="Times New Roman"/>
      <w:b/>
      <w:sz w:val="28"/>
    </w:rPr>
  </w:style>
  <w:style w:type="paragraph" w:customStyle="1" w:styleId="XH2">
    <w:name w:val="XH2"/>
    <w:pPr>
      <w:spacing w:after="120"/>
    </w:pPr>
    <w:rPr>
      <w:rFonts w:ascii="Times New Roman" w:hAnsi="Times New Roman"/>
      <w:b/>
      <w:sz w:val="24"/>
    </w:rPr>
  </w:style>
  <w:style w:type="paragraph" w:customStyle="1" w:styleId="XCaption">
    <w:name w:val="XCaption"/>
    <w:pPr>
      <w:spacing w:after="120"/>
      <w:jc w:val="center"/>
    </w:pPr>
    <w:rPr>
      <w:rFonts w:ascii="Times New Roman" w:hAnsi="Times New Roman"/>
      <w:i/>
      <w:sz w:val="20"/>
    </w:rPr>
  </w:style>
  <w:style w:type="paragraph" w:customStyle="1" w:styleId="XNormal">
    <w:name w:val="XNormal"/>
    <w:pPr>
      <w:spacing w:after="12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38</Pages>
  <Words>7930</Words>
  <Characters>45205</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Ganesh M</cp:lastModifiedBy>
  <cp:revision>2</cp:revision>
  <dcterms:created xsi:type="dcterms:W3CDTF">2013-12-23T23:15:00Z</dcterms:created>
  <dcterms:modified xsi:type="dcterms:W3CDTF">2026-09-04T02:42:00Z</dcterms:modified>
  <cp:category/>
</cp:coreProperties>
</file>