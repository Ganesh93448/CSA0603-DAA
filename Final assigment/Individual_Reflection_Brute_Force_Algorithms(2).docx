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6573" w14:textId="77777777" w:rsidR="00A83E3B" w:rsidRPr="00A766D3" w:rsidRDefault="00000000">
      <w:pPr>
        <w:jc w:val="center"/>
        <w:rPr>
          <w:rFonts w:ascii="Times New Roman" w:hAnsi="Times New Roman" w:cs="Times New Roman"/>
          <w:sz w:val="28"/>
          <w:szCs w:val="28"/>
        </w:rPr>
      </w:pPr>
      <w:r w:rsidRPr="00A766D3">
        <w:rPr>
          <w:rFonts w:ascii="Times New Roman" w:hAnsi="Times New Roman" w:cs="Times New Roman"/>
          <w:b/>
          <w:sz w:val="28"/>
          <w:szCs w:val="28"/>
        </w:rPr>
        <w:t>INDIVIDUAL REFLECTION</w:t>
      </w:r>
    </w:p>
    <w:p w14:paraId="30FAAC2B" w14:textId="77777777" w:rsidR="00A83E3B" w:rsidRPr="00A766D3" w:rsidRDefault="00000000">
      <w:pPr>
        <w:spacing w:after="180"/>
        <w:jc w:val="both"/>
        <w:rPr>
          <w:rFonts w:ascii="Times New Roman" w:hAnsi="Times New Roman" w:cs="Times New Roman"/>
          <w:sz w:val="28"/>
          <w:szCs w:val="28"/>
        </w:rPr>
      </w:pPr>
      <w:r w:rsidRPr="00A766D3">
        <w:rPr>
          <w:rFonts w:ascii="Times New Roman" w:hAnsi="Times New Roman" w:cs="Times New Roman"/>
          <w:sz w:val="28"/>
          <w:szCs w:val="28"/>
        </w:rPr>
        <w:t>Working on this project gave me a clearer understanding of how the brute-force approach works in Design and Analysis of Algorithms. At first, Selection Sort and Sequential Search seemed like very simple algorithms because their steps are easy to follow. However, while implementing them, I started to understand why a simple algorithm can still become inefficient when the amount of data increases.</w:t>
      </w:r>
    </w:p>
    <w:p w14:paraId="1BABBABA" w14:textId="77777777" w:rsidR="00A83E3B" w:rsidRPr="00A766D3" w:rsidRDefault="00000000">
      <w:pPr>
        <w:spacing w:after="180"/>
        <w:jc w:val="both"/>
        <w:rPr>
          <w:rFonts w:ascii="Times New Roman" w:hAnsi="Times New Roman" w:cs="Times New Roman"/>
          <w:sz w:val="28"/>
          <w:szCs w:val="28"/>
        </w:rPr>
      </w:pPr>
      <w:r w:rsidRPr="00A766D3">
        <w:rPr>
          <w:rFonts w:ascii="Times New Roman" w:hAnsi="Times New Roman" w:cs="Times New Roman"/>
          <w:sz w:val="28"/>
          <w:szCs w:val="28"/>
        </w:rPr>
        <w:t>I mainly worked on understanding and implementing Selection Sort and Sequential Search, and I found the operation counting especially useful. For the given list, Selection Sort required 66 comparisons and 9 swaps, while Sequential Search found the value 68 at the eighth position after 8 comparisons. Seeing these numbers directly in the application helped me connect the theoretical complexity formulas with the actual behaviour of the algorithms.</w:t>
      </w:r>
    </w:p>
    <w:p w14:paraId="26273888" w14:textId="77777777" w:rsidR="00A83E3B" w:rsidRPr="00A766D3" w:rsidRDefault="00000000">
      <w:pPr>
        <w:spacing w:after="180"/>
        <w:jc w:val="both"/>
        <w:rPr>
          <w:rFonts w:ascii="Times New Roman" w:hAnsi="Times New Roman" w:cs="Times New Roman"/>
          <w:sz w:val="28"/>
          <w:szCs w:val="28"/>
        </w:rPr>
      </w:pPr>
      <w:r w:rsidRPr="00A766D3">
        <w:rPr>
          <w:rFonts w:ascii="Times New Roman" w:hAnsi="Times New Roman" w:cs="Times New Roman"/>
          <w:sz w:val="28"/>
          <w:szCs w:val="28"/>
        </w:rPr>
        <w:t>Another part I found useful was developing the pop-up application. Instead of displaying only the final answer, the application shows the Selection Sort passes, the minimum value selected in each pass, swap information and the current array state. I also included a Search Lab, Benchmark section and Complexity section. This made the project more interactive and helped me understand that a good implementation should make the result easy to observe, not just produce the correct output.</w:t>
      </w:r>
    </w:p>
    <w:p w14:paraId="49B06D68" w14:textId="77777777" w:rsidR="00A83E3B" w:rsidRPr="00A766D3" w:rsidRDefault="00000000">
      <w:pPr>
        <w:spacing w:after="180"/>
        <w:jc w:val="both"/>
        <w:rPr>
          <w:rFonts w:ascii="Times New Roman" w:hAnsi="Times New Roman" w:cs="Times New Roman"/>
          <w:sz w:val="28"/>
          <w:szCs w:val="28"/>
        </w:rPr>
      </w:pPr>
      <w:r w:rsidRPr="00A766D3">
        <w:rPr>
          <w:rFonts w:ascii="Times New Roman" w:hAnsi="Times New Roman" w:cs="Times New Roman"/>
          <w:sz w:val="28"/>
          <w:szCs w:val="28"/>
        </w:rPr>
        <w:t>The benchmarking part changed the way I looked at algorithm efficiency. When the input size becomes very large, Selection Sort is not practical because its number of comparisons grows as n(n−1)/2. For one million elements, this becomes 499,999,500,000 comparisons. Because of this, the application uses analytical calculation for very large Selection Sort inputs and compares it with Merge Sort and a hybrid sorting method. This taught me that choosing an algorithm should depend on the size of the problem, not only on whether the algorithm works correctly.</w:t>
      </w:r>
    </w:p>
    <w:p w14:paraId="10620ADF" w14:textId="77777777" w:rsidR="00A83E3B" w:rsidRPr="00A766D3" w:rsidRDefault="00000000">
      <w:pPr>
        <w:spacing w:after="180"/>
        <w:jc w:val="both"/>
        <w:rPr>
          <w:rFonts w:ascii="Times New Roman" w:hAnsi="Times New Roman" w:cs="Times New Roman"/>
          <w:sz w:val="28"/>
          <w:szCs w:val="28"/>
        </w:rPr>
      </w:pPr>
      <w:r w:rsidRPr="00A766D3">
        <w:rPr>
          <w:rFonts w:ascii="Times New Roman" w:hAnsi="Times New Roman" w:cs="Times New Roman"/>
          <w:sz w:val="28"/>
          <w:szCs w:val="28"/>
        </w:rPr>
        <w:t>Overall, this assignment improved my understanding of brute-force algorithms, time and space complexity, searching and sorting. I also gained experience in testing, GUI development, benchmarking and presenting algorithm results in a clear way. The project helped me see the difference between learning an algorithm from a textbook and actually implementing it. I feel that the experience will be useful when I work with larger datasets and more advanced algorithms in future projects.</w:t>
      </w:r>
    </w:p>
    <w:sectPr w:rsidR="00A83E3B" w:rsidRPr="00A766D3"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F6CA1" w14:textId="77777777" w:rsidR="00A50DD5" w:rsidRDefault="00A50DD5">
      <w:pPr>
        <w:spacing w:after="0" w:line="240" w:lineRule="auto"/>
      </w:pPr>
      <w:r>
        <w:separator/>
      </w:r>
    </w:p>
  </w:endnote>
  <w:endnote w:type="continuationSeparator" w:id="0">
    <w:p w14:paraId="5A450D5F" w14:textId="77777777" w:rsidR="00A50DD5" w:rsidRDefault="00A50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2F3D" w14:textId="015DFC70" w:rsidR="00A83E3B" w:rsidRDefault="00A83E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744D7" w14:textId="77777777" w:rsidR="00A50DD5" w:rsidRDefault="00A50DD5">
      <w:pPr>
        <w:spacing w:after="0" w:line="240" w:lineRule="auto"/>
      </w:pPr>
      <w:r>
        <w:separator/>
      </w:r>
    </w:p>
  </w:footnote>
  <w:footnote w:type="continuationSeparator" w:id="0">
    <w:p w14:paraId="2255E5DE" w14:textId="77777777" w:rsidR="00A50DD5" w:rsidRDefault="00A50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39552">
    <w:abstractNumId w:val="8"/>
  </w:num>
  <w:num w:numId="2" w16cid:durableId="1466775422">
    <w:abstractNumId w:val="6"/>
  </w:num>
  <w:num w:numId="3" w16cid:durableId="1178035842">
    <w:abstractNumId w:val="5"/>
  </w:num>
  <w:num w:numId="4" w16cid:durableId="1061322185">
    <w:abstractNumId w:val="4"/>
  </w:num>
  <w:num w:numId="5" w16cid:durableId="1720399515">
    <w:abstractNumId w:val="7"/>
  </w:num>
  <w:num w:numId="6" w16cid:durableId="1659378510">
    <w:abstractNumId w:val="3"/>
  </w:num>
  <w:num w:numId="7" w16cid:durableId="878975724">
    <w:abstractNumId w:val="2"/>
  </w:num>
  <w:num w:numId="8" w16cid:durableId="89860321">
    <w:abstractNumId w:val="1"/>
  </w:num>
  <w:num w:numId="9" w16cid:durableId="109386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740D"/>
    <w:rsid w:val="00A50DD5"/>
    <w:rsid w:val="00A766D3"/>
    <w:rsid w:val="00A83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A13CB"/>
  <w14:defaultImageDpi w14:val="300"/>
  <w15:docId w15:val="{0CD1467F-C7A5-4672-BE3E-E8F887E7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M</cp:lastModifiedBy>
  <cp:revision>2</cp:revision>
  <dcterms:created xsi:type="dcterms:W3CDTF">2013-12-23T23:15:00Z</dcterms:created>
  <dcterms:modified xsi:type="dcterms:W3CDTF">2026-09-02T03:50:00Z</dcterms:modified>
  <cp:category/>
</cp:coreProperties>
</file>